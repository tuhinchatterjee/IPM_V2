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2"/>
        </w:rPr>
        <w:t>Credit Card Behavioural Scorecard — validation report</w:t>
      </w:r>
    </w:p>
    <w:p>
      <w:pPr>
        <w:jc w:val="center"/>
      </w:pPr>
      <w:r>
        <w:rPr>
          <w:color w:val="5B636B"/>
          <w:sz w:val="26"/>
        </w:rPr>
        <w:t>Version 1.0.0 · observation window 2024-08..2025-08</w:t>
      </w:r>
    </w:p>
    <w:p>
      <w:pPr>
        <w:jc w:val="center"/>
      </w:pPr>
      <w:r>
        <w:rPr>
          <w:i/>
          <w:sz w:val="22"/>
        </w:rPr>
        <w:t>Scorecard validation report</w:t>
      </w:r>
    </w:p>
    <w:p>
      <w:r>
        <w:br w:type="page"/>
      </w:r>
    </w:p>
    <w:p>
      <w:pPr>
        <w:pStyle w:val="Heading1"/>
      </w:pPr>
      <w:r>
        <w:t>Document control</w:t>
      </w:r>
    </w:p>
    <w:tbl>
      <w:tblPr>
        <w:tblStyle w:val="LightGrid-Accent1"/>
        <w:tblW w:type="auto" w:w="0"/>
        <w:tblLook w:firstColumn="1" w:firstRow="1" w:lastColumn="0" w:lastRow="0" w:noHBand="0" w:noVBand="1" w:val="04A0"/>
      </w:tblPr>
      <w:tblGrid>
        <w:gridCol w:w="4986"/>
        <w:gridCol w:w="4986"/>
      </w:tblGrid>
      <w:tr>
        <w:trPr>
          <w:tblHeader w:val="true"/>
        </w:trPr>
        <w:tc>
          <w:tcPr>
            <w:tcW w:type="dxa" w:w="2880"/>
          </w:tcPr>
          <w:p>
            <w:r>
              <w:rPr>
                <w:b/>
                <w:sz w:val="16"/>
              </w:rPr>
              <w:t>Field</w:t>
            </w:r>
          </w:p>
        </w:tc>
        <w:tc>
          <w:tcPr>
            <w:tcW w:type="dxa" w:w="6336"/>
          </w:tcPr>
          <w:p>
            <w:r>
              <w:rPr>
                <w:b/>
                <w:sz w:val="16"/>
              </w:rPr>
              <w:t>Value</w:t>
            </w:r>
          </w:p>
        </w:tc>
      </w:tr>
      <w:tr>
        <w:tc>
          <w:tcPr>
            <w:tcW w:type="dxa" w:w="2880"/>
          </w:tcPr>
          <w:p>
            <w:r>
              <w:rPr>
                <w:sz w:val="16"/>
              </w:rPr>
              <w:t>Report</w:t>
            </w:r>
          </w:p>
        </w:tc>
        <w:tc>
          <w:tcPr>
            <w:tcW w:type="dxa" w:w="6336"/>
          </w:tcPr>
          <w:p>
            <w:r>
              <w:rPr>
                <w:sz w:val="16"/>
              </w:rPr>
              <w:t>Scorecard validation report</w:t>
            </w:r>
          </w:p>
        </w:tc>
      </w:tr>
      <w:tr>
        <w:tc>
          <w:tcPr>
            <w:tcW w:type="dxa" w:w="2880"/>
          </w:tcPr>
          <w:p>
            <w:r>
              <w:rPr>
                <w:sz w:val="16"/>
              </w:rPr>
              <w:t>Title</w:t>
            </w:r>
          </w:p>
        </w:tc>
        <w:tc>
          <w:tcPr>
            <w:tcW w:type="dxa" w:w="6336"/>
          </w:tcPr>
          <w:p>
            <w:r>
              <w:rPr>
                <w:sz w:val="16"/>
              </w:rPr>
              <w:t>Credit Card Behavioural Scorecard — validation report</w:t>
            </w:r>
          </w:p>
        </w:tc>
      </w:tr>
      <w:tr>
        <w:tc>
          <w:tcPr>
            <w:tcW w:type="dxa" w:w="2880"/>
          </w:tcPr>
          <w:p>
            <w:r>
              <w:rPr>
                <w:sz w:val="16"/>
              </w:rPr>
              <w:t>Scope</w:t>
            </w:r>
          </w:p>
        </w:tc>
        <w:tc>
          <w:tcPr>
            <w:tcW w:type="dxa" w:w="6336"/>
          </w:tcPr>
          <w:p>
            <w:r>
              <w:rPr>
                <w:sz w:val="16"/>
              </w:rPr>
              <w:t>Credit Card Behavioural Scorecard</w:t>
            </w:r>
          </w:p>
        </w:tc>
      </w:tr>
      <w:tr>
        <w:tc>
          <w:tcPr>
            <w:tcW w:type="dxa" w:w="2880"/>
          </w:tcPr>
          <w:p>
            <w:r>
              <w:rPr>
                <w:sz w:val="16"/>
              </w:rPr>
              <w:t>Reporting month</w:t>
            </w:r>
          </w:p>
        </w:tc>
        <w:tc>
          <w:tcPr>
            <w:tcW w:type="dxa" w:w="6336"/>
          </w:tcPr>
          <w:p>
            <w:r>
              <w:rPr>
                <w:sz w:val="16"/>
              </w:rPr>
              <w:t>2024-08..2025-08</w:t>
            </w:r>
          </w:p>
        </w:tc>
      </w:tr>
      <w:tr>
        <w:tc>
          <w:tcPr>
            <w:tcW w:type="dxa" w:w="2880"/>
          </w:tcPr>
          <w:p>
            <w:r>
              <w:rPr>
                <w:sz w:val="16"/>
              </w:rPr>
              <w:t>Population</w:t>
            </w:r>
          </w:p>
        </w:tc>
        <w:tc>
          <w:tcPr>
            <w:tcW w:type="dxa" w:w="6336"/>
          </w:tcPr>
          <w:p>
            <w:r>
              <w:rPr>
                <w:sz w:val="16"/>
              </w:rPr>
              <w:t>—</w:t>
            </w:r>
          </w:p>
        </w:tc>
      </w:tr>
      <w:tr>
        <w:tc>
          <w:tcPr>
            <w:tcW w:type="dxa" w:w="2880"/>
          </w:tcPr>
          <w:p>
            <w:r>
              <w:rPr>
                <w:sz w:val="16"/>
              </w:rPr>
              <w:t>Prepared by</w:t>
            </w:r>
          </w:p>
        </w:tc>
        <w:tc>
          <w:tcPr>
            <w:tcW w:type="dxa" w:w="6336"/>
          </w:tcPr>
          <w:p>
            <w:r>
              <w:rPr>
                <w:sz w:val="16"/>
              </w:rPr>
              <w:t>1</w:t>
            </w:r>
          </w:p>
        </w:tc>
      </w:tr>
      <w:tr>
        <w:tc>
          <w:tcPr>
            <w:tcW w:type="dxa" w:w="2880"/>
          </w:tcPr>
          <w:p>
            <w:r>
              <w:rPr>
                <w:sz w:val="16"/>
              </w:rPr>
              <w:t>Prepared at (UTC)</w:t>
            </w:r>
          </w:p>
        </w:tc>
        <w:tc>
          <w:tcPr>
            <w:tcW w:type="dxa" w:w="6336"/>
          </w:tcPr>
          <w:p>
            <w:r>
              <w:rPr>
                <w:sz w:val="16"/>
              </w:rPr>
              <w:t>2026-09-15T09:04:10+00:00</w:t>
            </w:r>
          </w:p>
        </w:tc>
      </w:tr>
      <w:tr>
        <w:tc>
          <w:tcPr>
            <w:tcW w:type="dxa" w:w="2880"/>
          </w:tcPr>
          <w:p>
            <w:r>
              <w:rPr>
                <w:sz w:val="16"/>
              </w:rPr>
              <w:t>Status</w:t>
            </w:r>
          </w:p>
        </w:tc>
        <w:tc>
          <w:tcPr>
            <w:tcW w:type="dxa" w:w="6336"/>
          </w:tcPr>
          <w:p>
            <w:r>
              <w:rPr>
                <w:sz w:val="16"/>
              </w:rPr>
              <w:t>Current</w:t>
            </w:r>
          </w:p>
        </w:tc>
      </w:tr>
      <w:tr>
        <w:tc>
          <w:tcPr>
            <w:tcW w:type="dxa" w:w="2880"/>
          </w:tcPr>
          <w:p>
            <w:r>
              <w:rPr>
                <w:sz w:val="16"/>
              </w:rPr>
              <w:t>Service version</w:t>
            </w:r>
          </w:p>
        </w:tc>
        <w:tc>
          <w:tcPr>
            <w:tcW w:type="dxa" w:w="6336"/>
          </w:tcPr>
          <w:p>
            <w:r>
              <w:rPr>
                <w:sz w:val="16"/>
              </w:rPr>
              <w:t>retail-report-service-1.0.0</w:t>
            </w:r>
          </w:p>
        </w:tc>
      </w:tr>
      <w:tr>
        <w:tc>
          <w:tcPr>
            <w:tcW w:type="dxa" w:w="2880"/>
          </w:tcPr>
          <w:p>
            <w:r>
              <w:rPr>
                <w:sz w:val="16"/>
              </w:rPr>
              <w:t>Model id</w:t>
            </w:r>
          </w:p>
        </w:tc>
        <w:tc>
          <w:tcPr>
            <w:tcW w:type="dxa" w:w="6336"/>
          </w:tcPr>
          <w:p>
            <w:r>
              <w:rPr>
                <w:sz w:val="16"/>
              </w:rPr>
              <w:t>retail_beh_credit_card</w:t>
            </w:r>
          </w:p>
        </w:tc>
      </w:tr>
      <w:tr>
        <w:tc>
          <w:tcPr>
            <w:tcW w:type="dxa" w:w="2880"/>
          </w:tcPr>
          <w:p>
            <w:r>
              <w:rPr>
                <w:sz w:val="16"/>
              </w:rPr>
              <w:t>Model version</w:t>
            </w:r>
          </w:p>
        </w:tc>
        <w:tc>
          <w:tcPr>
            <w:tcW w:type="dxa" w:w="6336"/>
          </w:tcPr>
          <w:p>
            <w:r>
              <w:rPr>
                <w:sz w:val="16"/>
              </w:rPr>
              <w:t>1.0.0</w:t>
            </w:r>
          </w:p>
        </w:tc>
      </w:tr>
      <w:tr>
        <w:tc>
          <w:tcPr>
            <w:tcW w:type="dxa" w:w="2880"/>
          </w:tcPr>
          <w:p>
            <w:r>
              <w:rPr>
                <w:sz w:val="16"/>
              </w:rPr>
              <w:t>Scorecard type</w:t>
            </w:r>
          </w:p>
        </w:tc>
        <w:tc>
          <w:tcPr>
            <w:tcW w:type="dxa" w:w="6336"/>
          </w:tcPr>
          <w:p>
            <w:r>
              <w:rPr>
                <w:sz w:val="16"/>
              </w:rPr>
              <w:t>CHAMPION</w:t>
            </w:r>
          </w:p>
        </w:tc>
      </w:tr>
      <w:tr>
        <w:tc>
          <w:tcPr>
            <w:tcW w:type="dxa" w:w="2880"/>
          </w:tcPr>
          <w:p>
            <w:r>
              <w:rPr>
                <w:sz w:val="16"/>
              </w:rPr>
              <w:t>Run key</w:t>
            </w:r>
          </w:p>
        </w:tc>
        <w:tc>
          <w:tcPr>
            <w:tcW w:type="dxa" w:w="6336"/>
          </w:tcPr>
          <w:p>
            <w:r>
              <w:rPr>
                <w:sz w:val="16"/>
              </w:rPr>
              <w:t>SCVR-retail_beh_credit_card-9d675900a233</w:t>
            </w:r>
          </w:p>
        </w:tc>
      </w:tr>
      <w:tr>
        <w:tc>
          <w:tcPr>
            <w:tcW w:type="dxa" w:w="2880"/>
          </w:tcPr>
          <w:p>
            <w:r>
              <w:rPr>
                <w:sz w:val="16"/>
              </w:rPr>
              <w:t>Calculation version</w:t>
            </w:r>
          </w:p>
        </w:tc>
        <w:tc>
          <w:tcPr>
            <w:tcW w:type="dxa" w:w="6336"/>
          </w:tcPr>
          <w:p>
            <w:r>
              <w:rPr>
                <w:sz w:val="16"/>
              </w:rPr>
              <w:t>1.0.0</w:t>
            </w:r>
          </w:p>
        </w:tc>
      </w:tr>
    </w:tbl>
    <w:p/>
    <w:p>
      <w:pPr>
        <w:pStyle w:val="Heading2"/>
      </w:pPr>
      <w:r>
        <w:t>Provenance and limitations</w:t>
      </w:r>
    </w:p>
    <w:p>
      <w:r>
        <w:t>Synthetic Saudi retail demonstration data and a synthetic demonstration model. This document is not ANB customer data, not an ANB-approved model, not an ANB policy, not a SAMA requirement, and has not been independently validated. It is a demonstration of a workflow. No credit decision should rest on it.</w:t>
      </w:r>
    </w:p>
    <w:p>
      <w:pPr>
        <w:pStyle w:val="ListBullet"/>
      </w:pPr>
      <w:r>
        <w:t>A high override rate is not automatically wrong. What matters is direction, concentration, and how the overridden cases performed.</w:t>
      </w:r>
    </w:p>
    <w:p>
      <w:pPr>
        <w:pStyle w:val="ListBullet"/>
      </w:pPr>
      <w:r>
        <w:t>A higher AUC is not on its own a reason to replace a champion. Calibration, stability, implementation risk and explainability are part of the same decision.</w:t>
      </w:r>
    </w:p>
    <w:p>
      <w:pPr>
        <w:pStyle w:val="ListBullet"/>
      </w:pPr>
      <w:r>
        <w:t>A monotonic portfolio can contain a segment that is not. Run it by segment before concluding.</w:t>
      </w:r>
    </w:p>
    <w:p>
      <w:pPr>
        <w:pStyle w:val="ListBullet"/>
      </w:pPr>
      <w:r>
        <w:t>A non-monotonic bin is not automatically wrong. Some characteristics genuinely are U-shaped.</w:t>
      </w:r>
    </w:p>
    <w:p>
      <w:pPr>
        <w:pStyle w:val="ListBullet"/>
      </w:pPr>
      <w:r>
        <w:t>A population shift is not a performance deterioration. It says the book changed, not that the model failed.</w:t>
      </w:r>
    </w:p>
    <w:p>
      <w:pPr>
        <w:pStyle w:val="ListBullet"/>
      </w:pPr>
      <w:r>
        <w:t>A portfolio O/E inside its limit can conceal segments wrong in opposite directions.</w:t>
      </w:r>
    </w:p>
    <w:p>
      <w:pPr>
        <w:pStyle w:val="ListBullet"/>
      </w:pPr>
      <w:r>
        <w:t>A sign is checked only where the characteristic's own univariate separation is distinguishable from none at 95% (Hanley-McNeil). A term with no measurable direction is reported as unchecked rather than as agreeing.</w:t>
      </w:r>
    </w:p>
    <w:p>
      <w:pPr>
        <w:pStyle w:val="ListBullet"/>
      </w:pPr>
      <w:r>
        <w:t>A single cohort carries enough sampling error that one low month is not a trend.</w:t>
      </w:r>
    </w:p>
    <w:p>
      <w:pPr>
        <w:pStyle w:val="ListBullet"/>
      </w:pPr>
      <w:r>
        <w:t>AUC is invariant to calibration. A model can rank perfectly and predict the wrong probabilities.</w:t>
      </w:r>
    </w:p>
    <w:p>
      <w:pPr>
        <w:pStyle w:val="ListBullet"/>
      </w:pPr>
      <w:r>
        <w:t>An immature cohort is not a cohort with no defaults. No outcome-based test may run on it.</w:t>
      </w:r>
    </w:p>
    <w:p>
      <w:pPr>
        <w:pStyle w:val="ListBullet"/>
      </w:pPr>
      <w:r>
        <w:t>Moving the slider explores; it does not change any production cut-off.</w:t>
      </w:r>
    </w:p>
    <w:p>
      <w:pPr>
        <w:pStyle w:val="ListBullet"/>
      </w:pPr>
      <w:r>
        <w:t>PSI has no regulatory threshold. The conventional 0.10 and 0.25 cut-offs are scorecard practice, and whatever limit is applied here comes from the validation policy.</w:t>
      </w:r>
    </w:p>
    <w:p>
      <w:pPr>
        <w:pStyle w:val="ListBullet"/>
      </w:pPr>
      <w:r>
        <w:t>Stability can be measured on immature cohorts; discrimination cannot. A challenger that looks unstable recently may have no outcome data to confirm it yet.</w:t>
      </w:r>
    </w:p>
    <w:p>
      <w:r>
        <w:br w:type="page"/>
      </w:r>
    </w:p>
    <w:p>
      <w:pPr>
        <w:pStyle w:val="Heading1"/>
      </w:pPr>
      <w:r>
        <w:t>Contents</w:t>
      </w:r>
    </w:p>
    <w:p>
      <w:r>
        <w:fldChar w:fldCharType="begin"/>
        <w:instrText xml:space="preserve"> TOC \o "1-2" \h \z \u </w:instrText>
        <w:fldChar w:fldCharType="end"/>
      </w:r>
    </w:p>
    <w:p>
      <w:r>
        <w:br w:type="page"/>
      </w:r>
    </w:p>
    <w:p>
      <w:pPr>
        <w:pStyle w:val="Heading1"/>
      </w:pPr>
      <w:r>
        <w:t>1. Executive opinion</w:t>
      </w:r>
    </w:p>
    <w:p>
      <w:r>
        <w:t>48 tests were executed against Credit Card Behavioural Scorecard version 1.0.0. 2 failed, 0 are on watch, 19 passed, and 27 produced no verdict — either because no limit is configured for them or because they do not apply. Every one of them is listed in this report.</w:t>
      </w:r>
    </w:p>
    <w:tbl>
      <w:tblPr>
        <w:tblStyle w:val="LightGrid-Accent1"/>
        <w:tblW w:type="auto" w:w="0"/>
        <w:tblLook w:firstColumn="1" w:firstRow="1" w:lastColumn="0" w:lastRow="0" w:noHBand="0" w:noVBand="1" w:val="04A0"/>
      </w:tblPr>
      <w:tblGrid>
        <w:gridCol w:w="3324"/>
        <w:gridCol w:w="3324"/>
        <w:gridCol w:w="3324"/>
      </w:tblGrid>
      <w:tr>
        <w:trPr>
          <w:tblHeader w:val="true"/>
        </w:trPr>
        <w:tc>
          <w:tcPr>
            <w:tcW w:type="dxa" w:w="2016"/>
          </w:tcPr>
          <w:p>
            <w:r>
              <w:rPr>
                <w:b/>
                <w:sz w:val="16"/>
              </w:rPr>
              <w:t>State</w:t>
            </w:r>
          </w:p>
        </w:tc>
        <w:tc>
          <w:tcPr>
            <w:tcW w:type="dxa" w:w="1008"/>
          </w:tcPr>
          <w:p>
            <w:r>
              <w:rPr>
                <w:b/>
                <w:sz w:val="16"/>
              </w:rPr>
              <w:t>Tests</w:t>
            </w:r>
          </w:p>
        </w:tc>
        <w:tc>
          <w:tcPr>
            <w:tcW w:type="dxa" w:w="6048"/>
          </w:tcPr>
          <w:p>
            <w:r>
              <w:rPr>
                <w:b/>
                <w:sz w:val="16"/>
              </w:rPr>
              <w:t>What it means</w:t>
            </w:r>
          </w:p>
        </w:tc>
      </w:tr>
      <w:tr>
        <w:tc>
          <w:tcPr>
            <w:tcW w:type="dxa" w:w="2016"/>
          </w:tcPr>
          <w:p>
            <w:r>
              <w:rPr>
                <w:sz w:val="16"/>
              </w:rPr>
              <w:t>FAIL</w:t>
            </w:r>
          </w:p>
        </w:tc>
        <w:tc>
          <w:tcPr>
            <w:tcW w:type="dxa" w:w="1008"/>
          </w:tcPr>
          <w:p>
            <w:r>
              <w:rPr>
                <w:sz w:val="16"/>
              </w:rPr>
              <w:t>2</w:t>
            </w:r>
          </w:p>
        </w:tc>
        <w:tc>
          <w:tcPr>
            <w:tcW w:type="dxa" w:w="6048"/>
          </w:tcPr>
          <w:p>
            <w:r>
              <w:rPr>
                <w:sz w:val="16"/>
              </w:rPr>
              <w:t>Measured, and outside its configured limit.</w:t>
            </w:r>
          </w:p>
        </w:tc>
      </w:tr>
      <w:tr>
        <w:tc>
          <w:tcPr>
            <w:tcW w:type="dxa" w:w="2016"/>
          </w:tcPr>
          <w:p>
            <w:r>
              <w:rPr>
                <w:sz w:val="16"/>
              </w:rPr>
              <w:t>PASS</w:t>
            </w:r>
          </w:p>
        </w:tc>
        <w:tc>
          <w:tcPr>
            <w:tcW w:type="dxa" w:w="1008"/>
          </w:tcPr>
          <w:p>
            <w:r>
              <w:rPr>
                <w:sz w:val="16"/>
              </w:rPr>
              <w:t>19</w:t>
            </w:r>
          </w:p>
        </w:tc>
        <w:tc>
          <w:tcPr>
            <w:tcW w:type="dxa" w:w="6048"/>
          </w:tcPr>
          <w:p>
            <w:r>
              <w:rPr>
                <w:sz w:val="16"/>
              </w:rPr>
              <w:t>Measured, and inside its configured limit.</w:t>
            </w:r>
          </w:p>
        </w:tc>
      </w:tr>
      <w:tr>
        <w:tc>
          <w:tcPr>
            <w:tcW w:type="dxa" w:w="2016"/>
          </w:tcPr>
          <w:p>
            <w:r>
              <w:rPr>
                <w:sz w:val="16"/>
              </w:rPr>
              <w:t>WARNING</w:t>
            </w:r>
          </w:p>
        </w:tc>
        <w:tc>
          <w:tcPr>
            <w:tcW w:type="dxa" w:w="1008"/>
          </w:tcPr>
          <w:p>
            <w:r>
              <w:rPr>
                <w:sz w:val="16"/>
              </w:rPr>
              <w:t>0</w:t>
            </w:r>
          </w:p>
        </w:tc>
        <w:tc>
          <w:tcPr>
            <w:tcW w:type="dxa" w:w="6048"/>
          </w:tcPr>
          <w:p>
            <w:r>
              <w:rPr>
                <w:sz w:val="16"/>
              </w:rPr>
              <w:t>Measured, and close enough to its limit to watch.</w:t>
            </w:r>
          </w:p>
        </w:tc>
      </w:tr>
      <w:tr>
        <w:tc>
          <w:tcPr>
            <w:tcW w:type="dxa" w:w="2016"/>
          </w:tcPr>
          <w:p>
            <w:r>
              <w:rPr>
                <w:sz w:val="16"/>
              </w:rPr>
              <w:t>NO_LIMIT</w:t>
            </w:r>
          </w:p>
        </w:tc>
        <w:tc>
          <w:tcPr>
            <w:tcW w:type="dxa" w:w="1008"/>
          </w:tcPr>
          <w:p>
            <w:r>
              <w:rPr>
                <w:sz w:val="16"/>
              </w:rPr>
              <w:t>19</w:t>
            </w:r>
          </w:p>
        </w:tc>
        <w:tc>
          <w:tcPr>
            <w:tcW w:type="dxa" w:w="6048"/>
          </w:tcPr>
          <w:p>
            <w:r>
              <w:rPr>
                <w:sz w:val="16"/>
              </w:rPr>
              <w:t>Measured. No limit is configured, so this is evidence rather than a verdict.</w:t>
            </w:r>
          </w:p>
        </w:tc>
      </w:tr>
      <w:tr>
        <w:tc>
          <w:tcPr>
            <w:tcW w:type="dxa" w:w="2016"/>
          </w:tcPr>
          <w:p>
            <w:r>
              <w:rPr>
                <w:sz w:val="16"/>
              </w:rPr>
              <w:t>NOT_MATURED</w:t>
            </w:r>
          </w:p>
        </w:tc>
        <w:tc>
          <w:tcPr>
            <w:tcW w:type="dxa" w:w="1008"/>
          </w:tcPr>
          <w:p>
            <w:r>
              <w:rPr>
                <w:sz w:val="16"/>
              </w:rPr>
              <w:t>0</w:t>
            </w:r>
          </w:p>
        </w:tc>
        <w:tc>
          <w:tcPr>
            <w:tcW w:type="dxa" w:w="6048"/>
          </w:tcPr>
          <w:p>
            <w:r>
              <w:rPr>
                <w:sz w:val="16"/>
              </w:rPr>
              <w:t>Not measured: the outcome window has not closed.</w:t>
            </w:r>
          </w:p>
        </w:tc>
      </w:tr>
      <w:tr>
        <w:tc>
          <w:tcPr>
            <w:tcW w:type="dxa" w:w="2016"/>
          </w:tcPr>
          <w:p>
            <w:r>
              <w:rPr>
                <w:sz w:val="16"/>
              </w:rPr>
              <w:t>UNAVAILABLE</w:t>
            </w:r>
          </w:p>
        </w:tc>
        <w:tc>
          <w:tcPr>
            <w:tcW w:type="dxa" w:w="1008"/>
          </w:tcPr>
          <w:p>
            <w:r>
              <w:rPr>
                <w:sz w:val="16"/>
              </w:rPr>
              <w:t>0</w:t>
            </w:r>
          </w:p>
        </w:tc>
        <w:tc>
          <w:tcPr>
            <w:tcW w:type="dxa" w:w="6048"/>
          </w:tcPr>
          <w:p>
            <w:r>
              <w:rPr>
                <w:sz w:val="16"/>
              </w:rPr>
              <w:t>Could not be measured: the data this needs is not present.</w:t>
            </w:r>
          </w:p>
        </w:tc>
      </w:tr>
      <w:tr>
        <w:tc>
          <w:tcPr>
            <w:tcW w:type="dxa" w:w="2016"/>
          </w:tcPr>
          <w:p>
            <w:r>
              <w:rPr>
                <w:sz w:val="16"/>
              </w:rPr>
              <w:t>NOT_APPLICABLE</w:t>
            </w:r>
          </w:p>
        </w:tc>
        <w:tc>
          <w:tcPr>
            <w:tcW w:type="dxa" w:w="1008"/>
          </w:tcPr>
          <w:p>
            <w:r>
              <w:rPr>
                <w:sz w:val="16"/>
              </w:rPr>
              <w:t>8</w:t>
            </w:r>
          </w:p>
        </w:tc>
        <w:tc>
          <w:tcPr>
            <w:tcW w:type="dxa" w:w="6048"/>
          </w:tcPr>
          <w:p>
            <w:r>
              <w:rPr>
                <w:sz w:val="16"/>
              </w:rPr>
              <w:t>Does not apply to this model.</w:t>
            </w:r>
          </w:p>
        </w:tc>
      </w:tr>
      <w:tr>
        <w:tc>
          <w:tcPr>
            <w:tcW w:type="dxa" w:w="2016"/>
          </w:tcPr>
          <w:p>
            <w:r>
              <w:rPr>
                <w:sz w:val="16"/>
              </w:rPr>
              <w:t>NOT_AUTHORISED</w:t>
            </w:r>
          </w:p>
        </w:tc>
        <w:tc>
          <w:tcPr>
            <w:tcW w:type="dxa" w:w="1008"/>
          </w:tcPr>
          <w:p>
            <w:r>
              <w:rPr>
                <w:sz w:val="16"/>
              </w:rPr>
              <w:t>0</w:t>
            </w:r>
          </w:p>
        </w:tc>
        <w:tc>
          <w:tcPr>
            <w:tcW w:type="dxa" w:w="6048"/>
          </w:tcPr>
          <w:p>
            <w:r>
              <w:rPr>
                <w:sz w:val="16"/>
              </w:rPr>
              <w:t>Not run: this caller may not read what it needs.</w:t>
            </w:r>
          </w:p>
        </w:tc>
      </w:tr>
      <w:tr>
        <w:tc>
          <w:tcPr>
            <w:tcW w:type="dxa" w:w="2016"/>
          </w:tcPr>
          <w:p>
            <w:r>
              <w:rPr>
                <w:sz w:val="16"/>
              </w:rPr>
              <w:t>CALCULATION_ERROR</w:t>
            </w:r>
          </w:p>
        </w:tc>
        <w:tc>
          <w:tcPr>
            <w:tcW w:type="dxa" w:w="1008"/>
          </w:tcPr>
          <w:p>
            <w:r>
              <w:rPr>
                <w:sz w:val="16"/>
              </w:rPr>
              <w:t>0</w:t>
            </w:r>
          </w:p>
        </w:tc>
        <w:tc>
          <w:tcPr>
            <w:tcW w:type="dxa" w:w="6048"/>
          </w:tcPr>
          <w:p>
            <w:r>
              <w:rPr>
                <w:sz w:val="16"/>
              </w:rPr>
              <w:t>The calculation failed. This is an error, not a result.</w:t>
            </w:r>
          </w:p>
        </w:tc>
      </w:tr>
      <w:tr>
        <w:tc>
          <w:tcPr>
            <w:tcW w:type="dxa" w:w="2016"/>
          </w:tcPr>
          <w:p>
            <w:r>
              <w:rPr>
                <w:sz w:val="16"/>
              </w:rPr>
              <w:t>INSUFFICIENT_SAMPLE</w:t>
            </w:r>
          </w:p>
        </w:tc>
        <w:tc>
          <w:tcPr>
            <w:tcW w:type="dxa" w:w="1008"/>
          </w:tcPr>
          <w:p>
            <w:r>
              <w:rPr>
                <w:sz w:val="16"/>
              </w:rPr>
              <w:t>0</w:t>
            </w:r>
          </w:p>
        </w:tc>
        <w:tc>
          <w:tcPr>
            <w:tcW w:type="dxa" w:w="6048"/>
          </w:tcPr>
          <w:p>
            <w:r>
              <w:rPr>
                <w:sz w:val="16"/>
              </w:rPr>
              <w:t>Not measured: too few observations to say anything.</w:t>
            </w:r>
          </w:p>
        </w:tc>
      </w:tr>
    </w:tbl>
    <w:p>
      <w:r>
        <w:rPr>
          <w:i/>
          <w:sz w:val="16"/>
        </w:rPr>
        <w:t>Table 1. Every result state the run produced. A test without a verdict is not a pass.</w:t>
      </w:r>
    </w:p>
    <w:p/>
    <w:p>
      <w:pPr>
        <w:pStyle w:val="Heading2"/>
      </w:pPr>
      <w:r>
        <w:t>1.1 Material findings</w:t>
      </w:r>
    </w:p>
    <w:tbl>
      <w:tblPr>
        <w:tblStyle w:val="LightGrid-Accent1"/>
        <w:tblW w:type="auto" w:w="0"/>
        <w:tblLook w:firstColumn="1" w:firstRow="1" w:lastColumn="0" w:lastRow="0" w:noHBand="0" w:noVBand="1" w:val="04A0"/>
      </w:tblPr>
      <w:tblGrid>
        <w:gridCol w:w="1994"/>
        <w:gridCol w:w="1994"/>
        <w:gridCol w:w="1994"/>
        <w:gridCol w:w="1994"/>
        <w:gridCol w:w="1994"/>
      </w:tblGrid>
      <w:tr>
        <w:trPr>
          <w:tblHeader w:val="true"/>
        </w:trPr>
        <w:tc>
          <w:tcPr>
            <w:tcW w:type="dxa" w:w="2016"/>
          </w:tcPr>
          <w:p>
            <w:r>
              <w:rPr>
                <w:b/>
                <w:sz w:val="16"/>
              </w:rPr>
              <w:t>Finding</w:t>
            </w:r>
          </w:p>
        </w:tc>
        <w:tc>
          <w:tcPr>
            <w:tcW w:type="dxa" w:w="1152"/>
          </w:tcPr>
          <w:p>
            <w:r>
              <w:rPr>
                <w:b/>
                <w:sz w:val="16"/>
              </w:rPr>
              <w:t>Severity</w:t>
            </w:r>
          </w:p>
        </w:tc>
        <w:tc>
          <w:tcPr>
            <w:tcW w:type="dxa" w:w="1440"/>
          </w:tcPr>
          <w:p>
            <w:r>
              <w:rPr>
                <w:b/>
                <w:sz w:val="16"/>
              </w:rPr>
              <w:t>Category</w:t>
            </w:r>
          </w:p>
        </w:tc>
        <w:tc>
          <w:tcPr>
            <w:tcW w:type="dxa" w:w="2592"/>
          </w:tcPr>
          <w:p>
            <w:r>
              <w:rPr>
                <w:b/>
                <w:sz w:val="16"/>
              </w:rPr>
              <w:t>What</w:t>
            </w:r>
          </w:p>
        </w:tc>
        <w:tc>
          <w:tcPr>
            <w:tcW w:type="dxa" w:w="2016"/>
          </w:tcPr>
          <w:p>
            <w:r>
              <w:rPr>
                <w:b/>
                <w:sz w:val="16"/>
              </w:rPr>
              <w:t>Why it matters</w:t>
            </w:r>
          </w:p>
        </w:tc>
      </w:tr>
      <w:tr>
        <w:tc>
          <w:tcPr>
            <w:tcW w:type="dxa" w:w="2016"/>
          </w:tcPr>
          <w:p>
            <w:r>
              <w:rPr>
                <w:sz w:val="16"/>
              </w:rPr>
              <w:t>Observed over expected: Fail</w:t>
            </w:r>
          </w:p>
        </w:tc>
        <w:tc>
          <w:tcPr>
            <w:tcW w:type="dxa" w:w="1152"/>
          </w:tcPr>
          <w:p>
            <w:r>
              <w:rPr>
                <w:sz w:val="16"/>
              </w:rPr>
              <w:t>CRITICAL</w:t>
            </w:r>
          </w:p>
        </w:tc>
        <w:tc>
          <w:tcPr>
            <w:tcW w:type="dxa" w:w="1440"/>
          </w:tcPr>
          <w:p>
            <w:r>
              <w:rPr>
                <w:sz w:val="16"/>
              </w:rPr>
              <w:t>calibration</w:t>
            </w:r>
          </w:p>
        </w:tc>
        <w:tc>
          <w:tcPr>
            <w:tcW w:type="dxa" w:w="2592"/>
          </w:tcPr>
          <w:p>
            <w:r>
              <w:rPr>
                <w:sz w:val="16"/>
              </w:rPr>
              <w:t>Observed 8.797% against predicted 3.665%, an O/E of 2.400. HIGH EVIDENCE.</w:t>
            </w:r>
          </w:p>
        </w:tc>
        <w:tc>
          <w:tcPr>
            <w:tcW w:type="dxa" w:w="2016"/>
          </w:tcPr>
          <w:p>
            <w:r>
              <w:rPr>
                <w:sz w:val="16"/>
              </w:rPr>
              <w:t>The probabilities the model produces do not match the outcomes observed.</w:t>
            </w:r>
          </w:p>
        </w:tc>
      </w:tr>
      <w:tr>
        <w:tc>
          <w:tcPr>
            <w:tcW w:type="dxa" w:w="2016"/>
          </w:tcPr>
          <w:p>
            <w:r>
              <w:rPr>
                <w:sz w:val="16"/>
              </w:rPr>
              <w:t>Calibration by segment: Fail</w:t>
            </w:r>
          </w:p>
        </w:tc>
        <w:tc>
          <w:tcPr>
            <w:tcW w:type="dxa" w:w="1152"/>
          </w:tcPr>
          <w:p>
            <w:r>
              <w:rPr>
                <w:sz w:val="16"/>
              </w:rPr>
              <w:t>HIGH</w:t>
            </w:r>
          </w:p>
        </w:tc>
        <w:tc>
          <w:tcPr>
            <w:tcW w:type="dxa" w:w="1440"/>
          </w:tcPr>
          <w:p>
            <w:r>
              <w:rPr>
                <w:sz w:val="16"/>
              </w:rPr>
              <w:t>segmentation</w:t>
            </w:r>
          </w:p>
        </w:tc>
        <w:tc>
          <w:tcPr>
            <w:tcW w:type="dxa" w:w="2592"/>
          </w:tcPr>
          <w:p>
            <w:r>
              <w:rPr>
                <w:sz w:val="16"/>
              </w:rPr>
              <w:t>3 of 4 segments are outside their limit, worst AFFLUENT.</w:t>
            </w:r>
          </w:p>
        </w:tc>
        <w:tc>
          <w:tcPr>
            <w:tcW w:type="dxa" w:w="2016"/>
          </w:tcPr>
          <w:p>
            <w:r>
              <w:rPr>
                <w:sz w:val="16"/>
              </w:rPr>
              <w:t>The model performs differently across the segments it is applied to.</w:t>
            </w:r>
          </w:p>
        </w:tc>
      </w:tr>
      <w:tr>
        <w:tc>
          <w:tcPr>
            <w:tcW w:type="dxa" w:w="2016"/>
          </w:tcPr>
          <w:p>
            <w:r>
              <w:rPr>
                <w:sz w:val="16"/>
              </w:rPr>
              <w:t>Most of the book has no realised outcome yet</w:t>
            </w:r>
          </w:p>
        </w:tc>
        <w:tc>
          <w:tcPr>
            <w:tcW w:type="dxa" w:w="1152"/>
          </w:tcPr>
          <w:p>
            <w:r>
              <w:rPr>
                <w:sz w:val="16"/>
              </w:rPr>
              <w:t>LOW</w:t>
            </w:r>
          </w:p>
        </w:tc>
        <w:tc>
          <w:tcPr>
            <w:tcW w:type="dxa" w:w="1440"/>
          </w:tcPr>
          <w:p>
            <w:r>
              <w:rPr>
                <w:sz w:val="16"/>
              </w:rPr>
              <w:t>data_quality</w:t>
            </w:r>
          </w:p>
        </w:tc>
        <w:tc>
          <w:tcPr>
            <w:tcW w:type="dxa" w:w="2592"/>
          </w:tcPr>
          <w:p>
            <w:r>
              <w:rPr>
                <w:sz w:val="16"/>
              </w:rPr>
              <w:t>13 of 25 periods have a realised outcome. The remaining 12 have not matured — which is not the same as having no defaults, and no outcome-based test may run on them. Every outcome-based result in this report is computed on the 52% of periods that have matured, and describes that window rather than the book as it stands today.</w:t>
            </w:r>
          </w:p>
        </w:tc>
        <w:tc>
          <w:tcPr>
            <w:tcW w:type="dxa" w:w="2016"/>
          </w:tcPr>
          <w:p>
            <w:r>
              <w:rPr>
                <w:sz w:val="16"/>
              </w:rPr>
              <w:t>The most recent cohorts are the ones a reader most wants an answer about, and they are precisely the ones no outcome test can reach. Stating the window is what stops a matured-window result being read as a current-book result.</w:t>
            </w:r>
          </w:p>
        </w:tc>
      </w:tr>
    </w:tbl>
    <w:p>
      <w:r>
        <w:rPr>
          <w:i/>
          <w:sz w:val="16"/>
        </w:rPr>
        <w:t>Table 2. 3 findings: LOW 1, HIGH 1, CRITICAL 1</w:t>
      </w:r>
    </w:p>
    <w:p/>
    <w:p>
      <w:pPr>
        <w:pStyle w:val="Heading1"/>
      </w:pPr>
      <w:r>
        <w:t>2. Model purpose, version and provenance</w:t>
      </w:r>
    </w:p>
    <w:tbl>
      <w:tblPr>
        <w:tblStyle w:val="LightGrid-Accent1"/>
        <w:tblW w:type="auto" w:w="0"/>
        <w:tblLook w:firstColumn="1" w:firstRow="1" w:lastColumn="0" w:lastRow="0" w:noHBand="0" w:noVBand="1" w:val="04A0"/>
      </w:tblPr>
      <w:tblGrid>
        <w:gridCol w:w="4986"/>
        <w:gridCol w:w="4986"/>
      </w:tblGrid>
      <w:tr>
        <w:trPr>
          <w:tblHeader w:val="true"/>
        </w:trPr>
        <w:tc>
          <w:tcPr>
            <w:tcW w:type="dxa" w:w="3456"/>
          </w:tcPr>
          <w:p>
            <w:r>
              <w:rPr>
                <w:b/>
                <w:sz w:val="16"/>
              </w:rPr>
            </w:r>
          </w:p>
        </w:tc>
        <w:tc>
          <w:tcPr>
            <w:tcW w:type="dxa" w:w="5760"/>
          </w:tcPr>
          <w:p>
            <w:r>
              <w:rPr>
                <w:b/>
                <w:sz w:val="16"/>
              </w:rPr>
            </w:r>
          </w:p>
        </w:tc>
      </w:tr>
      <w:tr>
        <w:tc>
          <w:tcPr>
            <w:tcW w:type="dxa" w:w="3456"/>
          </w:tcPr>
          <w:p>
            <w:r>
              <w:rPr>
                <w:sz w:val="16"/>
              </w:rPr>
              <w:t>Model</w:t>
            </w:r>
          </w:p>
        </w:tc>
        <w:tc>
          <w:tcPr>
            <w:tcW w:type="dxa" w:w="5760"/>
          </w:tcPr>
          <w:p>
            <w:r>
              <w:rPr>
                <w:sz w:val="16"/>
              </w:rPr>
              <w:t>Credit Card Behavioural Scorecard</w:t>
            </w:r>
          </w:p>
        </w:tc>
      </w:tr>
      <w:tr>
        <w:tc>
          <w:tcPr>
            <w:tcW w:type="dxa" w:w="3456"/>
          </w:tcPr>
          <w:p>
            <w:r>
              <w:rPr>
                <w:sz w:val="16"/>
              </w:rPr>
              <w:t>Model ID</w:t>
            </w:r>
          </w:p>
        </w:tc>
        <w:tc>
          <w:tcPr>
            <w:tcW w:type="dxa" w:w="5760"/>
          </w:tcPr>
          <w:p>
            <w:r>
              <w:rPr>
                <w:sz w:val="16"/>
              </w:rPr>
              <w:t>retail_beh_credit_card</w:t>
            </w:r>
          </w:p>
        </w:tc>
      </w:tr>
      <w:tr>
        <w:tc>
          <w:tcPr>
            <w:tcW w:type="dxa" w:w="3456"/>
          </w:tcPr>
          <w:p>
            <w:r>
              <w:rPr>
                <w:sz w:val="16"/>
              </w:rPr>
              <w:t>Version</w:t>
            </w:r>
          </w:p>
        </w:tc>
        <w:tc>
          <w:tcPr>
            <w:tcW w:type="dxa" w:w="5760"/>
          </w:tcPr>
          <w:p>
            <w:r>
              <w:rPr>
                <w:sz w:val="16"/>
              </w:rPr>
              <w:t>1.0.0</w:t>
            </w:r>
          </w:p>
        </w:tc>
      </w:tr>
      <w:tr>
        <w:tc>
          <w:tcPr>
            <w:tcW w:type="dxa" w:w="3456"/>
          </w:tcPr>
          <w:p>
            <w:r>
              <w:rPr>
                <w:sz w:val="16"/>
              </w:rPr>
              <w:t>Type</w:t>
            </w:r>
          </w:p>
        </w:tc>
        <w:tc>
          <w:tcPr>
            <w:tcW w:type="dxa" w:w="5760"/>
          </w:tcPr>
          <w:p>
            <w:r>
              <w:rPr>
                <w:sz w:val="16"/>
              </w:rPr>
              <w:t>CHAMPION</w:t>
            </w:r>
          </w:p>
        </w:tc>
      </w:tr>
      <w:tr>
        <w:tc>
          <w:tcPr>
            <w:tcW w:type="dxa" w:w="3456"/>
          </w:tcPr>
          <w:p>
            <w:r>
              <w:rPr>
                <w:sz w:val="16"/>
              </w:rPr>
              <w:t>Governed domain</w:t>
            </w:r>
          </w:p>
        </w:tc>
        <w:tc>
          <w:tcPr>
            <w:tcW w:type="dxa" w:w="5760"/>
          </w:tcPr>
          <w:p>
            <w:r>
              <w:rPr>
                <w:sz w:val="16"/>
              </w:rPr>
            </w:r>
          </w:p>
        </w:tc>
      </w:tr>
      <w:tr>
        <w:tc>
          <w:tcPr>
            <w:tcW w:type="dxa" w:w="3456"/>
          </w:tcPr>
          <w:p>
            <w:r>
              <w:rPr>
                <w:sz w:val="16"/>
              </w:rPr>
              <w:t>Run key</w:t>
            </w:r>
          </w:p>
        </w:tc>
        <w:tc>
          <w:tcPr>
            <w:tcW w:type="dxa" w:w="5760"/>
          </w:tcPr>
          <w:p>
            <w:r>
              <w:rPr>
                <w:sz w:val="16"/>
              </w:rPr>
              <w:t>SCVR-retail_beh_credit_card-9d675900a233</w:t>
            </w:r>
          </w:p>
        </w:tc>
      </w:tr>
      <w:tr>
        <w:tc>
          <w:tcPr>
            <w:tcW w:type="dxa" w:w="3456"/>
          </w:tcPr>
          <w:p>
            <w:r>
              <w:rPr>
                <w:sz w:val="16"/>
              </w:rPr>
              <w:t>Calculation version</w:t>
            </w:r>
          </w:p>
        </w:tc>
        <w:tc>
          <w:tcPr>
            <w:tcW w:type="dxa" w:w="5760"/>
          </w:tcPr>
          <w:p>
            <w:r>
              <w:rPr>
                <w:sz w:val="16"/>
              </w:rPr>
              <w:t>1.0.0</w:t>
            </w:r>
          </w:p>
        </w:tc>
      </w:tr>
      <w:tr>
        <w:tc>
          <w:tcPr>
            <w:tcW w:type="dxa" w:w="3456"/>
          </w:tcPr>
          <w:p>
            <w:r>
              <w:rPr>
                <w:sz w:val="16"/>
              </w:rPr>
              <w:t>Score direction</w:t>
            </w:r>
          </w:p>
        </w:tc>
        <w:tc>
          <w:tcPr>
            <w:tcW w:type="dxa" w:w="5760"/>
          </w:tcPr>
          <w:p>
            <w:r>
              <w:rPr>
                <w:sz w:val="16"/>
              </w:rPr>
              <w:t>HIGHER_SCORE_IS_BETTER</w:t>
            </w:r>
          </w:p>
        </w:tc>
      </w:tr>
    </w:tbl>
    <w:p/>
    <w:p>
      <w:pPr>
        <w:pStyle w:val="Heading1"/>
      </w:pPr>
      <w:r>
        <w:t>3. Validation sample, outcome definition and maturity</w:t>
      </w:r>
    </w:p>
    <w:tbl>
      <w:tblPr>
        <w:tblStyle w:val="LightGrid-Accent1"/>
        <w:tblW w:type="auto" w:w="0"/>
        <w:tblLook w:firstColumn="1" w:firstRow="1" w:lastColumn="0" w:lastRow="0" w:noHBand="0" w:noVBand="1" w:val="04A0"/>
      </w:tblPr>
      <w:tblGrid>
        <w:gridCol w:w="4986"/>
        <w:gridCol w:w="4986"/>
      </w:tblGrid>
      <w:tr>
        <w:trPr>
          <w:tblHeader w:val="true"/>
        </w:trPr>
        <w:tc>
          <w:tcPr>
            <w:tcW w:type="dxa" w:w="3456"/>
          </w:tcPr>
          <w:p>
            <w:r>
              <w:rPr>
                <w:b/>
                <w:sz w:val="16"/>
              </w:rPr>
            </w:r>
          </w:p>
        </w:tc>
        <w:tc>
          <w:tcPr>
            <w:tcW w:type="dxa" w:w="5760"/>
          </w:tcPr>
          <w:p>
            <w:r>
              <w:rPr>
                <w:b/>
                <w:sz w:val="16"/>
              </w:rPr>
            </w:r>
          </w:p>
        </w:tc>
      </w:tr>
      <w:tr>
        <w:tc>
          <w:tcPr>
            <w:tcW w:type="dxa" w:w="3456"/>
          </w:tcPr>
          <w:p>
            <w:r>
              <w:rPr>
                <w:sz w:val="16"/>
              </w:rPr>
              <w:t>Dataset</w:t>
            </w:r>
          </w:p>
        </w:tc>
        <w:tc>
          <w:tcPr>
            <w:tcW w:type="dxa" w:w="5760"/>
          </w:tcPr>
          <w:p>
            <w:r>
              <w:rPr>
                <w:sz w:val="16"/>
              </w:rPr>
              <w:t>retail_facility_month</w:t>
            </w:r>
          </w:p>
        </w:tc>
      </w:tr>
      <w:tr>
        <w:tc>
          <w:tcPr>
            <w:tcW w:type="dxa" w:w="3456"/>
          </w:tcPr>
          <w:p>
            <w:r>
              <w:rPr>
                <w:sz w:val="16"/>
              </w:rPr>
              <w:t>Observation window</w:t>
            </w:r>
          </w:p>
        </w:tc>
        <w:tc>
          <w:tcPr>
            <w:tcW w:type="dxa" w:w="5760"/>
          </w:tcPr>
          <w:p>
            <w:r>
              <w:rPr>
                <w:sz w:val="16"/>
              </w:rPr>
              <w:t>2024-08..2025-08</w:t>
            </w:r>
          </w:p>
        </w:tc>
      </w:tr>
      <w:tr>
        <w:tc>
          <w:tcPr>
            <w:tcW w:type="dxa" w:w="3456"/>
          </w:tcPr>
          <w:p>
            <w:r>
              <w:rPr>
                <w:sz w:val="16"/>
              </w:rPr>
              <w:t>Reference period</w:t>
            </w:r>
          </w:p>
        </w:tc>
        <w:tc>
          <w:tcPr>
            <w:tcW w:type="dxa" w:w="5760"/>
          </w:tcPr>
          <w:p>
            <w:r>
              <w:rPr>
                <w:sz w:val="16"/>
              </w:rPr>
              <w:t>—</w:t>
            </w:r>
          </w:p>
        </w:tc>
      </w:tr>
      <w:tr>
        <w:tc>
          <w:tcPr>
            <w:tcW w:type="dxa" w:w="3456"/>
          </w:tcPr>
          <w:p>
            <w:r>
              <w:rPr>
                <w:sz w:val="16"/>
              </w:rPr>
              <w:t>Observations</w:t>
            </w:r>
          </w:p>
        </w:tc>
        <w:tc>
          <w:tcPr>
            <w:tcW w:type="dxa" w:w="5760"/>
          </w:tcPr>
          <w:p>
            <w:r>
              <w:rPr>
                <w:sz w:val="16"/>
              </w:rPr>
              <w:t>16,380</w:t>
            </w:r>
          </w:p>
        </w:tc>
      </w:tr>
      <w:tr>
        <w:tc>
          <w:tcPr>
            <w:tcW w:type="dxa" w:w="3456"/>
          </w:tcPr>
          <w:p>
            <w:r>
              <w:rPr>
                <w:sz w:val="16"/>
              </w:rPr>
              <w:t>Matured observations</w:t>
            </w:r>
          </w:p>
        </w:tc>
        <w:tc>
          <w:tcPr>
            <w:tcW w:type="dxa" w:w="5760"/>
          </w:tcPr>
          <w:p>
            <w:r>
              <w:rPr>
                <w:sz w:val="16"/>
              </w:rPr>
              <w:t>16,380</w:t>
            </w:r>
          </w:p>
        </w:tc>
      </w:tr>
      <w:tr>
        <w:tc>
          <w:tcPr>
            <w:tcW w:type="dxa" w:w="3456"/>
          </w:tcPr>
          <w:p>
            <w:r>
              <w:rPr>
                <w:sz w:val="16"/>
              </w:rPr>
              <w:t>Events</w:t>
            </w:r>
          </w:p>
        </w:tc>
        <w:tc>
          <w:tcPr>
            <w:tcW w:type="dxa" w:w="5760"/>
          </w:tcPr>
          <w:p>
            <w:r>
              <w:rPr>
                <w:sz w:val="16"/>
              </w:rPr>
              <w:t>1,441</w:t>
            </w:r>
          </w:p>
        </w:tc>
      </w:tr>
    </w:tbl>
    <w:p/>
    <w:p>
      <w:r>
        <w:t>A twelve-month outcome can only be observed for an observation made at least twelve months before the latest month in the book. Tests whose window has not closed are reported as not matured rather than being measured on a partial outcome, which would understate the default rate for reasons that have nothing to do with the model.</w:t>
      </w:r>
    </w:p>
    <w:p>
      <w:pPr>
        <w:pStyle w:val="Heading1"/>
      </w:pPr>
      <w:r>
        <w:t>4. Conceptual soundness and design</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CONC-DEFAULT</w:t>
            </w:r>
          </w:p>
        </w:tc>
        <w:tc>
          <w:tcPr>
            <w:tcW w:type="dxa" w:w="1152"/>
          </w:tcPr>
          <w:p>
            <w:r>
              <w:rPr>
                <w:sz w:val="16"/>
              </w:rPr>
              <w:t>Pass</w:t>
            </w:r>
          </w:p>
        </w:tc>
        <w:tc>
          <w:tcPr>
            <w:tcW w:type="dxa" w:w="1296"/>
          </w:tcPr>
          <w:p>
            <w:r>
              <w:rPr>
                <w:sz w:val="16"/>
              </w:rPr>
              <w:t>1.0000</w:t>
            </w:r>
          </w:p>
        </w:tc>
        <w:tc>
          <w:tcPr>
            <w:tcW w:type="dxa" w:w="1008"/>
          </w:tcPr>
          <w:p>
            <w:r>
              <w:rPr>
                <w:sz w:val="16"/>
              </w:rPr>
              <w:t>1.0000</w:t>
            </w:r>
          </w:p>
        </w:tc>
        <w:tc>
          <w:tcPr>
            <w:tcW w:type="dxa" w:w="1296"/>
          </w:tcPr>
          <w:p>
            <w:r>
              <w:rPr>
                <w:sz w:val="16"/>
              </w:rPr>
              <w:t>STRUCTURAL</w:t>
            </w:r>
          </w:p>
        </w:tc>
        <w:tc>
          <w:tcPr>
            <w:tcW w:type="dxa" w:w="3744"/>
          </w:tcPr>
          <w:p>
            <w:r>
              <w:rPr>
                <w:sz w:val="16"/>
              </w:rPr>
              <w:t>3 of 3 pieces of evidence are recorded. Everything this test looks for is on the record. Whether it is *right* is a judgement for the validator; this establishes only that there is something to judge.</w:t>
            </w:r>
          </w:p>
        </w:tc>
      </w:tr>
      <w:tr>
        <w:tc>
          <w:tcPr>
            <w:tcW w:type="dxa" w:w="1584"/>
          </w:tcPr>
          <w:p>
            <w:r>
              <w:rPr>
                <w:sz w:val="16"/>
              </w:rPr>
              <w:t>CONC-DIRECTION</w:t>
            </w:r>
          </w:p>
        </w:tc>
        <w:tc>
          <w:tcPr>
            <w:tcW w:type="dxa" w:w="1152"/>
          </w:tcPr>
          <w:p>
            <w:r>
              <w:rPr>
                <w:sz w:val="16"/>
              </w:rPr>
              <w:t>Pass</w:t>
            </w:r>
          </w:p>
        </w:tc>
        <w:tc>
          <w:tcPr>
            <w:tcW w:type="dxa" w:w="1296"/>
          </w:tcPr>
          <w:p>
            <w:r>
              <w:rPr>
                <w:sz w:val="16"/>
              </w:rPr>
              <w:t>1.0000</w:t>
            </w:r>
          </w:p>
        </w:tc>
        <w:tc>
          <w:tcPr>
            <w:tcW w:type="dxa" w:w="1008"/>
          </w:tcPr>
          <w:p>
            <w:r>
              <w:rPr>
                <w:sz w:val="16"/>
              </w:rPr>
              <w:t>1.0000</w:t>
            </w:r>
          </w:p>
        </w:tc>
        <w:tc>
          <w:tcPr>
            <w:tcW w:type="dxa" w:w="1296"/>
          </w:tcPr>
          <w:p>
            <w:r>
              <w:rPr>
                <w:sz w:val="16"/>
              </w:rPr>
              <w:t>STRUCTURAL</w:t>
            </w:r>
          </w:p>
        </w:tc>
        <w:tc>
          <w:tcPr>
            <w:tcW w:type="dxa" w:w="3744"/>
          </w:tcPr>
          <w:p>
            <w:r>
              <w:rPr>
                <w:sz w:val="16"/>
              </w:rPr>
              <w:t>3 of 3 pieces of evidence are recorded. Everything this test looks for is on the record. Whether it is *right* is a judgement for the validator; this establishes only that there is something to judge.</w:t>
            </w:r>
          </w:p>
        </w:tc>
      </w:tr>
      <w:tr>
        <w:tc>
          <w:tcPr>
            <w:tcW w:type="dxa" w:w="1584"/>
          </w:tcPr>
          <w:p>
            <w:r>
              <w:rPr>
                <w:sz w:val="16"/>
              </w:rPr>
              <w:t>CONC-DOCUMENTATION</w:t>
            </w:r>
          </w:p>
        </w:tc>
        <w:tc>
          <w:tcPr>
            <w:tcW w:type="dxa" w:w="1152"/>
          </w:tcPr>
          <w:p>
            <w:r>
              <w:rPr>
                <w:sz w:val="16"/>
              </w:rPr>
              <w:t>Pass</w:t>
            </w:r>
          </w:p>
        </w:tc>
        <w:tc>
          <w:tcPr>
            <w:tcW w:type="dxa" w:w="1296"/>
          </w:tcPr>
          <w:p>
            <w:r>
              <w:rPr>
                <w:sz w:val="16"/>
              </w:rPr>
              <w:t>1.0000</w:t>
            </w:r>
          </w:p>
        </w:tc>
        <w:tc>
          <w:tcPr>
            <w:tcW w:type="dxa" w:w="1008"/>
          </w:tcPr>
          <w:p>
            <w:r>
              <w:rPr>
                <w:sz w:val="16"/>
              </w:rPr>
              <w:t>1.0000</w:t>
            </w:r>
          </w:p>
        </w:tc>
        <w:tc>
          <w:tcPr>
            <w:tcW w:type="dxa" w:w="1296"/>
          </w:tcPr>
          <w:p>
            <w:r>
              <w:rPr>
                <w:sz w:val="16"/>
              </w:rPr>
              <w:t>STRUCTURAL</w:t>
            </w:r>
          </w:p>
        </w:tc>
        <w:tc>
          <w:tcPr>
            <w:tcW w:type="dxa" w:w="3744"/>
          </w:tcPr>
          <w:p>
            <w:r>
              <w:rPr>
                <w:sz w:val="16"/>
              </w:rPr>
              <w:t>6 of 6 pieces of evidence are recorded. Everything this test looks for is on the record. Whether it is *right* is a judgement for the validator; this establishes only that there is something to judge.</w:t>
            </w:r>
          </w:p>
        </w:tc>
      </w:tr>
      <w:tr>
        <w:tc>
          <w:tcPr>
            <w:tcW w:type="dxa" w:w="1584"/>
          </w:tcPr>
          <w:p>
            <w:r>
              <w:rPr>
                <w:sz w:val="16"/>
              </w:rPr>
              <w:t>CONC-PURPOSE</w:t>
            </w:r>
          </w:p>
        </w:tc>
        <w:tc>
          <w:tcPr>
            <w:tcW w:type="dxa" w:w="1152"/>
          </w:tcPr>
          <w:p>
            <w:r>
              <w:rPr>
                <w:sz w:val="16"/>
              </w:rPr>
              <w:t>Pass</w:t>
            </w:r>
          </w:p>
        </w:tc>
        <w:tc>
          <w:tcPr>
            <w:tcW w:type="dxa" w:w="1296"/>
          </w:tcPr>
          <w:p>
            <w:r>
              <w:rPr>
                <w:sz w:val="16"/>
              </w:rPr>
              <w:t>1.0000</w:t>
            </w:r>
          </w:p>
        </w:tc>
        <w:tc>
          <w:tcPr>
            <w:tcW w:type="dxa" w:w="1008"/>
          </w:tcPr>
          <w:p>
            <w:r>
              <w:rPr>
                <w:sz w:val="16"/>
              </w:rPr>
              <w:t>1.0000</w:t>
            </w:r>
          </w:p>
        </w:tc>
        <w:tc>
          <w:tcPr>
            <w:tcW w:type="dxa" w:w="1296"/>
          </w:tcPr>
          <w:p>
            <w:r>
              <w:rPr>
                <w:sz w:val="16"/>
              </w:rPr>
              <w:t>STRUCTURAL</w:t>
            </w:r>
          </w:p>
        </w:tc>
        <w:tc>
          <w:tcPr>
            <w:tcW w:type="dxa" w:w="3744"/>
          </w:tcPr>
          <w:p>
            <w:r>
              <w:rPr>
                <w:sz w:val="16"/>
              </w:rPr>
              <w:t>6 of 6 pieces of evidence are recorded. Everything this test looks for is on the record. Whether it is *right* is a judgement for the validator; this establishes only that there is something to judge.</w:t>
            </w:r>
          </w:p>
        </w:tc>
      </w:tr>
      <w:tr>
        <w:tc>
          <w:tcPr>
            <w:tcW w:type="dxa" w:w="1584"/>
          </w:tcPr>
          <w:p>
            <w:r>
              <w:rPr>
                <w:sz w:val="16"/>
              </w:rPr>
              <w:t>CONC-WINDOWS</w:t>
            </w:r>
          </w:p>
        </w:tc>
        <w:tc>
          <w:tcPr>
            <w:tcW w:type="dxa" w:w="1152"/>
          </w:tcPr>
          <w:p>
            <w:r>
              <w:rPr>
                <w:sz w:val="16"/>
              </w:rPr>
              <w:t>Pass</w:t>
            </w:r>
          </w:p>
        </w:tc>
        <w:tc>
          <w:tcPr>
            <w:tcW w:type="dxa" w:w="1296"/>
          </w:tcPr>
          <w:p>
            <w:r>
              <w:rPr>
                <w:sz w:val="16"/>
              </w:rPr>
              <w:t>1.0000</w:t>
            </w:r>
          </w:p>
        </w:tc>
        <w:tc>
          <w:tcPr>
            <w:tcW w:type="dxa" w:w="1008"/>
          </w:tcPr>
          <w:p>
            <w:r>
              <w:rPr>
                <w:sz w:val="16"/>
              </w:rPr>
              <w:t>1.0000</w:t>
            </w:r>
          </w:p>
        </w:tc>
        <w:tc>
          <w:tcPr>
            <w:tcW w:type="dxa" w:w="1296"/>
          </w:tcPr>
          <w:p>
            <w:r>
              <w:rPr>
                <w:sz w:val="16"/>
              </w:rPr>
              <w:t>STRUCTURAL</w:t>
            </w:r>
          </w:p>
        </w:tc>
        <w:tc>
          <w:tcPr>
            <w:tcW w:type="dxa" w:w="3744"/>
          </w:tcPr>
          <w:p>
            <w:r>
              <w:rPr>
                <w:sz w:val="16"/>
              </w:rPr>
              <w:t>4 of 4 pieces of evidence are recorded. Everything this test looks for is on the record. Whether it is *right* is a judgement for the validator; this establishes only that there is something to judge.</w:t>
            </w:r>
          </w:p>
        </w:tc>
      </w:tr>
    </w:tbl>
    <w:p>
      <w:r>
        <w:rPr>
          <w:i/>
          <w:sz w:val="16"/>
        </w:rPr>
        <w:t>Table 3. 5 test(s). States: PASS</w:t>
      </w:r>
    </w:p>
    <w:p/>
    <w:p>
      <w:pPr>
        <w:pStyle w:val="Heading3"/>
      </w:pPr>
      <w:r>
        <w:t>CONC-DEFAULT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Value</w:t>
            </w:r>
          </w:p>
        </w:tc>
        <w:tc>
          <w:tcPr>
            <w:tcW w:type="dxa" w:w="2493"/>
          </w:tcPr>
          <w:p>
            <w:r>
              <w:rPr>
                <w:b/>
                <w:sz w:val="16"/>
              </w:rPr>
              <w:t>Answers</w:t>
            </w:r>
          </w:p>
        </w:tc>
        <w:tc>
          <w:tcPr>
            <w:tcW w:type="dxa" w:w="2493"/>
          </w:tcPr>
          <w:p>
            <w:r>
              <w:rPr>
                <w:b/>
                <w:sz w:val="16"/>
              </w:rPr>
              <w:t>Evidence</w:t>
            </w:r>
          </w:p>
        </w:tc>
        <w:tc>
          <w:tcPr>
            <w:tcW w:type="dxa" w:w="2493"/>
          </w:tcPr>
          <w:p>
            <w:r>
              <w:rPr>
                <w:b/>
                <w:sz w:val="16"/>
              </w:rPr>
              <w:t>Recorded</w:t>
            </w:r>
          </w:p>
        </w:tc>
      </w:tr>
      <w:tr>
        <w:tc>
          <w:tcPr>
            <w:tcW w:type="dxa" w:w="2493"/>
          </w:tcPr>
          <w:p>
            <w:r>
              <w:rPr>
                <w:sz w:val="16"/>
              </w:rPr>
              <w:t>First new default (90+ DPD or recorded unlikeliness to pay) within 12 months of the score date, among facilities performing and not in default at that date.</w:t>
            </w:r>
          </w:p>
        </w:tc>
        <w:tc>
          <w:tcPr>
            <w:tcW w:type="dxa" w:w="2493"/>
          </w:tcPr>
          <w:p>
            <w:r>
              <w:rPr>
                <w:sz w:val="16"/>
              </w:rPr>
              <w:t>what counts as a default</w:t>
            </w:r>
          </w:p>
        </w:tc>
        <w:tc>
          <w:tcPr>
            <w:tcW w:type="dxa" w:w="2493"/>
          </w:tcPr>
          <w:p>
            <w:r>
              <w:rPr>
                <w:sz w:val="16"/>
              </w:rPr>
              <w:t>default_definition</w:t>
            </w:r>
          </w:p>
        </w:tc>
        <w:tc>
          <w:tcPr>
            <w:tcW w:type="dxa" w:w="2493"/>
          </w:tcPr>
          <w:p>
            <w:r>
              <w:rPr>
                <w:sz w:val="16"/>
              </w:rPr>
              <w:t>True</w:t>
            </w:r>
          </w:p>
        </w:tc>
      </w:tr>
      <w:tr>
        <w:tc>
          <w:tcPr>
            <w:tcW w:type="dxa" w:w="2493"/>
          </w:tcPr>
          <w:p>
            <w:r>
              <w:rPr>
                <w:sz w:val="16"/>
              </w:rPr>
              <w:t>observed_default_within_window</w:t>
            </w:r>
          </w:p>
        </w:tc>
        <w:tc>
          <w:tcPr>
            <w:tcW w:type="dxa" w:w="2493"/>
          </w:tcPr>
          <w:p>
            <w:r>
              <w:rPr>
                <w:sz w:val="16"/>
              </w:rPr>
              <w:t>which field records that it happened</w:t>
            </w:r>
          </w:p>
        </w:tc>
        <w:tc>
          <w:tcPr>
            <w:tcW w:type="dxa" w:w="2493"/>
          </w:tcPr>
          <w:p>
            <w:r>
              <w:rPr>
                <w:sz w:val="16"/>
              </w:rPr>
              <w:t>outcome_column</w:t>
            </w:r>
          </w:p>
        </w:tc>
        <w:tc>
          <w:tcPr>
            <w:tcW w:type="dxa" w:w="2493"/>
          </w:tcPr>
          <w:p>
            <w:r>
              <w:rPr>
                <w:sz w:val="16"/>
              </w:rPr>
              <w:t>True</w:t>
            </w:r>
          </w:p>
        </w:tc>
      </w:tr>
      <w:tr>
        <w:tc>
          <w:tcPr>
            <w:tcW w:type="dxa" w:w="2493"/>
          </w:tcPr>
          <w:p>
            <w:r>
              <w:rPr>
                <w:sz w:val="16"/>
              </w:rPr>
              <w:t>12</w:t>
            </w:r>
          </w:p>
        </w:tc>
        <w:tc>
          <w:tcPr>
            <w:tcW w:type="dxa" w:w="2493"/>
          </w:tcPr>
          <w:p>
            <w:r>
              <w:rPr>
                <w:sz w:val="16"/>
              </w:rPr>
              <w:t>over what horizon</w:t>
            </w:r>
          </w:p>
        </w:tc>
        <w:tc>
          <w:tcPr>
            <w:tcW w:type="dxa" w:w="2493"/>
          </w:tcPr>
          <w:p>
            <w:r>
              <w:rPr>
                <w:sz w:val="16"/>
              </w:rPr>
              <w:t>performance_window_months</w:t>
            </w:r>
          </w:p>
        </w:tc>
        <w:tc>
          <w:tcPr>
            <w:tcW w:type="dxa" w:w="2493"/>
          </w:tcPr>
          <w:p>
            <w:r>
              <w:rPr>
                <w:sz w:val="16"/>
              </w:rPr>
              <w:t>True</w:t>
            </w:r>
          </w:p>
        </w:tc>
      </w:tr>
    </w:tbl>
    <w:p>
      <w:r>
        <w:rPr>
          <w:i/>
          <w:sz w:val="16"/>
        </w:rPr>
        <w:t>Table 4. Evidence behind CONC-DEFAULT.</w:t>
      </w:r>
    </w:p>
    <w:p/>
    <w:p>
      <w:pPr>
        <w:pStyle w:val="Heading3"/>
      </w:pPr>
      <w:r>
        <w:t>CONC-DIRECTION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Value</w:t>
            </w:r>
          </w:p>
        </w:tc>
        <w:tc>
          <w:tcPr>
            <w:tcW w:type="dxa" w:w="2493"/>
          </w:tcPr>
          <w:p>
            <w:r>
              <w:rPr>
                <w:b/>
                <w:sz w:val="16"/>
              </w:rPr>
              <w:t>Answers</w:t>
            </w:r>
          </w:p>
        </w:tc>
        <w:tc>
          <w:tcPr>
            <w:tcW w:type="dxa" w:w="2493"/>
          </w:tcPr>
          <w:p>
            <w:r>
              <w:rPr>
                <w:b/>
                <w:sz w:val="16"/>
              </w:rPr>
              <w:t>Evidence</w:t>
            </w:r>
          </w:p>
        </w:tc>
        <w:tc>
          <w:tcPr>
            <w:tcW w:type="dxa" w:w="2493"/>
          </w:tcPr>
          <w:p>
            <w:r>
              <w:rPr>
                <w:b/>
                <w:sz w:val="16"/>
              </w:rPr>
              <w:t>Recorded</w:t>
            </w:r>
          </w:p>
        </w:tc>
      </w:tr>
      <w:tr>
        <w:tc>
          <w:tcPr>
            <w:tcW w:type="dxa" w:w="2493"/>
          </w:tcPr>
          <w:p>
            <w:r>
              <w:rPr>
                <w:sz w:val="16"/>
              </w:rPr>
              <w:t>HIGHER_SCORE_IS_BETTER</w:t>
            </w:r>
          </w:p>
        </w:tc>
        <w:tc>
          <w:tcPr>
            <w:tcW w:type="dxa" w:w="2493"/>
          </w:tcPr>
          <w:p>
            <w:r>
              <w:rPr>
                <w:sz w:val="16"/>
              </w:rPr>
              <w:t>which way is good</w:t>
            </w:r>
          </w:p>
        </w:tc>
        <w:tc>
          <w:tcPr>
            <w:tcW w:type="dxa" w:w="2493"/>
          </w:tcPr>
          <w:p>
            <w:r>
              <w:rPr>
                <w:sz w:val="16"/>
              </w:rPr>
              <w:t>score_direction</w:t>
            </w:r>
          </w:p>
        </w:tc>
        <w:tc>
          <w:tcPr>
            <w:tcW w:type="dxa" w:w="2493"/>
          </w:tcPr>
          <w:p>
            <w:r>
              <w:rPr>
                <w:sz w:val="16"/>
              </w:rPr>
              <w:t>True</w:t>
            </w:r>
          </w:p>
        </w:tc>
      </w:tr>
      <w:tr>
        <w:tc>
          <w:tcPr>
            <w:tcW w:type="dxa" w:w="2493"/>
          </w:tcPr>
          <w:p>
            <w:r>
              <w:rPr>
                <w:sz w:val="16"/>
              </w:rPr>
              <w:t>(300.0, 900.0)</w:t>
            </w:r>
          </w:p>
        </w:tc>
        <w:tc>
          <w:tcPr>
            <w:tcW w:type="dxa" w:w="2493"/>
          </w:tcPr>
          <w:p>
            <w:r>
              <w:rPr>
                <w:sz w:val="16"/>
              </w:rPr>
              <w:t>what the scale is</w:t>
            </w:r>
          </w:p>
        </w:tc>
        <w:tc>
          <w:tcPr>
            <w:tcW w:type="dxa" w:w="2493"/>
          </w:tcPr>
          <w:p>
            <w:r>
              <w:rPr>
                <w:sz w:val="16"/>
              </w:rPr>
              <w:t>score_range</w:t>
            </w:r>
          </w:p>
        </w:tc>
        <w:tc>
          <w:tcPr>
            <w:tcW w:type="dxa" w:w="2493"/>
          </w:tcPr>
          <w:p>
            <w:r>
              <w:rPr>
                <w:sz w:val="16"/>
              </w:rPr>
              <w:t>True</w:t>
            </w:r>
          </w:p>
        </w:tc>
      </w:tr>
      <w:tr>
        <w:tc>
          <w:tcPr>
            <w:tcW w:type="dxa" w:w="2493"/>
          </w:tcPr>
          <w:p>
            <w:r>
              <w:rPr>
                <w:sz w:val="16"/>
              </w:rPr>
              <w:t>The declared direction HIGHER_SCORE_IS_BETTER gives an AUC of 0.8093. The data agrees with the declaration.</w:t>
            </w:r>
          </w:p>
        </w:tc>
        <w:tc>
          <w:tcPr>
            <w:tcW w:type="dxa" w:w="2493"/>
          </w:tcPr>
          <w:p>
            <w:r>
              <w:rPr>
                <w:sz w:val="16"/>
              </w:rPr>
              <w:t>whether the sign convention is the one the data shows</w:t>
            </w:r>
          </w:p>
        </w:tc>
        <w:tc>
          <w:tcPr>
            <w:tcW w:type="dxa" w:w="2493"/>
          </w:tcPr>
          <w:p>
            <w:r>
              <w:rPr>
                <w:sz w:val="16"/>
              </w:rPr>
              <w:t>declared direction against the data</w:t>
            </w:r>
          </w:p>
        </w:tc>
        <w:tc>
          <w:tcPr>
            <w:tcW w:type="dxa" w:w="2493"/>
          </w:tcPr>
          <w:p>
            <w:r>
              <w:rPr>
                <w:sz w:val="16"/>
              </w:rPr>
              <w:t>True</w:t>
            </w:r>
          </w:p>
        </w:tc>
      </w:tr>
    </w:tbl>
    <w:p>
      <w:r>
        <w:rPr>
          <w:i/>
          <w:sz w:val="16"/>
        </w:rPr>
        <w:t>Table 5. Evidence behind CONC-DIRECTION.</w:t>
      </w:r>
    </w:p>
    <w:p/>
    <w:p>
      <w:pPr>
        <w:pStyle w:val="Heading3"/>
      </w:pPr>
      <w:r>
        <w:t>CONC-DOCUMENTATION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Value</w:t>
            </w:r>
          </w:p>
        </w:tc>
        <w:tc>
          <w:tcPr>
            <w:tcW w:type="dxa" w:w="2493"/>
          </w:tcPr>
          <w:p>
            <w:r>
              <w:rPr>
                <w:b/>
                <w:sz w:val="16"/>
              </w:rPr>
              <w:t>Answers</w:t>
            </w:r>
          </w:p>
        </w:tc>
        <w:tc>
          <w:tcPr>
            <w:tcW w:type="dxa" w:w="2493"/>
          </w:tcPr>
          <w:p>
            <w:r>
              <w:rPr>
                <w:b/>
                <w:sz w:val="16"/>
              </w:rPr>
              <w:t>Evidence</w:t>
            </w:r>
          </w:p>
        </w:tc>
        <w:tc>
          <w:tcPr>
            <w:tcW w:type="dxa" w:w="2493"/>
          </w:tcPr>
          <w:p>
            <w:r>
              <w:rPr>
                <w:b/>
                <w:sz w:val="16"/>
              </w:rPr>
              <w:t>Recorded</w:t>
            </w:r>
          </w:p>
        </w:tc>
      </w:tr>
      <w:tr>
        <w:tc>
          <w:tcPr>
            <w:tcW w:type="dxa" w:w="2493"/>
          </w:tcPr>
          <w:p>
            <w:r>
              <w:rPr>
                <w:sz w:val="16"/>
              </w:rPr>
              <w:t>MDL-RTL-BEH-CREDITCARD</w:t>
            </w:r>
          </w:p>
        </w:tc>
        <w:tc>
          <w:tcPr>
            <w:tcW w:type="dxa" w:w="2493"/>
          </w:tcPr>
          <w:p>
            <w:r>
              <w:rPr>
                <w:sz w:val="16"/>
              </w:rPr>
              <w:t>the model's registry reference</w:t>
            </w:r>
          </w:p>
        </w:tc>
        <w:tc>
          <w:tcPr>
            <w:tcW w:type="dxa" w:w="2493"/>
          </w:tcPr>
          <w:p>
            <w:r>
              <w:rPr>
                <w:sz w:val="16"/>
              </w:rPr>
              <w:t>reference_number</w:t>
            </w:r>
          </w:p>
        </w:tc>
        <w:tc>
          <w:tcPr>
            <w:tcW w:type="dxa" w:w="2493"/>
          </w:tcPr>
          <w:p>
            <w:r>
              <w:rPr>
                <w:sz w:val="16"/>
              </w:rPr>
              <w:t>True</w:t>
            </w:r>
          </w:p>
        </w:tc>
      </w:tr>
      <w:tr>
        <w:tc>
          <w:tcPr>
            <w:tcW w:type="dxa" w:w="2493"/>
          </w:tcPr>
          <w:p>
            <w:r>
              <w:rPr>
                <w:sz w:val="16"/>
              </w:rPr>
              <w:t>1.0.0</w:t>
            </w:r>
          </w:p>
        </w:tc>
        <w:tc>
          <w:tcPr>
            <w:tcW w:type="dxa" w:w="2493"/>
          </w:tcPr>
          <w:p>
            <w:r>
              <w:rPr>
                <w:sz w:val="16"/>
              </w:rPr>
              <w:t>the approved version</w:t>
            </w:r>
          </w:p>
        </w:tc>
        <w:tc>
          <w:tcPr>
            <w:tcW w:type="dxa" w:w="2493"/>
          </w:tcPr>
          <w:p>
            <w:r>
              <w:rPr>
                <w:sz w:val="16"/>
              </w:rPr>
              <w:t>version</w:t>
            </w:r>
          </w:p>
        </w:tc>
        <w:tc>
          <w:tcPr>
            <w:tcW w:type="dxa" w:w="2493"/>
          </w:tcPr>
          <w:p>
            <w:r>
              <w:rPr>
                <w:sz w:val="16"/>
              </w:rPr>
              <w:t>True</w:t>
            </w:r>
          </w:p>
        </w:tc>
      </w:tr>
      <w:tr>
        <w:tc>
          <w:tcPr>
            <w:tcW w:type="dxa" w:w="2493"/>
          </w:tcPr>
          <w:p>
            <w:r>
              <w:rPr>
                <w:sz w:val="16"/>
              </w:rPr>
              <w:t>2024-08..2025-01 credit card facilities, matured to a 12-month outcome.</w:t>
            </w:r>
          </w:p>
        </w:tc>
        <w:tc>
          <w:tcPr>
            <w:tcW w:type="dxa" w:w="2493"/>
          </w:tcPr>
          <w:p>
            <w:r>
              <w:rPr>
                <w:sz w:val="16"/>
              </w:rPr>
              <w:t>the development sample</w:t>
            </w:r>
          </w:p>
        </w:tc>
        <w:tc>
          <w:tcPr>
            <w:tcW w:type="dxa" w:w="2493"/>
          </w:tcPr>
          <w:p>
            <w:r>
              <w:rPr>
                <w:sz w:val="16"/>
              </w:rPr>
              <w:t>development_population</w:t>
            </w:r>
          </w:p>
        </w:tc>
        <w:tc>
          <w:tcPr>
            <w:tcW w:type="dxa" w:w="2493"/>
          </w:tcPr>
          <w:p>
            <w:r>
              <w:rPr>
                <w:sz w:val="16"/>
              </w:rPr>
              <w:t>True</w:t>
            </w:r>
          </w:p>
        </w:tc>
      </w:tr>
      <w:tr>
        <w:tc>
          <w:tcPr>
            <w:tcW w:type="dxa" w:w="2493"/>
          </w:tcPr>
          <w:p>
            <w:r>
              <w:rPr>
                <w:sz w:val="16"/>
              </w:rPr>
              <w:t>First new default (90+ DPD or recorded unlikeliness to pay) within 12 months of the score date, among facilities performing and not in default at that date.</w:t>
            </w:r>
          </w:p>
        </w:tc>
        <w:tc>
          <w:tcPr>
            <w:tcW w:type="dxa" w:w="2493"/>
          </w:tcPr>
          <w:p>
            <w:r>
              <w:rPr>
                <w:sz w:val="16"/>
              </w:rPr>
              <w:t>the target definition</w:t>
            </w:r>
          </w:p>
        </w:tc>
        <w:tc>
          <w:tcPr>
            <w:tcW w:type="dxa" w:w="2493"/>
          </w:tcPr>
          <w:p>
            <w:r>
              <w:rPr>
                <w:sz w:val="16"/>
              </w:rPr>
              <w:t>default_definition</w:t>
            </w:r>
          </w:p>
        </w:tc>
        <w:tc>
          <w:tcPr>
            <w:tcW w:type="dxa" w:w="2493"/>
          </w:tcPr>
          <w:p>
            <w:r>
              <w:rPr>
                <w:sz w:val="16"/>
              </w:rPr>
              <w:t>True</w:t>
            </w:r>
          </w:p>
        </w:tc>
      </w:tr>
      <w:tr>
        <w:tc>
          <w:tcPr>
            <w:tcW w:type="dxa" w:w="2493"/>
          </w:tcPr>
          <w:p>
            <w:r>
              <w:rPr>
                <w:sz w:val="16"/>
              </w:rPr>
              <w:t>("Every row in this book is synthetic. It describes no real customer and no real bank's book, and no result here is evidence about a production scorecard.", 'No challenger score is carried on this book, so the champion cannot be compared against one.', 'No application decision file is published, so approve/decline override rates and cut-off usage cannot be tested.', 'The behavioural score is rebuilt every month, so a cohort is a month of account snapshots rather than a month of new accounts.')</w:t>
            </w:r>
          </w:p>
        </w:tc>
        <w:tc>
          <w:tcPr>
            <w:tcW w:type="dxa" w:w="2493"/>
          </w:tcPr>
          <w:p>
            <w:r>
              <w:rPr>
                <w:sz w:val="16"/>
              </w:rPr>
              <w:t>the limitations already accepted</w:t>
            </w:r>
          </w:p>
        </w:tc>
        <w:tc>
          <w:tcPr>
            <w:tcW w:type="dxa" w:w="2493"/>
          </w:tcPr>
          <w:p>
            <w:r>
              <w:rPr>
                <w:sz w:val="16"/>
              </w:rPr>
              <w:t>known_limitations</w:t>
            </w:r>
          </w:p>
        </w:tc>
        <w:tc>
          <w:tcPr>
            <w:tcW w:type="dxa" w:w="2493"/>
          </w:tcPr>
          <w:p>
            <w:r>
              <w:rPr>
                <w:sz w:val="16"/>
              </w:rPr>
              <w:t>True</w:t>
            </w:r>
          </w:p>
        </w:tc>
      </w:tr>
      <w:tr>
        <w:tc>
          <w:tcPr>
            <w:tcW w:type="dxa" w:w="2493"/>
          </w:tcPr>
          <w:p>
            <w:r>
              <w:rPr>
                <w:sz w:val="16"/>
              </w:rPr>
              <w:t>RETAIL_BEH_CREDIT_CARD</w:t>
            </w:r>
          </w:p>
        </w:tc>
        <w:tc>
          <w:tcPr>
            <w:tcW w:type="dxa" w:w="2493"/>
          </w:tcPr>
          <w:p>
            <w:r>
              <w:rPr>
                <w:sz w:val="16"/>
              </w:rPr>
              <w:t>the governance record this points at</w:t>
            </w:r>
          </w:p>
        </w:tc>
        <w:tc>
          <w:tcPr>
            <w:tcW w:type="dxa" w:w="2493"/>
          </w:tcPr>
          <w:p>
            <w:r>
              <w:rPr>
                <w:sz w:val="16"/>
              </w:rPr>
              <w:t>registry_key</w:t>
            </w:r>
          </w:p>
        </w:tc>
        <w:tc>
          <w:tcPr>
            <w:tcW w:type="dxa" w:w="2493"/>
          </w:tcPr>
          <w:p>
            <w:r>
              <w:rPr>
                <w:sz w:val="16"/>
              </w:rPr>
              <w:t>True</w:t>
            </w:r>
          </w:p>
        </w:tc>
      </w:tr>
    </w:tbl>
    <w:p>
      <w:r>
        <w:rPr>
          <w:i/>
          <w:sz w:val="16"/>
        </w:rPr>
        <w:t>Table 6. Evidence behind CONC-DOCUMENTATION.</w:t>
      </w:r>
    </w:p>
    <w:p/>
    <w:p>
      <w:pPr>
        <w:pStyle w:val="Heading3"/>
      </w:pPr>
      <w:r>
        <w:t>CONC-PURPOSE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Value</w:t>
            </w:r>
          </w:p>
        </w:tc>
        <w:tc>
          <w:tcPr>
            <w:tcW w:type="dxa" w:w="2493"/>
          </w:tcPr>
          <w:p>
            <w:r>
              <w:rPr>
                <w:b/>
                <w:sz w:val="16"/>
              </w:rPr>
              <w:t>Answers</w:t>
            </w:r>
          </w:p>
        </w:tc>
        <w:tc>
          <w:tcPr>
            <w:tcW w:type="dxa" w:w="2493"/>
          </w:tcPr>
          <w:p>
            <w:r>
              <w:rPr>
                <w:b/>
                <w:sz w:val="16"/>
              </w:rPr>
              <w:t>Evidence</w:t>
            </w:r>
          </w:p>
        </w:tc>
        <w:tc>
          <w:tcPr>
            <w:tcW w:type="dxa" w:w="2493"/>
          </w:tcPr>
          <w:p>
            <w:r>
              <w:rPr>
                <w:b/>
                <w:sz w:val="16"/>
              </w:rPr>
              <w:t>Recorded</w:t>
            </w:r>
          </w:p>
        </w:tc>
      </w:tr>
      <w:tr>
        <w:tc>
          <w:tcPr>
            <w:tcW w:type="dxa" w:w="2493"/>
          </w:tcPr>
          <w:p>
            <w:r>
              <w:rPr>
                <w:sz w:val="16"/>
              </w:rPr>
              <w:t>Monthly account-level risk grading for limit management, collections prioritisation and the IFRS 9 staging input.</w:t>
            </w:r>
          </w:p>
        </w:tc>
        <w:tc>
          <w:tcPr>
            <w:tcW w:type="dxa" w:w="2493"/>
          </w:tcPr>
          <w:p>
            <w:r>
              <w:rPr>
                <w:sz w:val="16"/>
              </w:rPr>
              <w:t>what the model is for</w:t>
            </w:r>
          </w:p>
        </w:tc>
        <w:tc>
          <w:tcPr>
            <w:tcW w:type="dxa" w:w="2493"/>
          </w:tcPr>
          <w:p>
            <w:r>
              <w:rPr>
                <w:sz w:val="16"/>
              </w:rPr>
              <w:t>intended_use</w:t>
            </w:r>
          </w:p>
        </w:tc>
        <w:tc>
          <w:tcPr>
            <w:tcW w:type="dxa" w:w="2493"/>
          </w:tcPr>
          <w:p>
            <w:r>
              <w:rPr>
                <w:sz w:val="16"/>
              </w:rPr>
              <w:t>True</w:t>
            </w:r>
          </w:p>
        </w:tc>
      </w:tr>
      <w:tr>
        <w:tc>
          <w:tcPr>
            <w:tcW w:type="dxa" w:w="2493"/>
          </w:tcPr>
          <w:p>
            <w:r>
              <w:rPr>
                <w:sz w:val="16"/>
              </w:rPr>
              <w:t>Saudi retail credit card</w:t>
            </w:r>
          </w:p>
        </w:tc>
        <w:tc>
          <w:tcPr>
            <w:tcW w:type="dxa" w:w="2493"/>
          </w:tcPr>
          <w:p>
            <w:r>
              <w:rPr>
                <w:sz w:val="16"/>
              </w:rPr>
              <w:t>which book it is applied to</w:t>
            </w:r>
          </w:p>
        </w:tc>
        <w:tc>
          <w:tcPr>
            <w:tcW w:type="dxa" w:w="2493"/>
          </w:tcPr>
          <w:p>
            <w:r>
              <w:rPr>
                <w:sz w:val="16"/>
              </w:rPr>
              <w:t>portfolio</w:t>
            </w:r>
          </w:p>
        </w:tc>
        <w:tc>
          <w:tcPr>
            <w:tcW w:type="dxa" w:w="2493"/>
          </w:tcPr>
          <w:p>
            <w:r>
              <w:rPr>
                <w:sz w:val="16"/>
              </w:rPr>
              <w:t>True</w:t>
            </w:r>
          </w:p>
        </w:tc>
      </w:tr>
      <w:tr>
        <w:tc>
          <w:tcPr>
            <w:tcW w:type="dxa" w:w="2493"/>
          </w:tcPr>
          <w:p>
            <w:r>
              <w:rPr>
                <w:sz w:val="16"/>
              </w:rPr>
              <w:t>Retail Credit Risk</w:t>
            </w:r>
          </w:p>
        </w:tc>
        <w:tc>
          <w:tcPr>
            <w:tcW w:type="dxa" w:w="2493"/>
          </w:tcPr>
          <w:p>
            <w:r>
              <w:rPr>
                <w:sz w:val="16"/>
              </w:rPr>
              <w:t>who owns it</w:t>
            </w:r>
          </w:p>
        </w:tc>
        <w:tc>
          <w:tcPr>
            <w:tcW w:type="dxa" w:w="2493"/>
          </w:tcPr>
          <w:p>
            <w:r>
              <w:rPr>
                <w:sz w:val="16"/>
              </w:rPr>
              <w:t>owner</w:t>
            </w:r>
          </w:p>
        </w:tc>
        <w:tc>
          <w:tcPr>
            <w:tcW w:type="dxa" w:w="2493"/>
          </w:tcPr>
          <w:p>
            <w:r>
              <w:rPr>
                <w:sz w:val="16"/>
              </w:rPr>
              <w:t>True</w:t>
            </w:r>
          </w:p>
        </w:tc>
      </w:tr>
      <w:tr>
        <w:tc>
          <w:tcPr>
            <w:tcW w:type="dxa" w:w="2493"/>
          </w:tcPr>
          <w:p>
            <w:r>
              <w:rPr>
                <w:sz w:val="16"/>
              </w:rPr>
              <w:t>Model Risk &amp; Validation</w:t>
            </w:r>
          </w:p>
        </w:tc>
        <w:tc>
          <w:tcPr>
            <w:tcW w:type="dxa" w:w="2493"/>
          </w:tcPr>
          <w:p>
            <w:r>
              <w:rPr>
                <w:sz w:val="16"/>
              </w:rPr>
              <w:t>who validates it</w:t>
            </w:r>
          </w:p>
        </w:tc>
        <w:tc>
          <w:tcPr>
            <w:tcW w:type="dxa" w:w="2493"/>
          </w:tcPr>
          <w:p>
            <w:r>
              <w:rPr>
                <w:sz w:val="16"/>
              </w:rPr>
              <w:t>validation_owner</w:t>
            </w:r>
          </w:p>
        </w:tc>
        <w:tc>
          <w:tcPr>
            <w:tcW w:type="dxa" w:w="2493"/>
          </w:tcPr>
          <w:p>
            <w:r>
              <w:rPr>
                <w:sz w:val="16"/>
              </w:rPr>
              <w:t>True</w:t>
            </w:r>
          </w:p>
        </w:tc>
      </w:tr>
      <w:tr>
        <w:tc>
          <w:tcPr>
            <w:tcW w:type="dxa" w:w="2493"/>
          </w:tcPr>
          <w:p>
            <w:r>
              <w:rPr>
                <w:sz w:val="16"/>
              </w:rPr>
              <w:t>HIGH</w:t>
            </w:r>
          </w:p>
        </w:tc>
        <w:tc>
          <w:tcPr>
            <w:tcW w:type="dxa" w:w="2493"/>
          </w:tcPr>
          <w:p>
            <w:r>
              <w:rPr>
                <w:sz w:val="16"/>
              </w:rPr>
              <w:t>how much rides on it</w:t>
            </w:r>
          </w:p>
        </w:tc>
        <w:tc>
          <w:tcPr>
            <w:tcW w:type="dxa" w:w="2493"/>
          </w:tcPr>
          <w:p>
            <w:r>
              <w:rPr>
                <w:sz w:val="16"/>
              </w:rPr>
              <w:t>materiality</w:t>
            </w:r>
          </w:p>
        </w:tc>
        <w:tc>
          <w:tcPr>
            <w:tcW w:type="dxa" w:w="2493"/>
          </w:tcPr>
          <w:p>
            <w:r>
              <w:rPr>
                <w:sz w:val="16"/>
              </w:rPr>
              <w:t>True</w:t>
            </w:r>
          </w:p>
        </w:tc>
      </w:tr>
      <w:tr>
        <w:tc>
          <w:tcPr>
            <w:tcW w:type="dxa" w:w="2493"/>
          </w:tcPr>
          <w:p>
            <w:r>
              <w:rPr>
                <w:sz w:val="16"/>
              </w:rPr>
              <w:t>TIER_1</w:t>
            </w:r>
          </w:p>
        </w:tc>
        <w:tc>
          <w:tcPr>
            <w:tcW w:type="dxa" w:w="2493"/>
          </w:tcPr>
          <w:p>
            <w:r>
              <w:rPr>
                <w:sz w:val="16"/>
              </w:rPr>
              <w:t>what governance tier it sits in</w:t>
            </w:r>
          </w:p>
        </w:tc>
        <w:tc>
          <w:tcPr>
            <w:tcW w:type="dxa" w:w="2493"/>
          </w:tcPr>
          <w:p>
            <w:r>
              <w:rPr>
                <w:sz w:val="16"/>
              </w:rPr>
              <w:t>tier</w:t>
            </w:r>
          </w:p>
        </w:tc>
        <w:tc>
          <w:tcPr>
            <w:tcW w:type="dxa" w:w="2493"/>
          </w:tcPr>
          <w:p>
            <w:r>
              <w:rPr>
                <w:sz w:val="16"/>
              </w:rPr>
              <w:t>True</w:t>
            </w:r>
          </w:p>
        </w:tc>
      </w:tr>
    </w:tbl>
    <w:p>
      <w:r>
        <w:rPr>
          <w:i/>
          <w:sz w:val="16"/>
        </w:rPr>
        <w:t>Table 7. Evidence behind CONC-PURPOSE.</w:t>
      </w:r>
    </w:p>
    <w:p/>
    <w:p>
      <w:pPr>
        <w:pStyle w:val="Heading3"/>
      </w:pPr>
      <w:r>
        <w:t>CONC-WINDOWS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Value</w:t>
            </w:r>
          </w:p>
        </w:tc>
        <w:tc>
          <w:tcPr>
            <w:tcW w:type="dxa" w:w="2493"/>
          </w:tcPr>
          <w:p>
            <w:r>
              <w:rPr>
                <w:b/>
                <w:sz w:val="16"/>
              </w:rPr>
              <w:t>Answers</w:t>
            </w:r>
          </w:p>
        </w:tc>
        <w:tc>
          <w:tcPr>
            <w:tcW w:type="dxa" w:w="2493"/>
          </w:tcPr>
          <w:p>
            <w:r>
              <w:rPr>
                <w:b/>
                <w:sz w:val="16"/>
              </w:rPr>
              <w:t>Evidence</w:t>
            </w:r>
          </w:p>
        </w:tc>
        <w:tc>
          <w:tcPr>
            <w:tcW w:type="dxa" w:w="2493"/>
          </w:tcPr>
          <w:p>
            <w:r>
              <w:rPr>
                <w:b/>
                <w:sz w:val="16"/>
              </w:rPr>
              <w:t>Recorded</w:t>
            </w:r>
          </w:p>
        </w:tc>
      </w:tr>
      <w:tr>
        <w:tc>
          <w:tcPr>
            <w:tcW w:type="dxa" w:w="2493"/>
          </w:tcPr>
          <w:p>
            <w:r>
              <w:rPr>
                <w:sz w:val="16"/>
              </w:rPr>
              <w:t>Monthly account snapshot</w:t>
            </w:r>
          </w:p>
        </w:tc>
        <w:tc>
          <w:tcPr>
            <w:tcW w:type="dxa" w:w="2493"/>
          </w:tcPr>
          <w:p>
            <w:r>
              <w:rPr>
                <w:sz w:val="16"/>
              </w:rPr>
              <w:t>when the characteristics are measured</w:t>
            </w:r>
          </w:p>
        </w:tc>
        <w:tc>
          <w:tcPr>
            <w:tcW w:type="dxa" w:w="2493"/>
          </w:tcPr>
          <w:p>
            <w:r>
              <w:rPr>
                <w:sz w:val="16"/>
              </w:rPr>
              <w:t>observation_window</w:t>
            </w:r>
          </w:p>
        </w:tc>
        <w:tc>
          <w:tcPr>
            <w:tcW w:type="dxa" w:w="2493"/>
          </w:tcPr>
          <w:p>
            <w:r>
              <w:rPr>
                <w:sz w:val="16"/>
              </w:rPr>
              <w:t>True</w:t>
            </w:r>
          </w:p>
        </w:tc>
      </w:tr>
      <w:tr>
        <w:tc>
          <w:tcPr>
            <w:tcW w:type="dxa" w:w="2493"/>
          </w:tcPr>
          <w:p>
            <w:r>
              <w:rPr>
                <w:sz w:val="16"/>
              </w:rPr>
              <w:t>12</w:t>
            </w:r>
          </w:p>
        </w:tc>
        <w:tc>
          <w:tcPr>
            <w:tcW w:type="dxa" w:w="2493"/>
          </w:tcPr>
          <w:p>
            <w:r>
              <w:rPr>
                <w:sz w:val="16"/>
              </w:rPr>
              <w:t>how long the outcome window runs</w:t>
            </w:r>
          </w:p>
        </w:tc>
        <w:tc>
          <w:tcPr>
            <w:tcW w:type="dxa" w:w="2493"/>
          </w:tcPr>
          <w:p>
            <w:r>
              <w:rPr>
                <w:sz w:val="16"/>
              </w:rPr>
              <w:t>performance_window_months</w:t>
            </w:r>
          </w:p>
        </w:tc>
        <w:tc>
          <w:tcPr>
            <w:tcW w:type="dxa" w:w="2493"/>
          </w:tcPr>
          <w:p>
            <w:r>
              <w:rPr>
                <w:sz w:val="16"/>
              </w:rPr>
              <w:t>True</w:t>
            </w:r>
          </w:p>
        </w:tc>
      </w:tr>
      <w:tr>
        <w:tc>
          <w:tcPr>
            <w:tcW w:type="dxa" w:w="2493"/>
          </w:tcPr>
          <w:p>
            <w:r>
              <w:rPr>
                <w:sz w:val="16"/>
              </w:rPr>
              <w:t>2024-08..2025-01 credit card facilities, matured to a 12-month outcome.</w:t>
            </w:r>
          </w:p>
        </w:tc>
        <w:tc>
          <w:tcPr>
            <w:tcW w:type="dxa" w:w="2493"/>
          </w:tcPr>
          <w:p>
            <w:r>
              <w:rPr>
                <w:sz w:val="16"/>
              </w:rPr>
              <w:t>which cohorts it was fitted on</w:t>
            </w:r>
          </w:p>
        </w:tc>
        <w:tc>
          <w:tcPr>
            <w:tcW w:type="dxa" w:w="2493"/>
          </w:tcPr>
          <w:p>
            <w:r>
              <w:rPr>
                <w:sz w:val="16"/>
              </w:rPr>
              <w:t>development_population</w:t>
            </w:r>
          </w:p>
        </w:tc>
        <w:tc>
          <w:tcPr>
            <w:tcW w:type="dxa" w:w="2493"/>
          </w:tcPr>
          <w:p>
            <w:r>
              <w:rPr>
                <w:sz w:val="16"/>
              </w:rPr>
              <w:t>True</w:t>
            </w:r>
          </w:p>
        </w:tc>
      </w:tr>
      <w:tr>
        <w:tc>
          <w:tcPr>
            <w:tcW w:type="dxa" w:w="2493"/>
          </w:tcPr>
          <w:p>
            <w:r>
              <w:rPr>
                <w:sz w:val="16"/>
              </w:rPr>
              <w:t xml:space="preserve">A 12-month performance window over 25 periods leaves 13 matured and 12 still open. </w:t>
            </w:r>
          </w:p>
        </w:tc>
        <w:tc>
          <w:tcPr>
            <w:tcW w:type="dxa" w:w="2493"/>
          </w:tcPr>
          <w:p>
            <w:r>
              <w:rPr>
                <w:sz w:val="16"/>
              </w:rPr>
              <w:t>whether the outcome window has closed on anything</w:t>
            </w:r>
          </w:p>
        </w:tc>
        <w:tc>
          <w:tcPr>
            <w:tcW w:type="dxa" w:w="2493"/>
          </w:tcPr>
          <w:p>
            <w:r>
              <w:rPr>
                <w:sz w:val="16"/>
              </w:rPr>
              <w:t>declared horizon against the data</w:t>
            </w:r>
          </w:p>
        </w:tc>
        <w:tc>
          <w:tcPr>
            <w:tcW w:type="dxa" w:w="2493"/>
          </w:tcPr>
          <w:p>
            <w:r>
              <w:rPr>
                <w:sz w:val="16"/>
              </w:rPr>
              <w:t>True</w:t>
            </w:r>
          </w:p>
        </w:tc>
      </w:tr>
    </w:tbl>
    <w:p>
      <w:r>
        <w:rPr>
          <w:i/>
          <w:sz w:val="16"/>
        </w:rPr>
        <w:t>Table 8. Evidence behind CONC-WINDOWS.</w:t>
      </w:r>
    </w:p>
    <w:p/>
    <w:p>
      <w:pPr>
        <w:pStyle w:val="Heading1"/>
      </w:pPr>
      <w:r>
        <w:t>5. Data quality and representativeness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DATA-COVERAGE</w:t>
            </w:r>
          </w:p>
        </w:tc>
        <w:tc>
          <w:tcPr>
            <w:tcW w:type="dxa" w:w="1152"/>
          </w:tcPr>
          <w:p>
            <w:r>
              <w:rPr>
                <w:sz w:val="16"/>
              </w:rPr>
              <w:t>No approved limit</w:t>
            </w:r>
          </w:p>
        </w:tc>
        <w:tc>
          <w:tcPr>
            <w:tcW w:type="dxa" w:w="1296"/>
          </w:tcPr>
          <w:p>
            <w:r>
              <w:rPr>
                <w:sz w:val="16"/>
              </w:rPr>
              <w:t>0.3900</w:t>
            </w:r>
          </w:p>
        </w:tc>
        <w:tc>
          <w:tcPr>
            <w:tcW w:type="dxa" w:w="1008"/>
          </w:tcPr>
          <w:p>
            <w:r>
              <w:rPr>
                <w:sz w:val="16"/>
              </w:rPr>
              <w:t>none</w:t>
            </w:r>
          </w:p>
        </w:tc>
        <w:tc>
          <w:tcPr>
            <w:tcW w:type="dxa" w:w="1296"/>
          </w:tcPr>
          <w:p>
            <w:r>
              <w:rPr>
                <w:sz w:val="16"/>
              </w:rPr>
              <w:t>—</w:t>
            </w:r>
          </w:p>
        </w:tc>
        <w:tc>
          <w:tcPr>
            <w:tcW w:type="dxa" w:w="3744"/>
          </w:tcPr>
          <w:p>
            <w:r>
              <w:rPr>
                <w:sz w:val="16"/>
              </w:rPr>
              <w:t>39 of 100 period-and-segment cells carry enough matured data to be measured, 39.0%. The rest are reported as not matured or insufficient sample, never as a result.</w:t>
            </w:r>
          </w:p>
        </w:tc>
      </w:tr>
      <w:tr>
        <w:tc>
          <w:tcPr>
            <w:tcW w:type="dxa" w:w="1584"/>
          </w:tcPr>
          <w:p>
            <w:r>
              <w:rPr>
                <w:sz w:val="16"/>
              </w:rPr>
              <w:t>DATA-MISSING</w:t>
            </w:r>
          </w:p>
        </w:tc>
        <w:tc>
          <w:tcPr>
            <w:tcW w:type="dxa" w:w="1152"/>
          </w:tcPr>
          <w:p>
            <w:r>
              <w:rPr>
                <w:sz w:val="16"/>
              </w:rPr>
              <w:t>No approved limit</w:t>
            </w:r>
          </w:p>
        </w:tc>
        <w:tc>
          <w:tcPr>
            <w:tcW w:type="dxa" w:w="1296"/>
          </w:tcPr>
          <w:p>
            <w:r>
              <w:rPr>
                <w:sz w:val="16"/>
              </w:rPr>
              <w:t>0.0199</w:t>
            </w:r>
          </w:p>
        </w:tc>
        <w:tc>
          <w:tcPr>
            <w:tcW w:type="dxa" w:w="1008"/>
          </w:tcPr>
          <w:p>
            <w:r>
              <w:rPr>
                <w:sz w:val="16"/>
              </w:rPr>
              <w:t>none</w:t>
            </w:r>
          </w:p>
        </w:tc>
        <w:tc>
          <w:tcPr>
            <w:tcW w:type="dxa" w:w="1296"/>
          </w:tcPr>
          <w:p>
            <w:r>
              <w:rPr>
                <w:sz w:val="16"/>
              </w:rPr>
              <w:t>—</w:t>
            </w:r>
          </w:p>
        </w:tc>
        <w:tc>
          <w:tcPr>
            <w:tcW w:type="dxa" w:w="3744"/>
          </w:tcPr>
          <w:p>
            <w:r>
              <w:rPr>
                <w:sz w:val="16"/>
              </w:rPr>
              <w:t>beh_bureau_change is missing on 1.99% of rows, the highest of 20 characteristics. No characteristic is missing on more than 5%.</w:t>
            </w:r>
          </w:p>
        </w:tc>
      </w:tr>
      <w:tr>
        <w:tc>
          <w:tcPr>
            <w:tcW w:type="dxa" w:w="1584"/>
          </w:tcPr>
          <w:p>
            <w:r>
              <w:rPr>
                <w:sz w:val="16"/>
              </w:rPr>
              <w:t>DATA-REPRESENTATIVE</w:t>
            </w:r>
          </w:p>
        </w:tc>
        <w:tc>
          <w:tcPr>
            <w:tcW w:type="dxa" w:w="1152"/>
          </w:tcPr>
          <w:p>
            <w:r>
              <w:rPr>
                <w:sz w:val="16"/>
              </w:rPr>
              <w:t>No approved limit</w:t>
            </w:r>
          </w:p>
        </w:tc>
        <w:tc>
          <w:tcPr>
            <w:tcW w:type="dxa" w:w="1296"/>
          </w:tcPr>
          <w:p>
            <w:r>
              <w:rPr>
                <w:sz w:val="16"/>
              </w:rPr>
              <w:t>0.1404</w:t>
            </w:r>
          </w:p>
        </w:tc>
        <w:tc>
          <w:tcPr>
            <w:tcW w:type="dxa" w:w="1008"/>
          </w:tcPr>
          <w:p>
            <w:r>
              <w:rPr>
                <w:sz w:val="16"/>
              </w:rPr>
              <w:t>none</w:t>
            </w:r>
          </w:p>
        </w:tc>
        <w:tc>
          <w:tcPr>
            <w:tcW w:type="dxa" w:w="1296"/>
          </w:tcPr>
          <w:p>
            <w:r>
              <w:rPr>
                <w:sz w:val="16"/>
              </w:rPr>
              <w:t>—</w:t>
            </w:r>
          </w:p>
        </w:tc>
        <w:tc>
          <w:tcPr>
            <w:tcW w:type="dxa" w:w="3744"/>
          </w:tcPr>
          <w:p>
            <w:r>
              <w:rPr>
                <w:sz w:val="16"/>
              </w:rPr>
              <w:t>indebtedness_band=55%+ has moved most, from 21.3% of the development population to 35.4% of the current one. 19 level(s) appear now that did not exist at development: 2025-02, 2025-03, 2025-04, 2025-05, 2025-06 — the model has no fitted evidence for them.</w:t>
            </w:r>
          </w:p>
        </w:tc>
      </w:tr>
      <w:tr>
        <w:tc>
          <w:tcPr>
            <w:tcW w:type="dxa" w:w="1584"/>
          </w:tcPr>
          <w:p>
            <w:r>
              <w:rPr>
                <w:sz w:val="16"/>
              </w:rPr>
              <w:t>DATA-ROWS</w:t>
            </w:r>
          </w:p>
        </w:tc>
        <w:tc>
          <w:tcPr>
            <w:tcW w:type="dxa" w:w="1152"/>
          </w:tcPr>
          <w:p>
            <w:r>
              <w:rPr>
                <w:sz w:val="16"/>
              </w:rPr>
              <w:t>No approved limit</w:t>
            </w:r>
          </w:p>
        </w:tc>
        <w:tc>
          <w:tcPr>
            <w:tcW w:type="dxa" w:w="1296"/>
          </w:tcPr>
          <w:p>
            <w:r>
              <w:rPr>
                <w:sz w:val="16"/>
              </w:rPr>
              <w:t>0.4468</w:t>
            </w:r>
          </w:p>
        </w:tc>
        <w:tc>
          <w:tcPr>
            <w:tcW w:type="dxa" w:w="1008"/>
          </w:tcPr>
          <w:p>
            <w:r>
              <w:rPr>
                <w:sz w:val="16"/>
              </w:rPr>
              <w:t>none</w:t>
            </w:r>
          </w:p>
        </w:tc>
        <w:tc>
          <w:tcPr>
            <w:tcW w:type="dxa" w:w="1296"/>
          </w:tcPr>
          <w:p>
            <w:r>
              <w:rPr>
                <w:sz w:val="16"/>
              </w:rPr>
              <w:t>—</w:t>
            </w:r>
          </w:p>
        </w:tc>
        <w:tc>
          <w:tcPr>
            <w:tcW w:type="dxa" w:w="3744"/>
          </w:tcPr>
          <w:p>
            <w:r>
              <w:rPr>
                <w:sz w:val="16"/>
              </w:rPr>
              <w:t>177,173 of 396,502 rows survive every filter, 44.7%. performance window closed removed 212,284, score present removed 7,045</w:t>
            </w:r>
          </w:p>
        </w:tc>
      </w:tr>
      <w:tr>
        <w:tc>
          <w:tcPr>
            <w:tcW w:type="dxa" w:w="1584"/>
          </w:tcPr>
          <w:p>
            <w:r>
              <w:rPr>
                <w:sz w:val="16"/>
              </w:rPr>
              <w:t>DATA-DUPLICATES</w:t>
            </w:r>
          </w:p>
        </w:tc>
        <w:tc>
          <w:tcPr>
            <w:tcW w:type="dxa" w:w="1152"/>
          </w:tcPr>
          <w:p>
            <w:r>
              <w:rPr>
                <w:sz w:val="16"/>
              </w:rPr>
              <w:t>Pass</w:t>
            </w:r>
          </w:p>
        </w:tc>
        <w:tc>
          <w:tcPr>
            <w:tcW w:type="dxa" w:w="1296"/>
          </w:tcPr>
          <w:p>
            <w:r>
              <w:rPr>
                <w:sz w:val="16"/>
              </w:rPr>
              <w:t>0.0000</w:t>
            </w:r>
          </w:p>
        </w:tc>
        <w:tc>
          <w:tcPr>
            <w:tcW w:type="dxa" w:w="1008"/>
          </w:tcPr>
          <w:p>
            <w:r>
              <w:rPr>
                <w:sz w:val="16"/>
              </w:rPr>
              <w:t>0.0000</w:t>
            </w:r>
          </w:p>
        </w:tc>
        <w:tc>
          <w:tcPr>
            <w:tcW w:type="dxa" w:w="1296"/>
          </w:tcPr>
          <w:p>
            <w:r>
              <w:rPr>
                <w:sz w:val="16"/>
              </w:rPr>
              <w:t>STRUCTURAL</w:t>
            </w:r>
          </w:p>
        </w:tc>
        <w:tc>
          <w:tcPr>
            <w:tcW w:type="dxa" w:w="3744"/>
          </w:tcPr>
          <w:p>
            <w:r>
              <w:rPr>
                <w:sz w:val="16"/>
              </w:rPr>
              <w:t>0 of 19,301 rows share a (facility_id, reporting_month) key, 0.0000%. The declared grain holds.</w:t>
            </w:r>
          </w:p>
        </w:tc>
      </w:tr>
      <w:tr>
        <w:tc>
          <w:tcPr>
            <w:tcW w:type="dxa" w:w="1584"/>
          </w:tcPr>
          <w:p>
            <w:r>
              <w:rPr>
                <w:sz w:val="16"/>
              </w:rPr>
              <w:t>DATA-EVENTS</w:t>
            </w:r>
          </w:p>
        </w:tc>
        <w:tc>
          <w:tcPr>
            <w:tcW w:type="dxa" w:w="1152"/>
          </w:tcPr>
          <w:p>
            <w:r>
              <w:rPr>
                <w:sz w:val="16"/>
              </w:rPr>
              <w:t>Pass</w:t>
            </w:r>
          </w:p>
        </w:tc>
        <w:tc>
          <w:tcPr>
            <w:tcW w:type="dxa" w:w="1296"/>
          </w:tcPr>
          <w:p>
            <w:r>
              <w:rPr>
                <w:sz w:val="16"/>
              </w:rPr>
              <w:t>0.0865</w:t>
            </w:r>
          </w:p>
        </w:tc>
        <w:tc>
          <w:tcPr>
            <w:tcW w:type="dxa" w:w="1008"/>
          </w:tcPr>
          <w:p>
            <w:r>
              <w:rPr>
                <w:sz w:val="16"/>
              </w:rPr>
              <w:t>none</w:t>
            </w:r>
          </w:p>
        </w:tc>
        <w:tc>
          <w:tcPr>
            <w:tcW w:type="dxa" w:w="1296"/>
          </w:tcPr>
          <w:p>
            <w:r>
              <w:rPr>
                <w:sz w:val="16"/>
              </w:rPr>
              <w:t>—</w:t>
            </w:r>
          </w:p>
        </w:tc>
        <w:tc>
          <w:tcPr>
            <w:tcW w:type="dxa" w:w="3744"/>
          </w:tcPr>
          <w:p>
            <w:r>
              <w:rPr>
                <w:sz w:val="16"/>
              </w:rPr>
              <w:t>1,471 defaults in 17,002 matured observations, a rate of 8.652%. HIGH EVIDENCE.</w:t>
            </w:r>
          </w:p>
        </w:tc>
      </w:tr>
      <w:tr>
        <w:tc>
          <w:tcPr>
            <w:tcW w:type="dxa" w:w="1584"/>
          </w:tcPr>
          <w:p>
            <w:r>
              <w:rPr>
                <w:sz w:val="16"/>
              </w:rPr>
              <w:t>DATA-MATURITY</w:t>
            </w:r>
          </w:p>
        </w:tc>
        <w:tc>
          <w:tcPr>
            <w:tcW w:type="dxa" w:w="1152"/>
          </w:tcPr>
          <w:p>
            <w:r>
              <w:rPr>
                <w:sz w:val="16"/>
              </w:rPr>
              <w:t>Pass</w:t>
            </w:r>
          </w:p>
        </w:tc>
        <w:tc>
          <w:tcPr>
            <w:tcW w:type="dxa" w:w="1296"/>
          </w:tcPr>
          <w:p>
            <w:r>
              <w:rPr>
                <w:sz w:val="16"/>
              </w:rPr>
              <w:t>0.5200</w:t>
            </w:r>
          </w:p>
        </w:tc>
        <w:tc>
          <w:tcPr>
            <w:tcW w:type="dxa" w:w="1008"/>
          </w:tcPr>
          <w:p>
            <w:r>
              <w:rPr>
                <w:sz w:val="16"/>
              </w:rPr>
              <w:t>none</w:t>
            </w:r>
          </w:p>
        </w:tc>
        <w:tc>
          <w:tcPr>
            <w:tcW w:type="dxa" w:w="1296"/>
          </w:tcPr>
          <w:p>
            <w:r>
              <w:rPr>
                <w:sz w:val="16"/>
              </w:rPr>
              <w:t>—</w:t>
            </w:r>
          </w:p>
        </w:tc>
        <w:tc>
          <w:tcPr>
            <w:tcW w:type="dxa" w:w="3744"/>
          </w:tcPr>
          <w:p>
            <w:r>
              <w:rPr>
                <w:sz w:val="16"/>
              </w:rPr>
              <w:t>13 of 25 periods have a realised outcome. The remaining 12 have not matured — which is not the same as having no defaults, and no outcome-based test may run on them.</w:t>
            </w:r>
          </w:p>
        </w:tc>
      </w:tr>
    </w:tbl>
    <w:p>
      <w:r>
        <w:rPr>
          <w:i/>
          <w:sz w:val="16"/>
        </w:rPr>
        <w:t>Table 9. 7 test(s). States: NO_LIMIT, PASS</w:t>
      </w:r>
    </w:p>
    <w:p/>
    <w:p>
      <w:pPr>
        <w:pStyle w:val="Heading3"/>
      </w:pPr>
      <w:r>
        <w:t>DATA-COVERAGE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Events</w:t>
            </w:r>
          </w:p>
        </w:tc>
        <w:tc>
          <w:tcPr>
            <w:tcW w:type="dxa" w:w="1662"/>
          </w:tcPr>
          <w:p>
            <w:r>
              <w:rPr>
                <w:b/>
                <w:sz w:val="16"/>
              </w:rPr>
              <w:t>Period</w:t>
            </w:r>
          </w:p>
        </w:tc>
        <w:tc>
          <w:tcPr>
            <w:tcW w:type="dxa" w:w="1662"/>
          </w:tcPr>
          <w:p>
            <w:r>
              <w:rPr>
                <w:b/>
                <w:sz w:val="16"/>
              </w:rPr>
              <w:t>Matured</w:t>
            </w:r>
          </w:p>
        </w:tc>
        <w:tc>
          <w:tcPr>
            <w:tcW w:type="dxa" w:w="1662"/>
          </w:tcPr>
          <w:p>
            <w:r>
              <w:rPr>
                <w:b/>
                <w:sz w:val="16"/>
              </w:rPr>
              <w:t>Segment</w:t>
            </w:r>
          </w:p>
        </w:tc>
        <w:tc>
          <w:tcPr>
            <w:tcW w:type="dxa" w:w="1662"/>
          </w:tcPr>
          <w:p>
            <w:r>
              <w:rPr>
                <w:b/>
                <w:sz w:val="16"/>
              </w:rPr>
              <w:t>Assessable</w:t>
            </w:r>
          </w:p>
        </w:tc>
        <w:tc>
          <w:tcPr>
            <w:tcW w:type="dxa" w:w="1662"/>
          </w:tcPr>
          <w:p>
            <w:r>
              <w:rPr>
                <w:b/>
                <w:sz w:val="16"/>
              </w:rPr>
              <w:t>Observations</w:t>
            </w:r>
          </w:p>
        </w:tc>
      </w:tr>
      <w:tr>
        <w:tc>
          <w:tcPr>
            <w:tcW w:type="dxa" w:w="1662"/>
          </w:tcPr>
          <w:p>
            <w:r>
              <w:rPr>
                <w:sz w:val="16"/>
              </w:rPr>
              <w:t>78</w:t>
            </w:r>
          </w:p>
        </w:tc>
        <w:tc>
          <w:tcPr>
            <w:tcW w:type="dxa" w:w="1662"/>
          </w:tcPr>
          <w:p>
            <w:r>
              <w:rPr>
                <w:sz w:val="16"/>
              </w:rPr>
              <w:t>2024-08</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711</w:t>
            </w:r>
          </w:p>
        </w:tc>
      </w:tr>
      <w:tr>
        <w:tc>
          <w:tcPr>
            <w:tcW w:type="dxa" w:w="1662"/>
          </w:tcPr>
          <w:p>
            <w:r>
              <w:rPr>
                <w:sz w:val="16"/>
              </w:rPr>
              <w:t>890</w:t>
            </w:r>
          </w:p>
        </w:tc>
        <w:tc>
          <w:tcPr>
            <w:tcW w:type="dxa" w:w="1662"/>
          </w:tcPr>
          <w:p>
            <w:r>
              <w:rPr>
                <w:sz w:val="16"/>
              </w:rPr>
              <w:t>2024-08</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7759</w:t>
            </w:r>
          </w:p>
        </w:tc>
      </w:tr>
      <w:tr>
        <w:tc>
          <w:tcPr>
            <w:tcW w:type="dxa" w:w="1662"/>
          </w:tcPr>
          <w:p>
            <w:r>
              <w:rPr>
                <w:sz w:val="16"/>
              </w:rPr>
              <w:t>547</w:t>
            </w:r>
          </w:p>
        </w:tc>
        <w:tc>
          <w:tcPr>
            <w:tcW w:type="dxa" w:w="1662"/>
          </w:tcPr>
          <w:p>
            <w:r>
              <w:rPr>
                <w:sz w:val="16"/>
              </w:rPr>
              <w:t>2024-08</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4683</w:t>
            </w:r>
          </w:p>
        </w:tc>
      </w:tr>
      <w:tr>
        <w:tc>
          <w:tcPr>
            <w:tcW w:type="dxa" w:w="1662"/>
          </w:tcPr>
          <w:p>
            <w:r>
              <w:rPr>
                <w:sz w:val="16"/>
              </w:rPr>
              <w:t>3</w:t>
            </w:r>
          </w:p>
        </w:tc>
        <w:tc>
          <w:tcPr>
            <w:tcW w:type="dxa" w:w="1662"/>
          </w:tcPr>
          <w:p>
            <w:r>
              <w:rPr>
                <w:sz w:val="16"/>
              </w:rPr>
              <w:t>2024-08</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8</w:t>
            </w:r>
          </w:p>
        </w:tc>
      </w:tr>
      <w:tr>
        <w:tc>
          <w:tcPr>
            <w:tcW w:type="dxa" w:w="1662"/>
          </w:tcPr>
          <w:p>
            <w:r>
              <w:rPr>
                <w:sz w:val="16"/>
              </w:rPr>
              <w:t>78</w:t>
            </w:r>
          </w:p>
        </w:tc>
        <w:tc>
          <w:tcPr>
            <w:tcW w:type="dxa" w:w="1662"/>
          </w:tcPr>
          <w:p>
            <w:r>
              <w:rPr>
                <w:sz w:val="16"/>
              </w:rPr>
              <w:t>2024-09</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715</w:t>
            </w:r>
          </w:p>
        </w:tc>
      </w:tr>
      <w:tr>
        <w:tc>
          <w:tcPr>
            <w:tcW w:type="dxa" w:w="1662"/>
          </w:tcPr>
          <w:p>
            <w:r>
              <w:rPr>
                <w:sz w:val="16"/>
              </w:rPr>
              <w:t>860</w:t>
            </w:r>
          </w:p>
        </w:tc>
        <w:tc>
          <w:tcPr>
            <w:tcW w:type="dxa" w:w="1662"/>
          </w:tcPr>
          <w:p>
            <w:r>
              <w:rPr>
                <w:sz w:val="16"/>
              </w:rPr>
              <w:t>2024-09</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7833</w:t>
            </w:r>
          </w:p>
        </w:tc>
      </w:tr>
      <w:tr>
        <w:tc>
          <w:tcPr>
            <w:tcW w:type="dxa" w:w="1662"/>
          </w:tcPr>
          <w:p>
            <w:r>
              <w:rPr>
                <w:sz w:val="16"/>
              </w:rPr>
              <w:t>511</w:t>
            </w:r>
          </w:p>
        </w:tc>
        <w:tc>
          <w:tcPr>
            <w:tcW w:type="dxa" w:w="1662"/>
          </w:tcPr>
          <w:p>
            <w:r>
              <w:rPr>
                <w:sz w:val="16"/>
              </w:rPr>
              <w:t>2024-09</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4712</w:t>
            </w:r>
          </w:p>
        </w:tc>
      </w:tr>
      <w:tr>
        <w:tc>
          <w:tcPr>
            <w:tcW w:type="dxa" w:w="1662"/>
          </w:tcPr>
          <w:p>
            <w:r>
              <w:rPr>
                <w:sz w:val="16"/>
              </w:rPr>
              <w:t>3</w:t>
            </w:r>
          </w:p>
        </w:tc>
        <w:tc>
          <w:tcPr>
            <w:tcW w:type="dxa" w:w="1662"/>
          </w:tcPr>
          <w:p>
            <w:r>
              <w:rPr>
                <w:sz w:val="16"/>
              </w:rPr>
              <w:t>2024-09</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8</w:t>
            </w:r>
          </w:p>
        </w:tc>
      </w:tr>
      <w:tr>
        <w:tc>
          <w:tcPr>
            <w:tcW w:type="dxa" w:w="1662"/>
          </w:tcPr>
          <w:p>
            <w:r>
              <w:rPr>
                <w:sz w:val="16"/>
              </w:rPr>
              <w:t>79</w:t>
            </w:r>
          </w:p>
        </w:tc>
        <w:tc>
          <w:tcPr>
            <w:tcW w:type="dxa" w:w="1662"/>
          </w:tcPr>
          <w:p>
            <w:r>
              <w:rPr>
                <w:sz w:val="16"/>
              </w:rPr>
              <w:t>2024-10</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728</w:t>
            </w:r>
          </w:p>
        </w:tc>
      </w:tr>
      <w:tr>
        <w:tc>
          <w:tcPr>
            <w:tcW w:type="dxa" w:w="1662"/>
          </w:tcPr>
          <w:p>
            <w:r>
              <w:rPr>
                <w:sz w:val="16"/>
              </w:rPr>
              <w:t>803</w:t>
            </w:r>
          </w:p>
        </w:tc>
        <w:tc>
          <w:tcPr>
            <w:tcW w:type="dxa" w:w="1662"/>
          </w:tcPr>
          <w:p>
            <w:r>
              <w:rPr>
                <w:sz w:val="16"/>
              </w:rPr>
              <w:t>2024-10</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7870</w:t>
            </w:r>
          </w:p>
        </w:tc>
      </w:tr>
      <w:tr>
        <w:tc>
          <w:tcPr>
            <w:tcW w:type="dxa" w:w="1662"/>
          </w:tcPr>
          <w:p>
            <w:r>
              <w:rPr>
                <w:sz w:val="16"/>
              </w:rPr>
              <w:t>481</w:t>
            </w:r>
          </w:p>
        </w:tc>
        <w:tc>
          <w:tcPr>
            <w:tcW w:type="dxa" w:w="1662"/>
          </w:tcPr>
          <w:p>
            <w:r>
              <w:rPr>
                <w:sz w:val="16"/>
              </w:rPr>
              <w:t>2024-10</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4754</w:t>
            </w:r>
          </w:p>
        </w:tc>
      </w:tr>
      <w:tr>
        <w:tc>
          <w:tcPr>
            <w:tcW w:type="dxa" w:w="1662"/>
          </w:tcPr>
          <w:p>
            <w:r>
              <w:rPr>
                <w:sz w:val="16"/>
              </w:rPr>
              <w:t>3</w:t>
            </w:r>
          </w:p>
        </w:tc>
        <w:tc>
          <w:tcPr>
            <w:tcW w:type="dxa" w:w="1662"/>
          </w:tcPr>
          <w:p>
            <w:r>
              <w:rPr>
                <w:sz w:val="16"/>
              </w:rPr>
              <w:t>2024-10</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8</w:t>
            </w:r>
          </w:p>
        </w:tc>
      </w:tr>
      <w:tr>
        <w:tc>
          <w:tcPr>
            <w:tcW w:type="dxa" w:w="1662"/>
          </w:tcPr>
          <w:p>
            <w:r>
              <w:rPr>
                <w:sz w:val="16"/>
              </w:rPr>
              <w:t>77</w:t>
            </w:r>
          </w:p>
        </w:tc>
        <w:tc>
          <w:tcPr>
            <w:tcW w:type="dxa" w:w="1662"/>
          </w:tcPr>
          <w:p>
            <w:r>
              <w:rPr>
                <w:sz w:val="16"/>
              </w:rPr>
              <w:t>2024-11</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743</w:t>
            </w:r>
          </w:p>
        </w:tc>
      </w:tr>
      <w:tr>
        <w:tc>
          <w:tcPr>
            <w:tcW w:type="dxa" w:w="1662"/>
          </w:tcPr>
          <w:p>
            <w:r>
              <w:rPr>
                <w:sz w:val="16"/>
              </w:rPr>
              <w:t>759</w:t>
            </w:r>
          </w:p>
        </w:tc>
        <w:tc>
          <w:tcPr>
            <w:tcW w:type="dxa" w:w="1662"/>
          </w:tcPr>
          <w:p>
            <w:r>
              <w:rPr>
                <w:sz w:val="16"/>
              </w:rPr>
              <w:t>2024-11</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7950</w:t>
            </w:r>
          </w:p>
        </w:tc>
      </w:tr>
      <w:tr>
        <w:tc>
          <w:tcPr>
            <w:tcW w:type="dxa" w:w="1662"/>
          </w:tcPr>
          <w:p>
            <w:r>
              <w:rPr>
                <w:sz w:val="16"/>
              </w:rPr>
              <w:t>450</w:t>
            </w:r>
          </w:p>
        </w:tc>
        <w:tc>
          <w:tcPr>
            <w:tcW w:type="dxa" w:w="1662"/>
          </w:tcPr>
          <w:p>
            <w:r>
              <w:rPr>
                <w:sz w:val="16"/>
              </w:rPr>
              <w:t>2024-11</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4796</w:t>
            </w:r>
          </w:p>
        </w:tc>
      </w:tr>
      <w:tr>
        <w:tc>
          <w:tcPr>
            <w:tcW w:type="dxa" w:w="1662"/>
          </w:tcPr>
          <w:p>
            <w:r>
              <w:rPr>
                <w:sz w:val="16"/>
              </w:rPr>
              <w:t>2</w:t>
            </w:r>
          </w:p>
        </w:tc>
        <w:tc>
          <w:tcPr>
            <w:tcW w:type="dxa" w:w="1662"/>
          </w:tcPr>
          <w:p>
            <w:r>
              <w:rPr>
                <w:sz w:val="16"/>
              </w:rPr>
              <w:t>2024-11</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7</w:t>
            </w:r>
          </w:p>
        </w:tc>
      </w:tr>
      <w:tr>
        <w:tc>
          <w:tcPr>
            <w:tcW w:type="dxa" w:w="1662"/>
          </w:tcPr>
          <w:p>
            <w:r>
              <w:rPr>
                <w:sz w:val="16"/>
              </w:rPr>
              <w:t>74</w:t>
            </w:r>
          </w:p>
        </w:tc>
        <w:tc>
          <w:tcPr>
            <w:tcW w:type="dxa" w:w="1662"/>
          </w:tcPr>
          <w:p>
            <w:r>
              <w:rPr>
                <w:sz w:val="16"/>
              </w:rPr>
              <w:t>2024-12</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753</w:t>
            </w:r>
          </w:p>
        </w:tc>
      </w:tr>
      <w:tr>
        <w:tc>
          <w:tcPr>
            <w:tcW w:type="dxa" w:w="1662"/>
          </w:tcPr>
          <w:p>
            <w:r>
              <w:rPr>
                <w:sz w:val="16"/>
              </w:rPr>
              <w:t>687</w:t>
            </w:r>
          </w:p>
        </w:tc>
        <w:tc>
          <w:tcPr>
            <w:tcW w:type="dxa" w:w="1662"/>
          </w:tcPr>
          <w:p>
            <w:r>
              <w:rPr>
                <w:sz w:val="16"/>
              </w:rPr>
              <w:t>2024-12</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8022</w:t>
            </w:r>
          </w:p>
        </w:tc>
      </w:tr>
      <w:tr>
        <w:tc>
          <w:tcPr>
            <w:tcW w:type="dxa" w:w="1662"/>
          </w:tcPr>
          <w:p>
            <w:r>
              <w:rPr>
                <w:sz w:val="16"/>
              </w:rPr>
              <w:t>421</w:t>
            </w:r>
          </w:p>
        </w:tc>
        <w:tc>
          <w:tcPr>
            <w:tcW w:type="dxa" w:w="1662"/>
          </w:tcPr>
          <w:p>
            <w:r>
              <w:rPr>
                <w:sz w:val="16"/>
              </w:rPr>
              <w:t>2024-12</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4845</w:t>
            </w:r>
          </w:p>
        </w:tc>
      </w:tr>
      <w:tr>
        <w:tc>
          <w:tcPr>
            <w:tcW w:type="dxa" w:w="1662"/>
          </w:tcPr>
          <w:p>
            <w:r>
              <w:rPr>
                <w:sz w:val="16"/>
              </w:rPr>
              <w:t>2</w:t>
            </w:r>
          </w:p>
        </w:tc>
        <w:tc>
          <w:tcPr>
            <w:tcW w:type="dxa" w:w="1662"/>
          </w:tcPr>
          <w:p>
            <w:r>
              <w:rPr>
                <w:sz w:val="16"/>
              </w:rPr>
              <w:t>2024-12</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7</w:t>
            </w:r>
          </w:p>
        </w:tc>
      </w:tr>
      <w:tr>
        <w:tc>
          <w:tcPr>
            <w:tcW w:type="dxa" w:w="1662"/>
          </w:tcPr>
          <w:p>
            <w:r>
              <w:rPr>
                <w:sz w:val="16"/>
              </w:rPr>
              <w:t>70</w:t>
            </w:r>
          </w:p>
        </w:tc>
        <w:tc>
          <w:tcPr>
            <w:tcW w:type="dxa" w:w="1662"/>
          </w:tcPr>
          <w:p>
            <w:r>
              <w:rPr>
                <w:sz w:val="16"/>
              </w:rPr>
              <w:t>2025-01</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761</w:t>
            </w:r>
          </w:p>
        </w:tc>
      </w:tr>
      <w:tr>
        <w:tc>
          <w:tcPr>
            <w:tcW w:type="dxa" w:w="1662"/>
          </w:tcPr>
          <w:p>
            <w:r>
              <w:rPr>
                <w:sz w:val="16"/>
              </w:rPr>
              <w:t>622</w:t>
            </w:r>
          </w:p>
        </w:tc>
        <w:tc>
          <w:tcPr>
            <w:tcW w:type="dxa" w:w="1662"/>
          </w:tcPr>
          <w:p>
            <w:r>
              <w:rPr>
                <w:sz w:val="16"/>
              </w:rPr>
              <w:t>2025-01</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8122</w:t>
            </w:r>
          </w:p>
        </w:tc>
      </w:tr>
      <w:tr>
        <w:tc>
          <w:tcPr>
            <w:tcW w:type="dxa" w:w="1662"/>
          </w:tcPr>
          <w:p>
            <w:r>
              <w:rPr>
                <w:sz w:val="16"/>
              </w:rPr>
              <w:t>389</w:t>
            </w:r>
          </w:p>
        </w:tc>
        <w:tc>
          <w:tcPr>
            <w:tcW w:type="dxa" w:w="1662"/>
          </w:tcPr>
          <w:p>
            <w:r>
              <w:rPr>
                <w:sz w:val="16"/>
              </w:rPr>
              <w:t>2025-01</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4892</w:t>
            </w:r>
          </w:p>
        </w:tc>
      </w:tr>
      <w:tr>
        <w:tc>
          <w:tcPr>
            <w:tcW w:type="dxa" w:w="1662"/>
          </w:tcPr>
          <w:p>
            <w:r>
              <w:rPr>
                <w:sz w:val="16"/>
              </w:rPr>
              <w:t>2</w:t>
            </w:r>
          </w:p>
        </w:tc>
        <w:tc>
          <w:tcPr>
            <w:tcW w:type="dxa" w:w="1662"/>
          </w:tcPr>
          <w:p>
            <w:r>
              <w:rPr>
                <w:sz w:val="16"/>
              </w:rPr>
              <w:t>2025-01</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8</w:t>
            </w:r>
          </w:p>
        </w:tc>
      </w:tr>
      <w:tr>
        <w:tc>
          <w:tcPr>
            <w:tcW w:type="dxa" w:w="1662"/>
          </w:tcPr>
          <w:p>
            <w:r>
              <w:rPr>
                <w:sz w:val="16"/>
              </w:rPr>
              <w:t>64</w:t>
            </w:r>
          </w:p>
        </w:tc>
        <w:tc>
          <w:tcPr>
            <w:tcW w:type="dxa" w:w="1662"/>
          </w:tcPr>
          <w:p>
            <w:r>
              <w:rPr>
                <w:sz w:val="16"/>
              </w:rPr>
              <w:t>2025-02</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772</w:t>
            </w:r>
          </w:p>
        </w:tc>
      </w:tr>
      <w:tr>
        <w:tc>
          <w:tcPr>
            <w:tcW w:type="dxa" w:w="1662"/>
          </w:tcPr>
          <w:p>
            <w:r>
              <w:rPr>
                <w:sz w:val="16"/>
              </w:rPr>
              <w:t>585</w:t>
            </w:r>
          </w:p>
        </w:tc>
        <w:tc>
          <w:tcPr>
            <w:tcW w:type="dxa" w:w="1662"/>
          </w:tcPr>
          <w:p>
            <w:r>
              <w:rPr>
                <w:sz w:val="16"/>
              </w:rPr>
              <w:t>2025-02</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8243</w:t>
            </w:r>
          </w:p>
        </w:tc>
      </w:tr>
      <w:tr>
        <w:tc>
          <w:tcPr>
            <w:tcW w:type="dxa" w:w="1662"/>
          </w:tcPr>
          <w:p>
            <w:r>
              <w:rPr>
                <w:sz w:val="16"/>
              </w:rPr>
              <w:t>357</w:t>
            </w:r>
          </w:p>
        </w:tc>
        <w:tc>
          <w:tcPr>
            <w:tcW w:type="dxa" w:w="1662"/>
          </w:tcPr>
          <w:p>
            <w:r>
              <w:rPr>
                <w:sz w:val="16"/>
              </w:rPr>
              <w:t>2025-02</w:t>
            </w:r>
          </w:p>
        </w:tc>
        <w:tc>
          <w:tcPr>
            <w:tcW w:type="dxa" w:w="1662"/>
          </w:tcPr>
          <w:p>
            <w:r>
              <w:rPr>
                <w:sz w:val="16"/>
              </w:rPr>
              <w:t>True</w:t>
            </w:r>
          </w:p>
        </w:tc>
        <w:tc>
          <w:tcPr>
            <w:tcW w:type="dxa" w:w="1662"/>
          </w:tcPr>
          <w:p>
            <w:r>
              <w:rPr>
                <w:sz w:val="16"/>
              </w:rPr>
              <w:t>MASS_AFFLUENT</w:t>
            </w:r>
          </w:p>
        </w:tc>
        <w:tc>
          <w:tcPr>
            <w:tcW w:type="dxa" w:w="1662"/>
          </w:tcPr>
          <w:p>
            <w:r>
              <w:rPr>
                <w:sz w:val="16"/>
              </w:rPr>
              <w:t>True</w:t>
            </w:r>
          </w:p>
        </w:tc>
        <w:tc>
          <w:tcPr>
            <w:tcW w:type="dxa" w:w="1662"/>
          </w:tcPr>
          <w:p>
            <w:r>
              <w:rPr>
                <w:sz w:val="16"/>
              </w:rPr>
              <w:t>4955</w:t>
            </w:r>
          </w:p>
        </w:tc>
      </w:tr>
      <w:tr>
        <w:tc>
          <w:tcPr>
            <w:tcW w:type="dxa" w:w="1662"/>
          </w:tcPr>
          <w:p>
            <w:r>
              <w:rPr>
                <w:sz w:val="16"/>
              </w:rPr>
              <w:t>2</w:t>
            </w:r>
          </w:p>
        </w:tc>
        <w:tc>
          <w:tcPr>
            <w:tcW w:type="dxa" w:w="1662"/>
          </w:tcPr>
          <w:p>
            <w:r>
              <w:rPr>
                <w:sz w:val="16"/>
              </w:rPr>
              <w:t>2025-02</w:t>
            </w:r>
          </w:p>
        </w:tc>
        <w:tc>
          <w:tcPr>
            <w:tcW w:type="dxa" w:w="1662"/>
          </w:tcPr>
          <w:p>
            <w:r>
              <w:rPr>
                <w:sz w:val="16"/>
              </w:rPr>
              <w:t>True</w:t>
            </w:r>
          </w:p>
        </w:tc>
        <w:tc>
          <w:tcPr>
            <w:tcW w:type="dxa" w:w="1662"/>
          </w:tcPr>
          <w:p>
            <w:r>
              <w:rPr>
                <w:sz w:val="16"/>
              </w:rPr>
              <w:t>PRIVATE</w:t>
            </w:r>
          </w:p>
        </w:tc>
        <w:tc>
          <w:tcPr>
            <w:tcW w:type="dxa" w:w="1662"/>
          </w:tcPr>
          <w:p>
            <w:r>
              <w:rPr>
                <w:sz w:val="16"/>
              </w:rPr>
              <w:t>False</w:t>
            </w:r>
          </w:p>
        </w:tc>
        <w:tc>
          <w:tcPr>
            <w:tcW w:type="dxa" w:w="1662"/>
          </w:tcPr>
          <w:p>
            <w:r>
              <w:rPr>
                <w:sz w:val="16"/>
              </w:rPr>
              <w:t>8</w:t>
            </w:r>
          </w:p>
        </w:tc>
      </w:tr>
      <w:tr>
        <w:tc>
          <w:tcPr>
            <w:tcW w:type="dxa" w:w="1662"/>
          </w:tcPr>
          <w:p>
            <w:r>
              <w:rPr>
                <w:sz w:val="16"/>
              </w:rPr>
              <w:t>63</w:t>
            </w:r>
          </w:p>
        </w:tc>
        <w:tc>
          <w:tcPr>
            <w:tcW w:type="dxa" w:w="1662"/>
          </w:tcPr>
          <w:p>
            <w:r>
              <w:rPr>
                <w:sz w:val="16"/>
              </w:rPr>
              <w:t>2025-03</w:t>
            </w:r>
          </w:p>
        </w:tc>
        <w:tc>
          <w:tcPr>
            <w:tcW w:type="dxa" w:w="1662"/>
          </w:tcPr>
          <w:p>
            <w:r>
              <w:rPr>
                <w:sz w:val="16"/>
              </w:rPr>
              <w:t>True</w:t>
            </w:r>
          </w:p>
        </w:tc>
        <w:tc>
          <w:tcPr>
            <w:tcW w:type="dxa" w:w="1662"/>
          </w:tcPr>
          <w:p>
            <w:r>
              <w:rPr>
                <w:sz w:val="16"/>
              </w:rPr>
              <w:t>AFFLUENT</w:t>
            </w:r>
          </w:p>
        </w:tc>
        <w:tc>
          <w:tcPr>
            <w:tcW w:type="dxa" w:w="1662"/>
          </w:tcPr>
          <w:p>
            <w:r>
              <w:rPr>
                <w:sz w:val="16"/>
              </w:rPr>
              <w:t>True</w:t>
            </w:r>
          </w:p>
        </w:tc>
        <w:tc>
          <w:tcPr>
            <w:tcW w:type="dxa" w:w="1662"/>
          </w:tcPr>
          <w:p>
            <w:r>
              <w:rPr>
                <w:sz w:val="16"/>
              </w:rPr>
              <w:t>787</w:t>
            </w:r>
          </w:p>
        </w:tc>
      </w:tr>
      <w:tr>
        <w:tc>
          <w:tcPr>
            <w:tcW w:type="dxa" w:w="1662"/>
          </w:tcPr>
          <w:p>
            <w:r>
              <w:rPr>
                <w:sz w:val="16"/>
              </w:rPr>
              <w:t>531</w:t>
            </w:r>
          </w:p>
        </w:tc>
        <w:tc>
          <w:tcPr>
            <w:tcW w:type="dxa" w:w="1662"/>
          </w:tcPr>
          <w:p>
            <w:r>
              <w:rPr>
                <w:sz w:val="16"/>
              </w:rPr>
              <w:t>2025-03</w:t>
            </w:r>
          </w:p>
        </w:tc>
        <w:tc>
          <w:tcPr>
            <w:tcW w:type="dxa" w:w="1662"/>
          </w:tcPr>
          <w:p>
            <w:r>
              <w:rPr>
                <w:sz w:val="16"/>
              </w:rPr>
              <w:t>True</w:t>
            </w:r>
          </w:p>
        </w:tc>
        <w:tc>
          <w:tcPr>
            <w:tcW w:type="dxa" w:w="1662"/>
          </w:tcPr>
          <w:p>
            <w:r>
              <w:rPr>
                <w:sz w:val="16"/>
              </w:rPr>
              <w:t>MASS</w:t>
            </w:r>
          </w:p>
        </w:tc>
        <w:tc>
          <w:tcPr>
            <w:tcW w:type="dxa" w:w="1662"/>
          </w:tcPr>
          <w:p>
            <w:r>
              <w:rPr>
                <w:sz w:val="16"/>
              </w:rPr>
              <w:t>True</w:t>
            </w:r>
          </w:p>
        </w:tc>
        <w:tc>
          <w:tcPr>
            <w:tcW w:type="dxa" w:w="1662"/>
          </w:tcPr>
          <w:p>
            <w:r>
              <w:rPr>
                <w:sz w:val="16"/>
              </w:rPr>
              <w:t>8385</w:t>
            </w:r>
          </w:p>
        </w:tc>
      </w:tr>
    </w:tbl>
    <w:p>
      <w:r>
        <w:rPr>
          <w:i/>
          <w:sz w:val="16"/>
        </w:rPr>
        <w:t>Table 10. Evidence behind DATA-COVERAGE.</w:t>
      </w:r>
    </w:p>
    <w:p/>
    <w:p>
      <w:pPr>
        <w:pStyle w:val="Heading3"/>
      </w:pPr>
      <w:r>
        <w:t>DATA-MISSING — evidence</w:t>
      </w:r>
    </w:p>
    <w:tbl>
      <w:tblPr>
        <w:tblStyle w:val="LightGrid-Accent1"/>
        <w:tblW w:type="auto" w:w="0"/>
        <w:tblLook w:firstColumn="1" w:firstRow="1" w:lastColumn="0" w:lastRow="0" w:noHBand="0" w:noVBand="1" w:val="04A0"/>
      </w:tblPr>
      <w:tblGrid>
        <w:gridCol w:w="3324"/>
        <w:gridCol w:w="3324"/>
        <w:gridCol w:w="3324"/>
      </w:tblGrid>
      <w:tr>
        <w:trPr>
          <w:tblHeader w:val="true"/>
        </w:trPr>
        <w:tc>
          <w:tcPr>
            <w:tcW w:type="dxa" w:w="3324"/>
          </w:tcPr>
          <w:p>
            <w:r>
              <w:rPr>
                <w:b/>
                <w:sz w:val="16"/>
              </w:rPr>
              <w:t>Variable</w:t>
            </w:r>
          </w:p>
        </w:tc>
        <w:tc>
          <w:tcPr>
            <w:tcW w:type="dxa" w:w="3324"/>
          </w:tcPr>
          <w:p>
            <w:r>
              <w:rPr>
                <w:b/>
                <w:sz w:val="16"/>
              </w:rPr>
              <w:t>Missing rate</w:t>
            </w:r>
          </w:p>
        </w:tc>
        <w:tc>
          <w:tcPr>
            <w:tcW w:type="dxa" w:w="3324"/>
          </w:tcPr>
          <w:p>
            <w:r>
              <w:rPr>
                <w:b/>
                <w:sz w:val="16"/>
              </w:rPr>
              <w:t>Special bin rate</w:t>
            </w:r>
          </w:p>
        </w:tc>
      </w:tr>
      <w:tr>
        <w:tc>
          <w:tcPr>
            <w:tcW w:type="dxa" w:w="3324"/>
          </w:tcPr>
          <w:p>
            <w:r>
              <w:rPr>
                <w:sz w:val="16"/>
              </w:rPr>
              <w:t>beh_bureau_change</w:t>
            </w:r>
          </w:p>
        </w:tc>
        <w:tc>
          <w:tcPr>
            <w:tcW w:type="dxa" w:w="3324"/>
          </w:tcPr>
          <w:p>
            <w:r>
              <w:rPr>
                <w:sz w:val="16"/>
              </w:rPr>
              <w:t>0.019895</w:t>
            </w:r>
          </w:p>
        </w:tc>
        <w:tc>
          <w:tcPr>
            <w:tcW w:type="dxa" w:w="3324"/>
          </w:tcPr>
          <w:p>
            <w:r>
              <w:rPr>
                <w:sz w:val="16"/>
              </w:rPr>
              <w:t>0.019895</w:t>
            </w:r>
          </w:p>
        </w:tc>
      </w:tr>
      <w:tr>
        <w:tc>
          <w:tcPr>
            <w:tcW w:type="dxa" w:w="3324"/>
          </w:tcPr>
          <w:p>
            <w:r>
              <w:rPr>
                <w:sz w:val="16"/>
              </w:rPr>
              <w:t>beh_ext_oblig_change</w:t>
            </w:r>
          </w:p>
        </w:tc>
        <w:tc>
          <w:tcPr>
            <w:tcW w:type="dxa" w:w="3324"/>
          </w:tcPr>
          <w:p>
            <w:r>
              <w:rPr>
                <w:sz w:val="16"/>
              </w:rPr>
              <w:t>0.019895</w:t>
            </w:r>
          </w:p>
        </w:tc>
        <w:tc>
          <w:tcPr>
            <w:tcW w:type="dxa" w:w="3324"/>
          </w:tcPr>
          <w:p>
            <w:r>
              <w:rPr>
                <w:sz w:val="16"/>
              </w:rPr>
              <w:t>0.019895</w:t>
            </w:r>
          </w:p>
        </w:tc>
      </w:tr>
      <w:tr>
        <w:tc>
          <w:tcPr>
            <w:tcW w:type="dxa" w:w="3324"/>
          </w:tcPr>
          <w:p>
            <w:r>
              <w:rPr>
                <w:sz w:val="16"/>
              </w:rPr>
              <w:t>beh_util_change</w:t>
            </w:r>
          </w:p>
        </w:tc>
        <w:tc>
          <w:tcPr>
            <w:tcW w:type="dxa" w:w="3324"/>
          </w:tcPr>
          <w:p>
            <w:r>
              <w:rPr>
                <w:sz w:val="16"/>
              </w:rPr>
              <w:t>0.019895</w:t>
            </w:r>
          </w:p>
        </w:tc>
        <w:tc>
          <w:tcPr>
            <w:tcW w:type="dxa" w:w="3324"/>
          </w:tcPr>
          <w:p>
            <w:r>
              <w:rPr>
                <w:sz w:val="16"/>
              </w:rPr>
              <w:t>0.019895</w:t>
            </w:r>
          </w:p>
        </w:tc>
      </w:tr>
      <w:tr>
        <w:tc>
          <w:tcPr>
            <w:tcW w:type="dxa" w:w="3324"/>
          </w:tcPr>
          <w:p>
            <w:r>
              <w:rPr>
                <w:sz w:val="16"/>
              </w:rPr>
              <w:t>beh_pay_ratio_3m</w:t>
            </w:r>
          </w:p>
        </w:tc>
        <w:tc>
          <w:tcPr>
            <w:tcW w:type="dxa" w:w="3324"/>
          </w:tcPr>
          <w:p>
            <w:r>
              <w:rPr>
                <w:sz w:val="16"/>
              </w:rPr>
              <w:t>0.000414</w:t>
            </w:r>
          </w:p>
        </w:tc>
        <w:tc>
          <w:tcPr>
            <w:tcW w:type="dxa" w:w="3324"/>
          </w:tcPr>
          <w:p>
            <w:r>
              <w:rPr>
                <w:sz w:val="16"/>
              </w:rPr>
              <w:t>0.000414</w:t>
            </w:r>
          </w:p>
        </w:tc>
      </w:tr>
      <w:tr>
        <w:tc>
          <w:tcPr>
            <w:tcW w:type="dxa" w:w="3324"/>
          </w:tcPr>
          <w:p>
            <w:r>
              <w:rPr>
                <w:sz w:val="16"/>
              </w:rPr>
              <w:t>beh_salary_change</w:t>
            </w:r>
          </w:p>
        </w:tc>
        <w:tc>
          <w:tcPr>
            <w:tcW w:type="dxa" w:w="3324"/>
          </w:tcPr>
          <w:p>
            <w:r>
              <w:rPr>
                <w:sz w:val="16"/>
              </w:rPr>
              <w:t>0.000207</w:t>
            </w:r>
          </w:p>
        </w:tc>
        <w:tc>
          <w:tcPr>
            <w:tcW w:type="dxa" w:w="3324"/>
          </w:tcPr>
          <w:p>
            <w:r>
              <w:rPr>
                <w:sz w:val="16"/>
              </w:rPr>
              <w:t>0.000207</w:t>
            </w:r>
          </w:p>
        </w:tc>
      </w:tr>
      <w:tr>
        <w:tc>
          <w:tcPr>
            <w:tcW w:type="dxa" w:w="3324"/>
          </w:tcPr>
          <w:p>
            <w:r>
              <w:rPr>
                <w:sz w:val="16"/>
              </w:rPr>
              <w:t>beh_dpd</w:t>
            </w:r>
          </w:p>
        </w:tc>
        <w:tc>
          <w:tcPr>
            <w:tcW w:type="dxa" w:w="3324"/>
          </w:tcPr>
          <w:p>
            <w:r>
              <w:rPr>
                <w:sz w:val="16"/>
              </w:rPr>
              <w:t>0.0</w:t>
            </w:r>
          </w:p>
        </w:tc>
        <w:tc>
          <w:tcPr>
            <w:tcW w:type="dxa" w:w="3324"/>
          </w:tcPr>
          <w:p>
            <w:r>
              <w:rPr>
                <w:sz w:val="16"/>
              </w:rPr>
              <w:t>0.0</w:t>
            </w:r>
          </w:p>
        </w:tc>
      </w:tr>
      <w:tr>
        <w:tc>
          <w:tcPr>
            <w:tcW w:type="dxa" w:w="3324"/>
          </w:tcPr>
          <w:p>
            <w:r>
              <w:rPr>
                <w:sz w:val="16"/>
              </w:rPr>
              <w:t>beh_max_dpd_6m</w:t>
            </w:r>
          </w:p>
        </w:tc>
        <w:tc>
          <w:tcPr>
            <w:tcW w:type="dxa" w:w="3324"/>
          </w:tcPr>
          <w:p>
            <w:r>
              <w:rPr>
                <w:sz w:val="16"/>
              </w:rPr>
              <w:t>0.0</w:t>
            </w:r>
          </w:p>
        </w:tc>
        <w:tc>
          <w:tcPr>
            <w:tcW w:type="dxa" w:w="3324"/>
          </w:tcPr>
          <w:p>
            <w:r>
              <w:rPr>
                <w:sz w:val="16"/>
              </w:rPr>
              <w:t>0.0</w:t>
            </w:r>
          </w:p>
        </w:tc>
      </w:tr>
      <w:tr>
        <w:tc>
          <w:tcPr>
            <w:tcW w:type="dxa" w:w="3324"/>
          </w:tcPr>
          <w:p>
            <w:r>
              <w:rPr>
                <w:sz w:val="16"/>
              </w:rPr>
              <w:t>beh_missed_6m</w:t>
            </w:r>
          </w:p>
        </w:tc>
        <w:tc>
          <w:tcPr>
            <w:tcW w:type="dxa" w:w="3324"/>
          </w:tcPr>
          <w:p>
            <w:r>
              <w:rPr>
                <w:sz w:val="16"/>
              </w:rPr>
              <w:t>0.0</w:t>
            </w:r>
          </w:p>
        </w:tc>
        <w:tc>
          <w:tcPr>
            <w:tcW w:type="dxa" w:w="3324"/>
          </w:tcPr>
          <w:p>
            <w:r>
              <w:rPr>
                <w:sz w:val="16"/>
              </w:rPr>
              <w:t>0.0</w:t>
            </w:r>
          </w:p>
        </w:tc>
      </w:tr>
      <w:tr>
        <w:tc>
          <w:tcPr>
            <w:tcW w:type="dxa" w:w="3324"/>
          </w:tcPr>
          <w:p>
            <w:r>
              <w:rPr>
                <w:sz w:val="16"/>
              </w:rPr>
              <w:t>beh_salary_missed</w:t>
            </w:r>
          </w:p>
        </w:tc>
        <w:tc>
          <w:tcPr>
            <w:tcW w:type="dxa" w:w="3324"/>
          </w:tcPr>
          <w:p>
            <w:r>
              <w:rPr>
                <w:sz w:val="16"/>
              </w:rPr>
              <w:t>0.0</w:t>
            </w:r>
          </w:p>
        </w:tc>
        <w:tc>
          <w:tcPr>
            <w:tcW w:type="dxa" w:w="3324"/>
          </w:tcPr>
          <w:p>
            <w:r>
              <w:rPr>
                <w:sz w:val="16"/>
              </w:rPr>
              <w:t>0.0</w:t>
            </w:r>
          </w:p>
        </w:tc>
      </w:tr>
      <w:tr>
        <w:tc>
          <w:tcPr>
            <w:tcW w:type="dxa" w:w="3324"/>
          </w:tcPr>
          <w:p>
            <w:r>
              <w:rPr>
                <w:sz w:val="16"/>
              </w:rPr>
              <w:t>beh_income_vol</w:t>
            </w:r>
          </w:p>
        </w:tc>
        <w:tc>
          <w:tcPr>
            <w:tcW w:type="dxa" w:w="3324"/>
          </w:tcPr>
          <w:p>
            <w:r>
              <w:rPr>
                <w:sz w:val="16"/>
              </w:rPr>
              <w:t>0.0</w:t>
            </w:r>
          </w:p>
        </w:tc>
        <w:tc>
          <w:tcPr>
            <w:tcW w:type="dxa" w:w="3324"/>
          </w:tcPr>
          <w:p>
            <w:r>
              <w:rPr>
                <w:sz w:val="16"/>
              </w:rPr>
              <w:t>0.0</w:t>
            </w:r>
          </w:p>
        </w:tc>
      </w:tr>
      <w:tr>
        <w:tc>
          <w:tcPr>
            <w:tcW w:type="dxa" w:w="3324"/>
          </w:tcPr>
          <w:p>
            <w:r>
              <w:rPr>
                <w:sz w:val="16"/>
              </w:rPr>
              <w:t>beh_buffer</w:t>
            </w:r>
          </w:p>
        </w:tc>
        <w:tc>
          <w:tcPr>
            <w:tcW w:type="dxa" w:w="3324"/>
          </w:tcPr>
          <w:p>
            <w:r>
              <w:rPr>
                <w:sz w:val="16"/>
              </w:rPr>
              <w:t>0.0</w:t>
            </w:r>
          </w:p>
        </w:tc>
        <w:tc>
          <w:tcPr>
            <w:tcW w:type="dxa" w:w="3324"/>
          </w:tcPr>
          <w:p>
            <w:r>
              <w:rPr>
                <w:sz w:val="16"/>
              </w:rPr>
              <w:t>0.0</w:t>
            </w:r>
          </w:p>
        </w:tc>
      </w:tr>
      <w:tr>
        <w:tc>
          <w:tcPr>
            <w:tcW w:type="dxa" w:w="3324"/>
          </w:tcPr>
          <w:p>
            <w:r>
              <w:rPr>
                <w:sz w:val="16"/>
              </w:rPr>
              <w:t>beh_bureau_dpd</w:t>
            </w:r>
          </w:p>
        </w:tc>
        <w:tc>
          <w:tcPr>
            <w:tcW w:type="dxa" w:w="3324"/>
          </w:tcPr>
          <w:p>
            <w:r>
              <w:rPr>
                <w:sz w:val="16"/>
              </w:rPr>
              <w:t>0.0</w:t>
            </w:r>
          </w:p>
        </w:tc>
        <w:tc>
          <w:tcPr>
            <w:tcW w:type="dxa" w:w="3324"/>
          </w:tcPr>
          <w:p>
            <w:r>
              <w:rPr>
                <w:sz w:val="16"/>
              </w:rPr>
              <w:t>0.0</w:t>
            </w:r>
          </w:p>
        </w:tc>
      </w:tr>
      <w:tr>
        <w:tc>
          <w:tcPr>
            <w:tcW w:type="dxa" w:w="3324"/>
          </w:tcPr>
          <w:p>
            <w:r>
              <w:rPr>
                <w:sz w:val="16"/>
              </w:rPr>
              <w:t>beh_enquiries</w:t>
            </w:r>
          </w:p>
        </w:tc>
        <w:tc>
          <w:tcPr>
            <w:tcW w:type="dxa" w:w="3324"/>
          </w:tcPr>
          <w:p>
            <w:r>
              <w:rPr>
                <w:sz w:val="16"/>
              </w:rPr>
              <w:t>0.0</w:t>
            </w:r>
          </w:p>
        </w:tc>
        <w:tc>
          <w:tcPr>
            <w:tcW w:type="dxa" w:w="3324"/>
          </w:tcPr>
          <w:p>
            <w:r>
              <w:rPr>
                <w:sz w:val="16"/>
              </w:rPr>
              <w:t>0.0</w:t>
            </w:r>
          </w:p>
        </w:tc>
      </w:tr>
      <w:tr>
        <w:tc>
          <w:tcPr>
            <w:tcW w:type="dxa" w:w="3324"/>
          </w:tcPr>
          <w:p>
            <w:r>
              <w:rPr>
                <w:sz w:val="16"/>
              </w:rPr>
              <w:t>beh_broken_promise</w:t>
            </w:r>
          </w:p>
        </w:tc>
        <w:tc>
          <w:tcPr>
            <w:tcW w:type="dxa" w:w="3324"/>
          </w:tcPr>
          <w:p>
            <w:r>
              <w:rPr>
                <w:sz w:val="16"/>
              </w:rPr>
              <w:t>0.0</w:t>
            </w:r>
          </w:p>
        </w:tc>
        <w:tc>
          <w:tcPr>
            <w:tcW w:type="dxa" w:w="3324"/>
          </w:tcPr>
          <w:p>
            <w:r>
              <w:rPr>
                <w:sz w:val="16"/>
              </w:rPr>
              <w:t>0.0</w:t>
            </w:r>
          </w:p>
        </w:tc>
      </w:tr>
      <w:tr>
        <w:tc>
          <w:tcPr>
            <w:tcW w:type="dxa" w:w="3324"/>
          </w:tcPr>
          <w:p>
            <w:r>
              <w:rPr>
                <w:sz w:val="16"/>
              </w:rPr>
              <w:t>beh_autopay_fail</w:t>
            </w:r>
          </w:p>
        </w:tc>
        <w:tc>
          <w:tcPr>
            <w:tcW w:type="dxa" w:w="3324"/>
          </w:tcPr>
          <w:p>
            <w:r>
              <w:rPr>
                <w:sz w:val="16"/>
              </w:rPr>
              <w:t>0.0</w:t>
            </w:r>
          </w:p>
        </w:tc>
        <w:tc>
          <w:tcPr>
            <w:tcW w:type="dxa" w:w="3324"/>
          </w:tcPr>
          <w:p>
            <w:r>
              <w:rPr>
                <w:sz w:val="16"/>
              </w:rPr>
              <w:t>0.0</w:t>
            </w:r>
          </w:p>
        </w:tc>
      </w:tr>
      <w:tr>
        <w:tc>
          <w:tcPr>
            <w:tcW w:type="dxa" w:w="3324"/>
          </w:tcPr>
          <w:p>
            <w:r>
              <w:rPr>
                <w:sz w:val="16"/>
              </w:rPr>
              <w:t>beh_mob</w:t>
            </w:r>
          </w:p>
        </w:tc>
        <w:tc>
          <w:tcPr>
            <w:tcW w:type="dxa" w:w="3324"/>
          </w:tcPr>
          <w:p>
            <w:r>
              <w:rPr>
                <w:sz w:val="16"/>
              </w:rPr>
              <w:t>0.0</w:t>
            </w:r>
          </w:p>
        </w:tc>
        <w:tc>
          <w:tcPr>
            <w:tcW w:type="dxa" w:w="3324"/>
          </w:tcPr>
          <w:p>
            <w:r>
              <w:rPr>
                <w:sz w:val="16"/>
              </w:rPr>
              <w:t>0.0</w:t>
            </w:r>
          </w:p>
        </w:tc>
      </w:tr>
      <w:tr>
        <w:tc>
          <w:tcPr>
            <w:tcW w:type="dxa" w:w="3324"/>
          </w:tcPr>
          <w:p>
            <w:r>
              <w:rPr>
                <w:sz w:val="16"/>
              </w:rPr>
              <w:t>beh_utilisation</w:t>
            </w:r>
          </w:p>
        </w:tc>
        <w:tc>
          <w:tcPr>
            <w:tcW w:type="dxa" w:w="3324"/>
          </w:tcPr>
          <w:p>
            <w:r>
              <w:rPr>
                <w:sz w:val="16"/>
              </w:rPr>
              <w:t>0.0</w:t>
            </w:r>
          </w:p>
        </w:tc>
        <w:tc>
          <w:tcPr>
            <w:tcW w:type="dxa" w:w="3324"/>
          </w:tcPr>
          <w:p>
            <w:r>
              <w:rPr>
                <w:sz w:val="16"/>
              </w:rPr>
              <w:t>0.0</w:t>
            </w:r>
          </w:p>
        </w:tc>
      </w:tr>
      <w:tr>
        <w:tc>
          <w:tcPr>
            <w:tcW w:type="dxa" w:w="3324"/>
          </w:tcPr>
          <w:p>
            <w:r>
              <w:rPr>
                <w:sz w:val="16"/>
              </w:rPr>
              <w:t>beh_min_pay</w:t>
            </w:r>
          </w:p>
        </w:tc>
        <w:tc>
          <w:tcPr>
            <w:tcW w:type="dxa" w:w="3324"/>
          </w:tcPr>
          <w:p>
            <w:r>
              <w:rPr>
                <w:sz w:val="16"/>
              </w:rPr>
              <w:t>0.0</w:t>
            </w:r>
          </w:p>
        </w:tc>
        <w:tc>
          <w:tcPr>
            <w:tcW w:type="dxa" w:w="3324"/>
          </w:tcPr>
          <w:p>
            <w:r>
              <w:rPr>
                <w:sz w:val="16"/>
              </w:rPr>
              <w:t>0.0</w:t>
            </w:r>
          </w:p>
        </w:tc>
      </w:tr>
      <w:tr>
        <w:tc>
          <w:tcPr>
            <w:tcW w:type="dxa" w:w="3324"/>
          </w:tcPr>
          <w:p>
            <w:r>
              <w:rPr>
                <w:sz w:val="16"/>
              </w:rPr>
              <w:t>beh_overlimit</w:t>
            </w:r>
          </w:p>
        </w:tc>
        <w:tc>
          <w:tcPr>
            <w:tcW w:type="dxa" w:w="3324"/>
          </w:tcPr>
          <w:p>
            <w:r>
              <w:rPr>
                <w:sz w:val="16"/>
              </w:rPr>
              <w:t>0.0</w:t>
            </w:r>
          </w:p>
        </w:tc>
        <w:tc>
          <w:tcPr>
            <w:tcW w:type="dxa" w:w="3324"/>
          </w:tcPr>
          <w:p>
            <w:r>
              <w:rPr>
                <w:sz w:val="16"/>
              </w:rPr>
              <w:t>0.0</w:t>
            </w:r>
          </w:p>
        </w:tc>
      </w:tr>
      <w:tr>
        <w:tc>
          <w:tcPr>
            <w:tcW w:type="dxa" w:w="3324"/>
          </w:tcPr>
          <w:p>
            <w:r>
              <w:rPr>
                <w:sz w:val="16"/>
              </w:rPr>
              <w:t>beh_cash_advance</w:t>
            </w:r>
          </w:p>
        </w:tc>
        <w:tc>
          <w:tcPr>
            <w:tcW w:type="dxa" w:w="3324"/>
          </w:tcPr>
          <w:p>
            <w:r>
              <w:rPr>
                <w:sz w:val="16"/>
              </w:rPr>
              <w:t>0.0</w:t>
            </w:r>
          </w:p>
        </w:tc>
        <w:tc>
          <w:tcPr>
            <w:tcW w:type="dxa" w:w="3324"/>
          </w:tcPr>
          <w:p>
            <w:r>
              <w:rPr>
                <w:sz w:val="16"/>
              </w:rPr>
              <w:t>0.0</w:t>
            </w:r>
          </w:p>
        </w:tc>
      </w:tr>
    </w:tbl>
    <w:p>
      <w:r>
        <w:rPr>
          <w:i/>
          <w:sz w:val="16"/>
        </w:rPr>
        <w:t>Table 11. Evidence behind DATA-MISSING.</w:t>
      </w:r>
    </w:p>
    <w:p/>
    <w:p>
      <w:pPr>
        <w:pStyle w:val="Heading3"/>
      </w:pPr>
      <w:r>
        <w:t>DATA-REPRESENTATIVE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Level</w:t>
            </w:r>
          </w:p>
        </w:tc>
        <w:tc>
          <w:tcPr>
            <w:tcW w:type="dxa" w:w="1662"/>
          </w:tcPr>
          <w:p>
            <w:r>
              <w:rPr>
                <w:b/>
                <w:sz w:val="16"/>
              </w:rPr>
              <w:t>Change</w:t>
            </w:r>
          </w:p>
        </w:tc>
        <w:tc>
          <w:tcPr>
            <w:tcW w:type="dxa" w:w="1662"/>
          </w:tcPr>
          <w:p>
            <w:r>
              <w:rPr>
                <w:b/>
                <w:sz w:val="16"/>
              </w:rPr>
              <w:t>Variable</w:t>
            </w:r>
          </w:p>
        </w:tc>
        <w:tc>
          <w:tcPr>
            <w:tcW w:type="dxa" w:w="1662"/>
          </w:tcPr>
          <w:p>
            <w:r>
              <w:rPr>
                <w:b/>
                <w:sz w:val="16"/>
              </w:rPr>
              <w:t>Current share</w:t>
            </w:r>
          </w:p>
        </w:tc>
        <w:tc>
          <w:tcPr>
            <w:tcW w:type="dxa" w:w="1662"/>
          </w:tcPr>
          <w:p>
            <w:r>
              <w:rPr>
                <w:b/>
                <w:sz w:val="16"/>
              </w:rPr>
              <w:t>Development share</w:t>
            </w:r>
          </w:p>
        </w:tc>
        <w:tc>
          <w:tcPr>
            <w:tcW w:type="dxa" w:w="1662"/>
          </w:tcPr>
          <w:p>
            <w:r>
              <w:rPr>
                <w:b/>
                <w:sz w:val="16"/>
              </w:rPr>
              <w:t>Unseen at development</w:t>
            </w:r>
          </w:p>
        </w:tc>
      </w:tr>
      <w:tr>
        <w:tc>
          <w:tcPr>
            <w:tcW w:type="dxa" w:w="1662"/>
          </w:tcPr>
          <w:p>
            <w:r>
              <w:rPr>
                <w:sz w:val="16"/>
              </w:rPr>
              <w:t>55%+</w:t>
            </w:r>
          </w:p>
        </w:tc>
        <w:tc>
          <w:tcPr>
            <w:tcW w:type="dxa" w:w="1662"/>
          </w:tcPr>
          <w:p>
            <w:r>
              <w:rPr>
                <w:sz w:val="16"/>
              </w:rPr>
              <w:t>0.140424</w:t>
            </w:r>
          </w:p>
        </w:tc>
        <w:tc>
          <w:tcPr>
            <w:tcW w:type="dxa" w:w="1662"/>
          </w:tcPr>
          <w:p>
            <w:r>
              <w:rPr>
                <w:sz w:val="16"/>
              </w:rPr>
              <w:t>indebtedness_band</w:t>
            </w:r>
          </w:p>
        </w:tc>
        <w:tc>
          <w:tcPr>
            <w:tcW w:type="dxa" w:w="1662"/>
          </w:tcPr>
          <w:p>
            <w:r>
              <w:rPr>
                <w:sz w:val="16"/>
              </w:rPr>
              <w:t>0.353919</w:t>
            </w:r>
          </w:p>
        </w:tc>
        <w:tc>
          <w:tcPr>
            <w:tcW w:type="dxa" w:w="1662"/>
          </w:tcPr>
          <w:p>
            <w:r>
              <w:rPr>
                <w:sz w:val="16"/>
              </w:rPr>
              <w:t>0.213495</w:t>
            </w:r>
          </w:p>
        </w:tc>
        <w:tc>
          <w:tcPr>
            <w:tcW w:type="dxa" w:w="1662"/>
          </w:tcPr>
          <w:p>
            <w:r>
              <w:rPr>
                <w:sz w:val="16"/>
              </w:rPr>
              <w:t>False</w:t>
            </w:r>
          </w:p>
        </w:tc>
      </w:tr>
      <w:tr>
        <w:tc>
          <w:tcPr>
            <w:tcW w:type="dxa" w:w="1662"/>
          </w:tcPr>
          <w:p>
            <w:r>
              <w:rPr>
                <w:sz w:val="16"/>
              </w:rPr>
              <w:t>&lt;15%</w:t>
            </w:r>
          </w:p>
        </w:tc>
        <w:tc>
          <w:tcPr>
            <w:tcW w:type="dxa" w:w="1662"/>
          </w:tcPr>
          <w:p>
            <w:r>
              <w:rPr>
                <w:sz w:val="16"/>
              </w:rPr>
              <w:t>-0.070249</w:t>
            </w:r>
          </w:p>
        </w:tc>
        <w:tc>
          <w:tcPr>
            <w:tcW w:type="dxa" w:w="1662"/>
          </w:tcPr>
          <w:p>
            <w:r>
              <w:rPr>
                <w:sz w:val="16"/>
              </w:rPr>
              <w:t>indebtedness_band</w:t>
            </w:r>
          </w:p>
        </w:tc>
        <w:tc>
          <w:tcPr>
            <w:tcW w:type="dxa" w:w="1662"/>
          </w:tcPr>
          <w:p>
            <w:r>
              <w:rPr>
                <w:sz w:val="16"/>
              </w:rPr>
              <w:t>0.102326</w:t>
            </w:r>
          </w:p>
        </w:tc>
        <w:tc>
          <w:tcPr>
            <w:tcW w:type="dxa" w:w="1662"/>
          </w:tcPr>
          <w:p>
            <w:r>
              <w:rPr>
                <w:sz w:val="16"/>
              </w:rPr>
              <w:t>0.172576</w:t>
            </w:r>
          </w:p>
        </w:tc>
        <w:tc>
          <w:tcPr>
            <w:tcW w:type="dxa" w:w="1662"/>
          </w:tcPr>
          <w:p>
            <w:r>
              <w:rPr>
                <w:sz w:val="16"/>
              </w:rPr>
              <w:t>False</w:t>
            </w:r>
          </w:p>
        </w:tc>
      </w:tr>
      <w:tr>
        <w:tc>
          <w:tcPr>
            <w:tcW w:type="dxa" w:w="1662"/>
          </w:tcPr>
          <w:p>
            <w:r>
              <w:rPr>
                <w:sz w:val="16"/>
              </w:rPr>
              <w:t>15-30%</w:t>
            </w:r>
          </w:p>
        </w:tc>
        <w:tc>
          <w:tcPr>
            <w:tcW w:type="dxa" w:w="1662"/>
          </w:tcPr>
          <w:p>
            <w:r>
              <w:rPr>
                <w:sz w:val="16"/>
              </w:rPr>
              <w:t>-0.059658</w:t>
            </w:r>
          </w:p>
        </w:tc>
        <w:tc>
          <w:tcPr>
            <w:tcW w:type="dxa" w:w="1662"/>
          </w:tcPr>
          <w:p>
            <w:r>
              <w:rPr>
                <w:sz w:val="16"/>
              </w:rPr>
              <w:t>indebtedness_band</w:t>
            </w:r>
          </w:p>
        </w:tc>
        <w:tc>
          <w:tcPr>
            <w:tcW w:type="dxa" w:w="1662"/>
          </w:tcPr>
          <w:p>
            <w:r>
              <w:rPr>
                <w:sz w:val="16"/>
              </w:rPr>
              <w:t>0.199627</w:t>
            </w:r>
          </w:p>
        </w:tc>
        <w:tc>
          <w:tcPr>
            <w:tcW w:type="dxa" w:w="1662"/>
          </w:tcPr>
          <w:p>
            <w:r>
              <w:rPr>
                <w:sz w:val="16"/>
              </w:rPr>
              <w:t>0.259285</w:t>
            </w:r>
          </w:p>
        </w:tc>
        <w:tc>
          <w:tcPr>
            <w:tcW w:type="dxa" w:w="1662"/>
          </w:tcPr>
          <w:p>
            <w:r>
              <w:rPr>
                <w:sz w:val="16"/>
              </w:rPr>
              <w:t>False</w:t>
            </w:r>
          </w:p>
        </w:tc>
      </w:tr>
      <w:tr>
        <w:tc>
          <w:tcPr>
            <w:tcW w:type="dxa" w:w="1662"/>
          </w:tcPr>
          <w:p>
            <w:r>
              <w:rPr>
                <w:sz w:val="16"/>
              </w:rPr>
              <w:t>5k-10k</w:t>
            </w:r>
          </w:p>
        </w:tc>
        <w:tc>
          <w:tcPr>
            <w:tcW w:type="dxa" w:w="1662"/>
          </w:tcPr>
          <w:p>
            <w:r>
              <w:rPr>
                <w:sz w:val="16"/>
              </w:rPr>
              <w:t>-0.027324</w:t>
            </w:r>
          </w:p>
        </w:tc>
        <w:tc>
          <w:tcPr>
            <w:tcW w:type="dxa" w:w="1662"/>
          </w:tcPr>
          <w:p>
            <w:r>
              <w:rPr>
                <w:sz w:val="16"/>
              </w:rPr>
              <w:t>income_band</w:t>
            </w:r>
          </w:p>
        </w:tc>
        <w:tc>
          <w:tcPr>
            <w:tcW w:type="dxa" w:w="1662"/>
          </w:tcPr>
          <w:p>
            <w:r>
              <w:rPr>
                <w:sz w:val="16"/>
              </w:rPr>
              <w:t>0.332884</w:t>
            </w:r>
          </w:p>
        </w:tc>
        <w:tc>
          <w:tcPr>
            <w:tcW w:type="dxa" w:w="1662"/>
          </w:tcPr>
          <w:p>
            <w:r>
              <w:rPr>
                <w:sz w:val="16"/>
              </w:rPr>
              <w:t>0.360208</w:t>
            </w:r>
          </w:p>
        </w:tc>
        <w:tc>
          <w:tcPr>
            <w:tcW w:type="dxa" w:w="1662"/>
          </w:tcPr>
          <w:p>
            <w:r>
              <w:rPr>
                <w:sz w:val="16"/>
              </w:rPr>
              <w:t>False</w:t>
            </w:r>
          </w:p>
        </w:tc>
      </w:tr>
      <w:tr>
        <w:tc>
          <w:tcPr>
            <w:tcW w:type="dxa" w:w="1662"/>
          </w:tcPr>
          <w:p>
            <w:r>
              <w:rPr>
                <w:sz w:val="16"/>
              </w:rPr>
              <w:t>30-45%</w:t>
            </w:r>
          </w:p>
        </w:tc>
        <w:tc>
          <w:tcPr>
            <w:tcW w:type="dxa" w:w="1662"/>
          </w:tcPr>
          <w:p>
            <w:r>
              <w:rPr>
                <w:sz w:val="16"/>
              </w:rPr>
              <w:t>-0.025554</w:t>
            </w:r>
          </w:p>
        </w:tc>
        <w:tc>
          <w:tcPr>
            <w:tcW w:type="dxa" w:w="1662"/>
          </w:tcPr>
          <w:p>
            <w:r>
              <w:rPr>
                <w:sz w:val="16"/>
              </w:rPr>
              <w:t>indebtedness_band</w:t>
            </w:r>
          </w:p>
        </w:tc>
        <w:tc>
          <w:tcPr>
            <w:tcW w:type="dxa" w:w="1662"/>
          </w:tcPr>
          <w:p>
            <w:r>
              <w:rPr>
                <w:sz w:val="16"/>
              </w:rPr>
              <w:t>0.219678</w:t>
            </w:r>
          </w:p>
        </w:tc>
        <w:tc>
          <w:tcPr>
            <w:tcW w:type="dxa" w:w="1662"/>
          </w:tcPr>
          <w:p>
            <w:r>
              <w:rPr>
                <w:sz w:val="16"/>
              </w:rPr>
              <w:t>0.245232</w:t>
            </w:r>
          </w:p>
        </w:tc>
        <w:tc>
          <w:tcPr>
            <w:tcW w:type="dxa" w:w="1662"/>
          </w:tcPr>
          <w:p>
            <w:r>
              <w:rPr>
                <w:sz w:val="16"/>
              </w:rPr>
              <w:t>False</w:t>
            </w:r>
          </w:p>
        </w:tc>
      </w:tr>
      <w:tr>
        <w:tc>
          <w:tcPr>
            <w:tcW w:type="dxa" w:w="1662"/>
          </w:tcPr>
          <w:p>
            <w:r>
              <w:rPr>
                <w:sz w:val="16"/>
              </w:rPr>
              <w:t>10k-20k</w:t>
            </w:r>
          </w:p>
        </w:tc>
        <w:tc>
          <w:tcPr>
            <w:tcW w:type="dxa" w:w="1662"/>
          </w:tcPr>
          <w:p>
            <w:r>
              <w:rPr>
                <w:sz w:val="16"/>
              </w:rPr>
              <w:t>0.02103</w:t>
            </w:r>
          </w:p>
        </w:tc>
        <w:tc>
          <w:tcPr>
            <w:tcW w:type="dxa" w:w="1662"/>
          </w:tcPr>
          <w:p>
            <w:r>
              <w:rPr>
                <w:sz w:val="16"/>
              </w:rPr>
              <w:t>income_band</w:t>
            </w:r>
          </w:p>
        </w:tc>
        <w:tc>
          <w:tcPr>
            <w:tcW w:type="dxa" w:w="1662"/>
          </w:tcPr>
          <w:p>
            <w:r>
              <w:rPr>
                <w:sz w:val="16"/>
              </w:rPr>
              <w:t>0.456608</w:t>
            </w:r>
          </w:p>
        </w:tc>
        <w:tc>
          <w:tcPr>
            <w:tcW w:type="dxa" w:w="1662"/>
          </w:tcPr>
          <w:p>
            <w:r>
              <w:rPr>
                <w:sz w:val="16"/>
              </w:rPr>
              <w:t>0.435578</w:t>
            </w:r>
          </w:p>
        </w:tc>
        <w:tc>
          <w:tcPr>
            <w:tcW w:type="dxa" w:w="1662"/>
          </w:tcPr>
          <w:p>
            <w:r>
              <w:rPr>
                <w:sz w:val="16"/>
              </w:rPr>
              <w:t>False</w:t>
            </w:r>
          </w:p>
        </w:tc>
      </w:tr>
      <w:tr>
        <w:tc>
          <w:tcPr>
            <w:tcW w:type="dxa" w:w="1662"/>
          </w:tcPr>
          <w:p>
            <w:r>
              <w:rPr>
                <w:sz w:val="16"/>
              </w:rPr>
              <w:t>2026-08</w:t>
            </w:r>
          </w:p>
        </w:tc>
        <w:tc>
          <w:tcPr>
            <w:tcW w:type="dxa" w:w="1662"/>
          </w:tcPr>
          <w:p>
            <w:r>
              <w:rPr>
                <w:sz w:val="16"/>
              </w:rPr>
              <w:t>0.02031</w:t>
            </w:r>
          </w:p>
        </w:tc>
        <w:tc>
          <w:tcPr>
            <w:tcW w:type="dxa" w:w="1662"/>
          </w:tcPr>
          <w:p>
            <w:r>
              <w:rPr>
                <w:sz w:val="16"/>
              </w:rPr>
              <w:t>origination_vintage</w:t>
            </w:r>
          </w:p>
        </w:tc>
        <w:tc>
          <w:tcPr>
            <w:tcW w:type="dxa" w:w="1662"/>
          </w:tcPr>
          <w:p>
            <w:r>
              <w:rPr>
                <w:sz w:val="16"/>
              </w:rPr>
              <w:t>0.02031</w:t>
            </w:r>
          </w:p>
        </w:tc>
        <w:tc>
          <w:tcPr>
            <w:tcW w:type="dxa" w:w="1662"/>
          </w:tcPr>
          <w:p>
            <w:r>
              <w:rPr>
                <w:sz w:val="16"/>
              </w:rPr>
              <w:t>0.0</w:t>
            </w:r>
          </w:p>
        </w:tc>
        <w:tc>
          <w:tcPr>
            <w:tcW w:type="dxa" w:w="1662"/>
          </w:tcPr>
          <w:p>
            <w:r>
              <w:rPr>
                <w:sz w:val="16"/>
              </w:rPr>
              <w:t>True</w:t>
            </w:r>
          </w:p>
        </w:tc>
      </w:tr>
      <w:tr>
        <w:tc>
          <w:tcPr>
            <w:tcW w:type="dxa" w:w="1662"/>
          </w:tcPr>
          <w:p>
            <w:r>
              <w:rPr>
                <w:sz w:val="16"/>
              </w:rPr>
              <w:t>2026-04</w:t>
            </w:r>
          </w:p>
        </w:tc>
        <w:tc>
          <w:tcPr>
            <w:tcW w:type="dxa" w:w="1662"/>
          </w:tcPr>
          <w:p>
            <w:r>
              <w:rPr>
                <w:sz w:val="16"/>
              </w:rPr>
              <w:t>0.019999</w:t>
            </w:r>
          </w:p>
        </w:tc>
        <w:tc>
          <w:tcPr>
            <w:tcW w:type="dxa" w:w="1662"/>
          </w:tcPr>
          <w:p>
            <w:r>
              <w:rPr>
                <w:sz w:val="16"/>
              </w:rPr>
              <w:t>origination_vintage</w:t>
            </w:r>
          </w:p>
        </w:tc>
        <w:tc>
          <w:tcPr>
            <w:tcW w:type="dxa" w:w="1662"/>
          </w:tcPr>
          <w:p>
            <w:r>
              <w:rPr>
                <w:sz w:val="16"/>
              </w:rPr>
              <w:t>0.019999</w:t>
            </w:r>
          </w:p>
        </w:tc>
        <w:tc>
          <w:tcPr>
            <w:tcW w:type="dxa" w:w="1662"/>
          </w:tcPr>
          <w:p>
            <w:r>
              <w:rPr>
                <w:sz w:val="16"/>
              </w:rPr>
              <w:t>0.0</w:t>
            </w:r>
          </w:p>
        </w:tc>
        <w:tc>
          <w:tcPr>
            <w:tcW w:type="dxa" w:w="1662"/>
          </w:tcPr>
          <w:p>
            <w:r>
              <w:rPr>
                <w:sz w:val="16"/>
              </w:rPr>
              <w:t>True</w:t>
            </w:r>
          </w:p>
        </w:tc>
      </w:tr>
      <w:tr>
        <w:tc>
          <w:tcPr>
            <w:tcW w:type="dxa" w:w="1662"/>
          </w:tcPr>
          <w:p>
            <w:r>
              <w:rPr>
                <w:sz w:val="16"/>
              </w:rPr>
              <w:t>2026-07</w:t>
            </w:r>
          </w:p>
        </w:tc>
        <w:tc>
          <w:tcPr>
            <w:tcW w:type="dxa" w:w="1662"/>
          </w:tcPr>
          <w:p>
            <w:r>
              <w:rPr>
                <w:sz w:val="16"/>
              </w:rPr>
              <w:t>0.019999</w:t>
            </w:r>
          </w:p>
        </w:tc>
        <w:tc>
          <w:tcPr>
            <w:tcW w:type="dxa" w:w="1662"/>
          </w:tcPr>
          <w:p>
            <w:r>
              <w:rPr>
                <w:sz w:val="16"/>
              </w:rPr>
              <w:t>origination_vintage</w:t>
            </w:r>
          </w:p>
        </w:tc>
        <w:tc>
          <w:tcPr>
            <w:tcW w:type="dxa" w:w="1662"/>
          </w:tcPr>
          <w:p>
            <w:r>
              <w:rPr>
                <w:sz w:val="16"/>
              </w:rPr>
              <w:t>0.019999</w:t>
            </w:r>
          </w:p>
        </w:tc>
        <w:tc>
          <w:tcPr>
            <w:tcW w:type="dxa" w:w="1662"/>
          </w:tcPr>
          <w:p>
            <w:r>
              <w:rPr>
                <w:sz w:val="16"/>
              </w:rPr>
              <w:t>0.0</w:t>
            </w:r>
          </w:p>
        </w:tc>
        <w:tc>
          <w:tcPr>
            <w:tcW w:type="dxa" w:w="1662"/>
          </w:tcPr>
          <w:p>
            <w:r>
              <w:rPr>
                <w:sz w:val="16"/>
              </w:rPr>
              <w:t>True</w:t>
            </w:r>
          </w:p>
        </w:tc>
      </w:tr>
      <w:tr>
        <w:tc>
          <w:tcPr>
            <w:tcW w:type="dxa" w:w="1662"/>
          </w:tcPr>
          <w:p>
            <w:r>
              <w:rPr>
                <w:sz w:val="16"/>
              </w:rPr>
              <w:t>2026-06</w:t>
            </w:r>
          </w:p>
        </w:tc>
        <w:tc>
          <w:tcPr>
            <w:tcW w:type="dxa" w:w="1662"/>
          </w:tcPr>
          <w:p>
            <w:r>
              <w:rPr>
                <w:sz w:val="16"/>
              </w:rPr>
              <w:t>0.019895</w:t>
            </w:r>
          </w:p>
        </w:tc>
        <w:tc>
          <w:tcPr>
            <w:tcW w:type="dxa" w:w="1662"/>
          </w:tcPr>
          <w:p>
            <w:r>
              <w:rPr>
                <w:sz w:val="16"/>
              </w:rPr>
              <w:t>origination_vintage</w:t>
            </w:r>
          </w:p>
        </w:tc>
        <w:tc>
          <w:tcPr>
            <w:tcW w:type="dxa" w:w="1662"/>
          </w:tcPr>
          <w:p>
            <w:r>
              <w:rPr>
                <w:sz w:val="16"/>
              </w:rPr>
              <w:t>0.019895</w:t>
            </w:r>
          </w:p>
        </w:tc>
        <w:tc>
          <w:tcPr>
            <w:tcW w:type="dxa" w:w="1662"/>
          </w:tcPr>
          <w:p>
            <w:r>
              <w:rPr>
                <w:sz w:val="16"/>
              </w:rPr>
              <w:t>0.0</w:t>
            </w:r>
          </w:p>
        </w:tc>
        <w:tc>
          <w:tcPr>
            <w:tcW w:type="dxa" w:w="1662"/>
          </w:tcPr>
          <w:p>
            <w:r>
              <w:rPr>
                <w:sz w:val="16"/>
              </w:rPr>
              <w:t>True</w:t>
            </w:r>
          </w:p>
        </w:tc>
      </w:tr>
      <w:tr>
        <w:tc>
          <w:tcPr>
            <w:tcW w:type="dxa" w:w="1662"/>
          </w:tcPr>
          <w:p>
            <w:r>
              <w:rPr>
                <w:sz w:val="16"/>
              </w:rPr>
              <w:t>2026-05</w:t>
            </w:r>
          </w:p>
        </w:tc>
        <w:tc>
          <w:tcPr>
            <w:tcW w:type="dxa" w:w="1662"/>
          </w:tcPr>
          <w:p>
            <w:r>
              <w:rPr>
                <w:sz w:val="16"/>
              </w:rPr>
              <w:t>0.019222</w:t>
            </w:r>
          </w:p>
        </w:tc>
        <w:tc>
          <w:tcPr>
            <w:tcW w:type="dxa" w:w="1662"/>
          </w:tcPr>
          <w:p>
            <w:r>
              <w:rPr>
                <w:sz w:val="16"/>
              </w:rPr>
              <w:t>origination_vintage</w:t>
            </w:r>
          </w:p>
        </w:tc>
        <w:tc>
          <w:tcPr>
            <w:tcW w:type="dxa" w:w="1662"/>
          </w:tcPr>
          <w:p>
            <w:r>
              <w:rPr>
                <w:sz w:val="16"/>
              </w:rPr>
              <w:t>0.019222</w:t>
            </w:r>
          </w:p>
        </w:tc>
        <w:tc>
          <w:tcPr>
            <w:tcW w:type="dxa" w:w="1662"/>
          </w:tcPr>
          <w:p>
            <w:r>
              <w:rPr>
                <w:sz w:val="16"/>
              </w:rPr>
              <w:t>0.0</w:t>
            </w:r>
          </w:p>
        </w:tc>
        <w:tc>
          <w:tcPr>
            <w:tcW w:type="dxa" w:w="1662"/>
          </w:tcPr>
          <w:p>
            <w:r>
              <w:rPr>
                <w:sz w:val="16"/>
              </w:rPr>
              <w:t>True</w:t>
            </w:r>
          </w:p>
        </w:tc>
      </w:tr>
      <w:tr>
        <w:tc>
          <w:tcPr>
            <w:tcW w:type="dxa" w:w="1662"/>
          </w:tcPr>
          <w:p>
            <w:r>
              <w:rPr>
                <w:sz w:val="16"/>
              </w:rPr>
              <w:t>2026-01</w:t>
            </w:r>
          </w:p>
        </w:tc>
        <w:tc>
          <w:tcPr>
            <w:tcW w:type="dxa" w:w="1662"/>
          </w:tcPr>
          <w:p>
            <w:r>
              <w:rPr>
                <w:sz w:val="16"/>
              </w:rPr>
              <w:t>0.017564</w:t>
            </w:r>
          </w:p>
        </w:tc>
        <w:tc>
          <w:tcPr>
            <w:tcW w:type="dxa" w:w="1662"/>
          </w:tcPr>
          <w:p>
            <w:r>
              <w:rPr>
                <w:sz w:val="16"/>
              </w:rPr>
              <w:t>origination_vintage</w:t>
            </w:r>
          </w:p>
        </w:tc>
        <w:tc>
          <w:tcPr>
            <w:tcW w:type="dxa" w:w="1662"/>
          </w:tcPr>
          <w:p>
            <w:r>
              <w:rPr>
                <w:sz w:val="16"/>
              </w:rPr>
              <w:t>0.017564</w:t>
            </w:r>
          </w:p>
        </w:tc>
        <w:tc>
          <w:tcPr>
            <w:tcW w:type="dxa" w:w="1662"/>
          </w:tcPr>
          <w:p>
            <w:r>
              <w:rPr>
                <w:sz w:val="16"/>
              </w:rPr>
              <w:t>0.0</w:t>
            </w:r>
          </w:p>
        </w:tc>
        <w:tc>
          <w:tcPr>
            <w:tcW w:type="dxa" w:w="1662"/>
          </w:tcPr>
          <w:p>
            <w:r>
              <w:rPr>
                <w:sz w:val="16"/>
              </w:rPr>
              <w:t>True</w:t>
            </w:r>
          </w:p>
        </w:tc>
      </w:tr>
      <w:tr>
        <w:tc>
          <w:tcPr>
            <w:tcW w:type="dxa" w:w="1662"/>
          </w:tcPr>
          <w:p>
            <w:r>
              <w:rPr>
                <w:sz w:val="16"/>
              </w:rPr>
              <w:t>2026-03</w:t>
            </w:r>
          </w:p>
        </w:tc>
        <w:tc>
          <w:tcPr>
            <w:tcW w:type="dxa" w:w="1662"/>
          </w:tcPr>
          <w:p>
            <w:r>
              <w:rPr>
                <w:sz w:val="16"/>
              </w:rPr>
              <w:t>0.017408</w:t>
            </w:r>
          </w:p>
        </w:tc>
        <w:tc>
          <w:tcPr>
            <w:tcW w:type="dxa" w:w="1662"/>
          </w:tcPr>
          <w:p>
            <w:r>
              <w:rPr>
                <w:sz w:val="16"/>
              </w:rPr>
              <w:t>origination_vintage</w:t>
            </w:r>
          </w:p>
        </w:tc>
        <w:tc>
          <w:tcPr>
            <w:tcW w:type="dxa" w:w="1662"/>
          </w:tcPr>
          <w:p>
            <w:r>
              <w:rPr>
                <w:sz w:val="16"/>
              </w:rPr>
              <w:t>0.017408</w:t>
            </w:r>
          </w:p>
        </w:tc>
        <w:tc>
          <w:tcPr>
            <w:tcW w:type="dxa" w:w="1662"/>
          </w:tcPr>
          <w:p>
            <w:r>
              <w:rPr>
                <w:sz w:val="16"/>
              </w:rPr>
              <w:t>0.0</w:t>
            </w:r>
          </w:p>
        </w:tc>
        <w:tc>
          <w:tcPr>
            <w:tcW w:type="dxa" w:w="1662"/>
          </w:tcPr>
          <w:p>
            <w:r>
              <w:rPr>
                <w:sz w:val="16"/>
              </w:rPr>
              <w:t>True</w:t>
            </w:r>
          </w:p>
        </w:tc>
      </w:tr>
      <w:tr>
        <w:tc>
          <w:tcPr>
            <w:tcW w:type="dxa" w:w="1662"/>
          </w:tcPr>
          <w:p>
            <w:r>
              <w:rPr>
                <w:sz w:val="16"/>
              </w:rPr>
              <w:t>2025-12</w:t>
            </w:r>
          </w:p>
        </w:tc>
        <w:tc>
          <w:tcPr>
            <w:tcW w:type="dxa" w:w="1662"/>
          </w:tcPr>
          <w:p>
            <w:r>
              <w:rPr>
                <w:sz w:val="16"/>
              </w:rPr>
              <w:t>0.01689</w:t>
            </w:r>
          </w:p>
        </w:tc>
        <w:tc>
          <w:tcPr>
            <w:tcW w:type="dxa" w:w="1662"/>
          </w:tcPr>
          <w:p>
            <w:r>
              <w:rPr>
                <w:sz w:val="16"/>
              </w:rPr>
              <w:t>origination_vintage</w:t>
            </w:r>
          </w:p>
        </w:tc>
        <w:tc>
          <w:tcPr>
            <w:tcW w:type="dxa" w:w="1662"/>
          </w:tcPr>
          <w:p>
            <w:r>
              <w:rPr>
                <w:sz w:val="16"/>
              </w:rPr>
              <w:t>0.01689</w:t>
            </w:r>
          </w:p>
        </w:tc>
        <w:tc>
          <w:tcPr>
            <w:tcW w:type="dxa" w:w="1662"/>
          </w:tcPr>
          <w:p>
            <w:r>
              <w:rPr>
                <w:sz w:val="16"/>
              </w:rPr>
              <w:t>0.0</w:t>
            </w:r>
          </w:p>
        </w:tc>
        <w:tc>
          <w:tcPr>
            <w:tcW w:type="dxa" w:w="1662"/>
          </w:tcPr>
          <w:p>
            <w:r>
              <w:rPr>
                <w:sz w:val="16"/>
              </w:rPr>
              <w:t>True</w:t>
            </w:r>
          </w:p>
        </w:tc>
      </w:tr>
      <w:tr>
        <w:tc>
          <w:tcPr>
            <w:tcW w:type="dxa" w:w="1662"/>
          </w:tcPr>
          <w:p>
            <w:r>
              <w:rPr>
                <w:sz w:val="16"/>
              </w:rPr>
              <w:t>2026-02</w:t>
            </w:r>
          </w:p>
        </w:tc>
        <w:tc>
          <w:tcPr>
            <w:tcW w:type="dxa" w:w="1662"/>
          </w:tcPr>
          <w:p>
            <w:r>
              <w:rPr>
                <w:sz w:val="16"/>
              </w:rPr>
              <w:t>0.016476</w:t>
            </w:r>
          </w:p>
        </w:tc>
        <w:tc>
          <w:tcPr>
            <w:tcW w:type="dxa" w:w="1662"/>
          </w:tcPr>
          <w:p>
            <w:r>
              <w:rPr>
                <w:sz w:val="16"/>
              </w:rPr>
              <w:t>origination_vintage</w:t>
            </w:r>
          </w:p>
        </w:tc>
        <w:tc>
          <w:tcPr>
            <w:tcW w:type="dxa" w:w="1662"/>
          </w:tcPr>
          <w:p>
            <w:r>
              <w:rPr>
                <w:sz w:val="16"/>
              </w:rPr>
              <w:t>0.016476</w:t>
            </w:r>
          </w:p>
        </w:tc>
        <w:tc>
          <w:tcPr>
            <w:tcW w:type="dxa" w:w="1662"/>
          </w:tcPr>
          <w:p>
            <w:r>
              <w:rPr>
                <w:sz w:val="16"/>
              </w:rPr>
              <w:t>0.0</w:t>
            </w:r>
          </w:p>
        </w:tc>
        <w:tc>
          <w:tcPr>
            <w:tcW w:type="dxa" w:w="1662"/>
          </w:tcPr>
          <w:p>
            <w:r>
              <w:rPr>
                <w:sz w:val="16"/>
              </w:rPr>
              <w:t>True</w:t>
            </w:r>
          </w:p>
        </w:tc>
      </w:tr>
      <w:tr>
        <w:tc>
          <w:tcPr>
            <w:tcW w:type="dxa" w:w="1662"/>
          </w:tcPr>
          <w:p>
            <w:r>
              <w:rPr>
                <w:sz w:val="16"/>
              </w:rPr>
              <w:t>2025-11</w:t>
            </w:r>
          </w:p>
        </w:tc>
        <w:tc>
          <w:tcPr>
            <w:tcW w:type="dxa" w:w="1662"/>
          </w:tcPr>
          <w:p>
            <w:r>
              <w:rPr>
                <w:sz w:val="16"/>
              </w:rPr>
              <w:t>0.01575</w:t>
            </w:r>
          </w:p>
        </w:tc>
        <w:tc>
          <w:tcPr>
            <w:tcW w:type="dxa" w:w="1662"/>
          </w:tcPr>
          <w:p>
            <w:r>
              <w:rPr>
                <w:sz w:val="16"/>
              </w:rPr>
              <w:t>origination_vintage</w:t>
            </w:r>
          </w:p>
        </w:tc>
        <w:tc>
          <w:tcPr>
            <w:tcW w:type="dxa" w:w="1662"/>
          </w:tcPr>
          <w:p>
            <w:r>
              <w:rPr>
                <w:sz w:val="16"/>
              </w:rPr>
              <w:t>0.01575</w:t>
            </w:r>
          </w:p>
        </w:tc>
        <w:tc>
          <w:tcPr>
            <w:tcW w:type="dxa" w:w="1662"/>
          </w:tcPr>
          <w:p>
            <w:r>
              <w:rPr>
                <w:sz w:val="16"/>
              </w:rPr>
              <w:t>0.0</w:t>
            </w:r>
          </w:p>
        </w:tc>
        <w:tc>
          <w:tcPr>
            <w:tcW w:type="dxa" w:w="1662"/>
          </w:tcPr>
          <w:p>
            <w:r>
              <w:rPr>
                <w:sz w:val="16"/>
              </w:rPr>
              <w:t>True</w:t>
            </w:r>
          </w:p>
        </w:tc>
      </w:tr>
      <w:tr>
        <w:tc>
          <w:tcPr>
            <w:tcW w:type="dxa" w:w="1662"/>
          </w:tcPr>
          <w:p>
            <w:r>
              <w:rPr>
                <w:sz w:val="16"/>
              </w:rPr>
              <w:t>2025-10</w:t>
            </w:r>
          </w:p>
        </w:tc>
        <w:tc>
          <w:tcPr>
            <w:tcW w:type="dxa" w:w="1662"/>
          </w:tcPr>
          <w:p>
            <w:r>
              <w:rPr>
                <w:sz w:val="16"/>
              </w:rPr>
              <w:t>0.015388</w:t>
            </w:r>
          </w:p>
        </w:tc>
        <w:tc>
          <w:tcPr>
            <w:tcW w:type="dxa" w:w="1662"/>
          </w:tcPr>
          <w:p>
            <w:r>
              <w:rPr>
                <w:sz w:val="16"/>
              </w:rPr>
              <w:t>origination_vintage</w:t>
            </w:r>
          </w:p>
        </w:tc>
        <w:tc>
          <w:tcPr>
            <w:tcW w:type="dxa" w:w="1662"/>
          </w:tcPr>
          <w:p>
            <w:r>
              <w:rPr>
                <w:sz w:val="16"/>
              </w:rPr>
              <w:t>0.015388</w:t>
            </w:r>
          </w:p>
        </w:tc>
        <w:tc>
          <w:tcPr>
            <w:tcW w:type="dxa" w:w="1662"/>
          </w:tcPr>
          <w:p>
            <w:r>
              <w:rPr>
                <w:sz w:val="16"/>
              </w:rPr>
              <w:t>0.0</w:t>
            </w:r>
          </w:p>
        </w:tc>
        <w:tc>
          <w:tcPr>
            <w:tcW w:type="dxa" w:w="1662"/>
          </w:tcPr>
          <w:p>
            <w:r>
              <w:rPr>
                <w:sz w:val="16"/>
              </w:rPr>
              <w:t>True</w:t>
            </w:r>
          </w:p>
        </w:tc>
      </w:tr>
      <w:tr>
        <w:tc>
          <w:tcPr>
            <w:tcW w:type="dxa" w:w="1662"/>
          </w:tcPr>
          <w:p>
            <w:r>
              <w:rPr>
                <w:sz w:val="16"/>
              </w:rPr>
              <w:t>2025-06</w:t>
            </w:r>
          </w:p>
        </w:tc>
        <w:tc>
          <w:tcPr>
            <w:tcW w:type="dxa" w:w="1662"/>
          </w:tcPr>
          <w:p>
            <w:r>
              <w:rPr>
                <w:sz w:val="16"/>
              </w:rPr>
              <w:t>0.015232</w:t>
            </w:r>
          </w:p>
        </w:tc>
        <w:tc>
          <w:tcPr>
            <w:tcW w:type="dxa" w:w="1662"/>
          </w:tcPr>
          <w:p>
            <w:r>
              <w:rPr>
                <w:sz w:val="16"/>
              </w:rPr>
              <w:t>origination_vintage</w:t>
            </w:r>
          </w:p>
        </w:tc>
        <w:tc>
          <w:tcPr>
            <w:tcW w:type="dxa" w:w="1662"/>
          </w:tcPr>
          <w:p>
            <w:r>
              <w:rPr>
                <w:sz w:val="16"/>
              </w:rPr>
              <w:t>0.015232</w:t>
            </w:r>
          </w:p>
        </w:tc>
        <w:tc>
          <w:tcPr>
            <w:tcW w:type="dxa" w:w="1662"/>
          </w:tcPr>
          <w:p>
            <w:r>
              <w:rPr>
                <w:sz w:val="16"/>
              </w:rPr>
              <w:t>0.0</w:t>
            </w:r>
          </w:p>
        </w:tc>
        <w:tc>
          <w:tcPr>
            <w:tcW w:type="dxa" w:w="1662"/>
          </w:tcPr>
          <w:p>
            <w:r>
              <w:rPr>
                <w:sz w:val="16"/>
              </w:rPr>
              <w:t>True</w:t>
            </w:r>
          </w:p>
        </w:tc>
      </w:tr>
      <w:tr>
        <w:tc>
          <w:tcPr>
            <w:tcW w:type="dxa" w:w="1662"/>
          </w:tcPr>
          <w:p>
            <w:r>
              <w:rPr>
                <w:sz w:val="16"/>
              </w:rPr>
              <w:t>45-55%</w:t>
            </w:r>
          </w:p>
        </w:tc>
        <w:tc>
          <w:tcPr>
            <w:tcW w:type="dxa" w:w="1662"/>
          </w:tcPr>
          <w:p>
            <w:r>
              <w:rPr>
                <w:sz w:val="16"/>
              </w:rPr>
              <w:t>0.015038</w:t>
            </w:r>
          </w:p>
        </w:tc>
        <w:tc>
          <w:tcPr>
            <w:tcW w:type="dxa" w:w="1662"/>
          </w:tcPr>
          <w:p>
            <w:r>
              <w:rPr>
                <w:sz w:val="16"/>
              </w:rPr>
              <w:t>indebtedness_band</w:t>
            </w:r>
          </w:p>
        </w:tc>
        <w:tc>
          <w:tcPr>
            <w:tcW w:type="dxa" w:w="1662"/>
          </w:tcPr>
          <w:p>
            <w:r>
              <w:rPr>
                <w:sz w:val="16"/>
              </w:rPr>
              <w:t>0.12445</w:t>
            </w:r>
          </w:p>
        </w:tc>
        <w:tc>
          <w:tcPr>
            <w:tcW w:type="dxa" w:w="1662"/>
          </w:tcPr>
          <w:p>
            <w:r>
              <w:rPr>
                <w:sz w:val="16"/>
              </w:rPr>
              <w:t>0.109412</w:t>
            </w:r>
          </w:p>
        </w:tc>
        <w:tc>
          <w:tcPr>
            <w:tcW w:type="dxa" w:w="1662"/>
          </w:tcPr>
          <w:p>
            <w:r>
              <w:rPr>
                <w:sz w:val="16"/>
              </w:rPr>
              <w:t>False</w:t>
            </w:r>
          </w:p>
        </w:tc>
      </w:tr>
      <w:tr>
        <w:tc>
          <w:tcPr>
            <w:tcW w:type="dxa" w:w="1662"/>
          </w:tcPr>
          <w:p>
            <w:r>
              <w:rPr>
                <w:sz w:val="16"/>
              </w:rPr>
              <w:t>2025-08</w:t>
            </w:r>
          </w:p>
        </w:tc>
        <w:tc>
          <w:tcPr>
            <w:tcW w:type="dxa" w:w="1662"/>
          </w:tcPr>
          <w:p>
            <w:r>
              <w:rPr>
                <w:sz w:val="16"/>
              </w:rPr>
              <w:t>0.01487</w:t>
            </w:r>
          </w:p>
        </w:tc>
        <w:tc>
          <w:tcPr>
            <w:tcW w:type="dxa" w:w="1662"/>
          </w:tcPr>
          <w:p>
            <w:r>
              <w:rPr>
                <w:sz w:val="16"/>
              </w:rPr>
              <w:t>origination_vintage</w:t>
            </w:r>
          </w:p>
        </w:tc>
        <w:tc>
          <w:tcPr>
            <w:tcW w:type="dxa" w:w="1662"/>
          </w:tcPr>
          <w:p>
            <w:r>
              <w:rPr>
                <w:sz w:val="16"/>
              </w:rPr>
              <w:t>0.01487</w:t>
            </w:r>
          </w:p>
        </w:tc>
        <w:tc>
          <w:tcPr>
            <w:tcW w:type="dxa" w:w="1662"/>
          </w:tcPr>
          <w:p>
            <w:r>
              <w:rPr>
                <w:sz w:val="16"/>
              </w:rPr>
              <w:t>0.0</w:t>
            </w:r>
          </w:p>
        </w:tc>
        <w:tc>
          <w:tcPr>
            <w:tcW w:type="dxa" w:w="1662"/>
          </w:tcPr>
          <w:p>
            <w:r>
              <w:rPr>
                <w:sz w:val="16"/>
              </w:rPr>
              <w:t>True</w:t>
            </w:r>
          </w:p>
        </w:tc>
      </w:tr>
      <w:tr>
        <w:tc>
          <w:tcPr>
            <w:tcW w:type="dxa" w:w="1662"/>
          </w:tcPr>
          <w:p>
            <w:r>
              <w:rPr>
                <w:sz w:val="16"/>
              </w:rPr>
              <w:t>C</w:t>
            </w:r>
          </w:p>
        </w:tc>
        <w:tc>
          <w:tcPr>
            <w:tcW w:type="dxa" w:w="1662"/>
          </w:tcPr>
          <w:p>
            <w:r>
              <w:rPr>
                <w:sz w:val="16"/>
              </w:rPr>
              <w:t>-0.014839</w:t>
            </w:r>
          </w:p>
        </w:tc>
        <w:tc>
          <w:tcPr>
            <w:tcW w:type="dxa" w:w="1662"/>
          </w:tcPr>
          <w:p>
            <w:r>
              <w:rPr>
                <w:sz w:val="16"/>
              </w:rPr>
              <w:t>application_score_band</w:t>
            </w:r>
          </w:p>
        </w:tc>
        <w:tc>
          <w:tcPr>
            <w:tcW w:type="dxa" w:w="1662"/>
          </w:tcPr>
          <w:p>
            <w:r>
              <w:rPr>
                <w:sz w:val="16"/>
              </w:rPr>
              <w:t>0.437853</w:t>
            </w:r>
          </w:p>
        </w:tc>
        <w:tc>
          <w:tcPr>
            <w:tcW w:type="dxa" w:w="1662"/>
          </w:tcPr>
          <w:p>
            <w:r>
              <w:rPr>
                <w:sz w:val="16"/>
              </w:rPr>
              <w:t>0.452692</w:t>
            </w:r>
          </w:p>
        </w:tc>
        <w:tc>
          <w:tcPr>
            <w:tcW w:type="dxa" w:w="1662"/>
          </w:tcPr>
          <w:p>
            <w:r>
              <w:rPr>
                <w:sz w:val="16"/>
              </w:rPr>
              <w:t>False</w:t>
            </w:r>
          </w:p>
        </w:tc>
      </w:tr>
      <w:tr>
        <w:tc>
          <w:tcPr>
            <w:tcW w:type="dxa" w:w="1662"/>
          </w:tcPr>
          <w:p>
            <w:r>
              <w:rPr>
                <w:sz w:val="16"/>
              </w:rPr>
              <w:t>2025-04</w:t>
            </w:r>
          </w:p>
        </w:tc>
        <w:tc>
          <w:tcPr>
            <w:tcW w:type="dxa" w:w="1662"/>
          </w:tcPr>
          <w:p>
            <w:r>
              <w:rPr>
                <w:sz w:val="16"/>
              </w:rPr>
              <w:t>0.014559</w:t>
            </w:r>
          </w:p>
        </w:tc>
        <w:tc>
          <w:tcPr>
            <w:tcW w:type="dxa" w:w="1662"/>
          </w:tcPr>
          <w:p>
            <w:r>
              <w:rPr>
                <w:sz w:val="16"/>
              </w:rPr>
              <w:t>origination_vintage</w:t>
            </w:r>
          </w:p>
        </w:tc>
        <w:tc>
          <w:tcPr>
            <w:tcW w:type="dxa" w:w="1662"/>
          </w:tcPr>
          <w:p>
            <w:r>
              <w:rPr>
                <w:sz w:val="16"/>
              </w:rPr>
              <w:t>0.014559</w:t>
            </w:r>
          </w:p>
        </w:tc>
        <w:tc>
          <w:tcPr>
            <w:tcW w:type="dxa" w:w="1662"/>
          </w:tcPr>
          <w:p>
            <w:r>
              <w:rPr>
                <w:sz w:val="16"/>
              </w:rPr>
              <w:t>0.0</w:t>
            </w:r>
          </w:p>
        </w:tc>
        <w:tc>
          <w:tcPr>
            <w:tcW w:type="dxa" w:w="1662"/>
          </w:tcPr>
          <w:p>
            <w:r>
              <w:rPr>
                <w:sz w:val="16"/>
              </w:rPr>
              <w:t>True</w:t>
            </w:r>
          </w:p>
        </w:tc>
      </w:tr>
      <w:tr>
        <w:tc>
          <w:tcPr>
            <w:tcW w:type="dxa" w:w="1662"/>
          </w:tcPr>
          <w:p>
            <w:r>
              <w:rPr>
                <w:sz w:val="16"/>
              </w:rPr>
              <w:t>2025-09</w:t>
            </w:r>
          </w:p>
        </w:tc>
        <w:tc>
          <w:tcPr>
            <w:tcW w:type="dxa" w:w="1662"/>
          </w:tcPr>
          <w:p>
            <w:r>
              <w:rPr>
                <w:sz w:val="16"/>
              </w:rPr>
              <w:t>0.014455</w:t>
            </w:r>
          </w:p>
        </w:tc>
        <w:tc>
          <w:tcPr>
            <w:tcW w:type="dxa" w:w="1662"/>
          </w:tcPr>
          <w:p>
            <w:r>
              <w:rPr>
                <w:sz w:val="16"/>
              </w:rPr>
              <w:t>origination_vintage</w:t>
            </w:r>
          </w:p>
        </w:tc>
        <w:tc>
          <w:tcPr>
            <w:tcW w:type="dxa" w:w="1662"/>
          </w:tcPr>
          <w:p>
            <w:r>
              <w:rPr>
                <w:sz w:val="16"/>
              </w:rPr>
              <w:t>0.014455</w:t>
            </w:r>
          </w:p>
        </w:tc>
        <w:tc>
          <w:tcPr>
            <w:tcW w:type="dxa" w:w="1662"/>
          </w:tcPr>
          <w:p>
            <w:r>
              <w:rPr>
                <w:sz w:val="16"/>
              </w:rPr>
              <w:t>0.0</w:t>
            </w:r>
          </w:p>
        </w:tc>
        <w:tc>
          <w:tcPr>
            <w:tcW w:type="dxa" w:w="1662"/>
          </w:tcPr>
          <w:p>
            <w:r>
              <w:rPr>
                <w:sz w:val="16"/>
              </w:rPr>
              <w:t>True</w:t>
            </w:r>
          </w:p>
        </w:tc>
      </w:tr>
      <w:tr>
        <w:tc>
          <w:tcPr>
            <w:tcW w:type="dxa" w:w="1662"/>
          </w:tcPr>
          <w:p>
            <w:r>
              <w:rPr>
                <w:sz w:val="16"/>
              </w:rPr>
              <w:t>2025-07</w:t>
            </w:r>
          </w:p>
        </w:tc>
        <w:tc>
          <w:tcPr>
            <w:tcW w:type="dxa" w:w="1662"/>
          </w:tcPr>
          <w:p>
            <w:r>
              <w:rPr>
                <w:sz w:val="16"/>
              </w:rPr>
              <w:t>0.013574</w:t>
            </w:r>
          </w:p>
        </w:tc>
        <w:tc>
          <w:tcPr>
            <w:tcW w:type="dxa" w:w="1662"/>
          </w:tcPr>
          <w:p>
            <w:r>
              <w:rPr>
                <w:sz w:val="16"/>
              </w:rPr>
              <w:t>origination_vintage</w:t>
            </w:r>
          </w:p>
        </w:tc>
        <w:tc>
          <w:tcPr>
            <w:tcW w:type="dxa" w:w="1662"/>
          </w:tcPr>
          <w:p>
            <w:r>
              <w:rPr>
                <w:sz w:val="16"/>
              </w:rPr>
              <w:t>0.013574</w:t>
            </w:r>
          </w:p>
        </w:tc>
        <w:tc>
          <w:tcPr>
            <w:tcW w:type="dxa" w:w="1662"/>
          </w:tcPr>
          <w:p>
            <w:r>
              <w:rPr>
                <w:sz w:val="16"/>
              </w:rPr>
              <w:t>0.0</w:t>
            </w:r>
          </w:p>
        </w:tc>
        <w:tc>
          <w:tcPr>
            <w:tcW w:type="dxa" w:w="1662"/>
          </w:tcPr>
          <w:p>
            <w:r>
              <w:rPr>
                <w:sz w:val="16"/>
              </w:rPr>
              <w:t>True</w:t>
            </w:r>
          </w:p>
        </w:tc>
      </w:tr>
      <w:tr>
        <w:tc>
          <w:tcPr>
            <w:tcW w:type="dxa" w:w="1662"/>
          </w:tcPr>
          <w:p>
            <w:r>
              <w:rPr>
                <w:sz w:val="16"/>
              </w:rPr>
              <w:t>2025-05</w:t>
            </w:r>
          </w:p>
        </w:tc>
        <w:tc>
          <w:tcPr>
            <w:tcW w:type="dxa" w:w="1662"/>
          </w:tcPr>
          <w:p>
            <w:r>
              <w:rPr>
                <w:sz w:val="16"/>
              </w:rPr>
              <w:t>0.013419</w:t>
            </w:r>
          </w:p>
        </w:tc>
        <w:tc>
          <w:tcPr>
            <w:tcW w:type="dxa" w:w="1662"/>
          </w:tcPr>
          <w:p>
            <w:r>
              <w:rPr>
                <w:sz w:val="16"/>
              </w:rPr>
              <w:t>origination_vintage</w:t>
            </w:r>
          </w:p>
        </w:tc>
        <w:tc>
          <w:tcPr>
            <w:tcW w:type="dxa" w:w="1662"/>
          </w:tcPr>
          <w:p>
            <w:r>
              <w:rPr>
                <w:sz w:val="16"/>
              </w:rPr>
              <w:t>0.013419</w:t>
            </w:r>
          </w:p>
        </w:tc>
        <w:tc>
          <w:tcPr>
            <w:tcW w:type="dxa" w:w="1662"/>
          </w:tcPr>
          <w:p>
            <w:r>
              <w:rPr>
                <w:sz w:val="16"/>
              </w:rPr>
              <w:t>0.0</w:t>
            </w:r>
          </w:p>
        </w:tc>
        <w:tc>
          <w:tcPr>
            <w:tcW w:type="dxa" w:w="1662"/>
          </w:tcPr>
          <w:p>
            <w:r>
              <w:rPr>
                <w:sz w:val="16"/>
              </w:rPr>
              <w:t>True</w:t>
            </w:r>
          </w:p>
        </w:tc>
      </w:tr>
      <w:tr>
        <w:tc>
          <w:tcPr>
            <w:tcW w:type="dxa" w:w="1662"/>
          </w:tcPr>
          <w:p>
            <w:r>
              <w:rPr>
                <w:sz w:val="16"/>
              </w:rPr>
              <w:t>2025-03</w:t>
            </w:r>
          </w:p>
        </w:tc>
        <w:tc>
          <w:tcPr>
            <w:tcW w:type="dxa" w:w="1662"/>
          </w:tcPr>
          <w:p>
            <w:r>
              <w:rPr>
                <w:sz w:val="16"/>
              </w:rPr>
              <w:t>0.013212</w:t>
            </w:r>
          </w:p>
        </w:tc>
        <w:tc>
          <w:tcPr>
            <w:tcW w:type="dxa" w:w="1662"/>
          </w:tcPr>
          <w:p>
            <w:r>
              <w:rPr>
                <w:sz w:val="16"/>
              </w:rPr>
              <w:t>origination_vintage</w:t>
            </w:r>
          </w:p>
        </w:tc>
        <w:tc>
          <w:tcPr>
            <w:tcW w:type="dxa" w:w="1662"/>
          </w:tcPr>
          <w:p>
            <w:r>
              <w:rPr>
                <w:sz w:val="16"/>
              </w:rPr>
              <w:t>0.013212</w:t>
            </w:r>
          </w:p>
        </w:tc>
        <w:tc>
          <w:tcPr>
            <w:tcW w:type="dxa" w:w="1662"/>
          </w:tcPr>
          <w:p>
            <w:r>
              <w:rPr>
                <w:sz w:val="16"/>
              </w:rPr>
              <w:t>0.0</w:t>
            </w:r>
          </w:p>
        </w:tc>
        <w:tc>
          <w:tcPr>
            <w:tcW w:type="dxa" w:w="1662"/>
          </w:tcPr>
          <w:p>
            <w:r>
              <w:rPr>
                <w:sz w:val="16"/>
              </w:rPr>
              <w:t>True</w:t>
            </w:r>
          </w:p>
        </w:tc>
      </w:tr>
      <w:tr>
        <w:tc>
          <w:tcPr>
            <w:tcW w:type="dxa" w:w="1662"/>
          </w:tcPr>
          <w:p>
            <w:r>
              <w:rPr>
                <w:sz w:val="16"/>
              </w:rPr>
              <w:t>2025-02</w:t>
            </w:r>
          </w:p>
        </w:tc>
        <w:tc>
          <w:tcPr>
            <w:tcW w:type="dxa" w:w="1662"/>
          </w:tcPr>
          <w:p>
            <w:r>
              <w:rPr>
                <w:sz w:val="16"/>
              </w:rPr>
              <w:t>0.012797</w:t>
            </w:r>
          </w:p>
        </w:tc>
        <w:tc>
          <w:tcPr>
            <w:tcW w:type="dxa" w:w="1662"/>
          </w:tcPr>
          <w:p>
            <w:r>
              <w:rPr>
                <w:sz w:val="16"/>
              </w:rPr>
              <w:t>origination_vintage</w:t>
            </w:r>
          </w:p>
        </w:tc>
        <w:tc>
          <w:tcPr>
            <w:tcW w:type="dxa" w:w="1662"/>
          </w:tcPr>
          <w:p>
            <w:r>
              <w:rPr>
                <w:sz w:val="16"/>
              </w:rPr>
              <w:t>0.012797</w:t>
            </w:r>
          </w:p>
        </w:tc>
        <w:tc>
          <w:tcPr>
            <w:tcW w:type="dxa" w:w="1662"/>
          </w:tcPr>
          <w:p>
            <w:r>
              <w:rPr>
                <w:sz w:val="16"/>
              </w:rPr>
              <w:t>0.0</w:t>
            </w:r>
          </w:p>
        </w:tc>
        <w:tc>
          <w:tcPr>
            <w:tcW w:type="dxa" w:w="1662"/>
          </w:tcPr>
          <w:p>
            <w:r>
              <w:rPr>
                <w:sz w:val="16"/>
              </w:rPr>
              <w:t>True</w:t>
            </w:r>
          </w:p>
        </w:tc>
      </w:tr>
      <w:tr>
        <w:tc>
          <w:tcPr>
            <w:tcW w:type="dxa" w:w="1662"/>
          </w:tcPr>
          <w:p>
            <w:r>
              <w:rPr>
                <w:sz w:val="16"/>
              </w:rPr>
              <w:t>A</w:t>
            </w:r>
          </w:p>
        </w:tc>
        <w:tc>
          <w:tcPr>
            <w:tcW w:type="dxa" w:w="1662"/>
          </w:tcPr>
          <w:p>
            <w:r>
              <w:rPr>
                <w:sz w:val="16"/>
              </w:rPr>
              <w:t>0.012737</w:t>
            </w:r>
          </w:p>
        </w:tc>
        <w:tc>
          <w:tcPr>
            <w:tcW w:type="dxa" w:w="1662"/>
          </w:tcPr>
          <w:p>
            <w:r>
              <w:rPr>
                <w:sz w:val="16"/>
              </w:rPr>
              <w:t>application_score_band</w:t>
            </w:r>
          </w:p>
        </w:tc>
        <w:tc>
          <w:tcPr>
            <w:tcW w:type="dxa" w:w="1662"/>
          </w:tcPr>
          <w:p>
            <w:r>
              <w:rPr>
                <w:sz w:val="16"/>
              </w:rPr>
              <w:t>0.083312</w:t>
            </w:r>
          </w:p>
        </w:tc>
        <w:tc>
          <w:tcPr>
            <w:tcW w:type="dxa" w:w="1662"/>
          </w:tcPr>
          <w:p>
            <w:r>
              <w:rPr>
                <w:sz w:val="16"/>
              </w:rPr>
              <w:t>0.070574</w:t>
            </w:r>
          </w:p>
        </w:tc>
        <w:tc>
          <w:tcPr>
            <w:tcW w:type="dxa" w:w="1662"/>
          </w:tcPr>
          <w:p>
            <w:r>
              <w:rPr>
                <w:sz w:val="16"/>
              </w:rPr>
              <w:t>False</w:t>
            </w:r>
          </w:p>
        </w:tc>
      </w:tr>
      <w:tr>
        <w:tc>
          <w:tcPr>
            <w:tcW w:type="dxa" w:w="1662"/>
          </w:tcPr>
          <w:p>
            <w:r>
              <w:rPr>
                <w:sz w:val="16"/>
              </w:rPr>
              <w:t>20k-35k</w:t>
            </w:r>
          </w:p>
        </w:tc>
        <w:tc>
          <w:tcPr>
            <w:tcW w:type="dxa" w:w="1662"/>
          </w:tcPr>
          <w:p>
            <w:r>
              <w:rPr>
                <w:sz w:val="16"/>
              </w:rPr>
              <w:t>0.012271</w:t>
            </w:r>
          </w:p>
        </w:tc>
        <w:tc>
          <w:tcPr>
            <w:tcW w:type="dxa" w:w="1662"/>
          </w:tcPr>
          <w:p>
            <w:r>
              <w:rPr>
                <w:sz w:val="16"/>
              </w:rPr>
              <w:t>income_band</w:t>
            </w:r>
          </w:p>
        </w:tc>
        <w:tc>
          <w:tcPr>
            <w:tcW w:type="dxa" w:w="1662"/>
          </w:tcPr>
          <w:p>
            <w:r>
              <w:rPr>
                <w:sz w:val="16"/>
              </w:rPr>
              <w:t>0.130097</w:t>
            </w:r>
          </w:p>
        </w:tc>
        <w:tc>
          <w:tcPr>
            <w:tcW w:type="dxa" w:w="1662"/>
          </w:tcPr>
          <w:p>
            <w:r>
              <w:rPr>
                <w:sz w:val="16"/>
              </w:rPr>
              <w:t>0.117826</w:t>
            </w:r>
          </w:p>
        </w:tc>
        <w:tc>
          <w:tcPr>
            <w:tcW w:type="dxa" w:w="1662"/>
          </w:tcPr>
          <w:p>
            <w:r>
              <w:rPr>
                <w:sz w:val="16"/>
              </w:rPr>
              <w:t>False</w:t>
            </w:r>
          </w:p>
        </w:tc>
      </w:tr>
      <w:tr>
        <w:tc>
          <w:tcPr>
            <w:tcW w:type="dxa" w:w="1662"/>
          </w:tcPr>
          <w:p>
            <w:r>
              <w:rPr>
                <w:sz w:val="16"/>
              </w:rPr>
              <w:t>&lt;5k</w:t>
            </w:r>
          </w:p>
        </w:tc>
        <w:tc>
          <w:tcPr>
            <w:tcW w:type="dxa" w:w="1662"/>
          </w:tcPr>
          <w:p>
            <w:r>
              <w:rPr>
                <w:sz w:val="16"/>
              </w:rPr>
              <w:t>-0.010838</w:t>
            </w:r>
          </w:p>
        </w:tc>
        <w:tc>
          <w:tcPr>
            <w:tcW w:type="dxa" w:w="1662"/>
          </w:tcPr>
          <w:p>
            <w:r>
              <w:rPr>
                <w:sz w:val="16"/>
              </w:rPr>
              <w:t>income_band</w:t>
            </w:r>
          </w:p>
        </w:tc>
        <w:tc>
          <w:tcPr>
            <w:tcW w:type="dxa" w:w="1662"/>
          </w:tcPr>
          <w:p>
            <w:r>
              <w:rPr>
                <w:sz w:val="16"/>
              </w:rPr>
              <w:t>0.061137</w:t>
            </w:r>
          </w:p>
        </w:tc>
        <w:tc>
          <w:tcPr>
            <w:tcW w:type="dxa" w:w="1662"/>
          </w:tcPr>
          <w:p>
            <w:r>
              <w:rPr>
                <w:sz w:val="16"/>
              </w:rPr>
              <w:t>0.071975</w:t>
            </w:r>
          </w:p>
        </w:tc>
        <w:tc>
          <w:tcPr>
            <w:tcW w:type="dxa" w:w="1662"/>
          </w:tcPr>
          <w:p>
            <w:r>
              <w:rPr>
                <w:sz w:val="16"/>
              </w:rPr>
              <w:t>False</w:t>
            </w:r>
          </w:p>
        </w:tc>
      </w:tr>
    </w:tbl>
    <w:p>
      <w:r>
        <w:rPr>
          <w:i/>
          <w:sz w:val="16"/>
        </w:rPr>
        <w:t>Table 12. Evidence behind DATA-REPRESENTATIVE.</w:t>
      </w:r>
    </w:p>
    <w:p/>
    <w:p>
      <w:pPr>
        <w:pStyle w:val="Heading3"/>
      </w:pPr>
      <w:r>
        <w:t>DATA-ROWS — evidence</w:t>
      </w:r>
    </w:p>
    <w:tbl>
      <w:tblPr>
        <w:tblStyle w:val="LightGrid-Accent1"/>
        <w:tblW w:type="auto" w:w="0"/>
        <w:tblLook w:firstColumn="1" w:firstRow="1" w:lastColumn="0" w:lastRow="0" w:noHBand="0" w:noVBand="1" w:val="04A0"/>
      </w:tblPr>
      <w:tblGrid>
        <w:gridCol w:w="3324"/>
        <w:gridCol w:w="3324"/>
        <w:gridCol w:w="3324"/>
      </w:tblGrid>
      <w:tr>
        <w:trPr>
          <w:tblHeader w:val="true"/>
        </w:trPr>
        <w:tc>
          <w:tcPr>
            <w:tcW w:type="dxa" w:w="3324"/>
          </w:tcPr>
          <w:p>
            <w:r>
              <w:rPr>
                <w:b/>
                <w:sz w:val="16"/>
              </w:rPr>
              <w:t>Rows</w:t>
            </w:r>
          </w:p>
        </w:tc>
        <w:tc>
          <w:tcPr>
            <w:tcW w:type="dxa" w:w="3324"/>
          </w:tcPr>
          <w:p>
            <w:r>
              <w:rPr>
                <w:b/>
                <w:sz w:val="16"/>
              </w:rPr>
              <w:t>Step</w:t>
            </w:r>
          </w:p>
        </w:tc>
        <w:tc>
          <w:tcPr>
            <w:tcW w:type="dxa" w:w="3324"/>
          </w:tcPr>
          <w:p>
            <w:r>
              <w:rPr>
                <w:b/>
                <w:sz w:val="16"/>
              </w:rPr>
              <w:t>Removed</w:t>
            </w:r>
          </w:p>
        </w:tc>
      </w:tr>
      <w:tr>
        <w:tc>
          <w:tcPr>
            <w:tcW w:type="dxa" w:w="3324"/>
          </w:tcPr>
          <w:p>
            <w:r>
              <w:rPr>
                <w:sz w:val="16"/>
              </w:rPr>
              <w:t>396502</w:t>
            </w:r>
          </w:p>
        </w:tc>
        <w:tc>
          <w:tcPr>
            <w:tcW w:type="dxa" w:w="3324"/>
          </w:tcPr>
          <w:p>
            <w:r>
              <w:rPr>
                <w:sz w:val="16"/>
              </w:rPr>
              <w:t>rows read</w:t>
            </w:r>
          </w:p>
        </w:tc>
        <w:tc>
          <w:tcPr>
            <w:tcW w:type="dxa" w:w="3324"/>
          </w:tcPr>
          <w:p>
            <w:r>
              <w:rPr>
                <w:sz w:val="16"/>
              </w:rPr>
              <w:t>0</w:t>
            </w:r>
          </w:p>
        </w:tc>
      </w:tr>
      <w:tr>
        <w:tc>
          <w:tcPr>
            <w:tcW w:type="dxa" w:w="3324"/>
          </w:tcPr>
          <w:p>
            <w:r>
              <w:rPr>
                <w:sz w:val="16"/>
              </w:rPr>
              <w:t>184218</w:t>
            </w:r>
          </w:p>
        </w:tc>
        <w:tc>
          <w:tcPr>
            <w:tcW w:type="dxa" w:w="3324"/>
          </w:tcPr>
          <w:p>
            <w:r>
              <w:rPr>
                <w:sz w:val="16"/>
              </w:rPr>
              <w:t>performance window closed</w:t>
            </w:r>
          </w:p>
        </w:tc>
        <w:tc>
          <w:tcPr>
            <w:tcW w:type="dxa" w:w="3324"/>
          </w:tcPr>
          <w:p>
            <w:r>
              <w:rPr>
                <w:sz w:val="16"/>
              </w:rPr>
              <w:t>212284</w:t>
            </w:r>
          </w:p>
        </w:tc>
      </w:tr>
      <w:tr>
        <w:tc>
          <w:tcPr>
            <w:tcW w:type="dxa" w:w="3324"/>
          </w:tcPr>
          <w:p>
            <w:r>
              <w:rPr>
                <w:sz w:val="16"/>
              </w:rPr>
              <w:t>184218</w:t>
            </w:r>
          </w:p>
        </w:tc>
        <w:tc>
          <w:tcPr>
            <w:tcW w:type="dxa" w:w="3324"/>
          </w:tcPr>
          <w:p>
            <w:r>
              <w:rPr>
                <w:sz w:val="16"/>
              </w:rPr>
              <w:t>outcome recorded</w:t>
            </w:r>
          </w:p>
        </w:tc>
        <w:tc>
          <w:tcPr>
            <w:tcW w:type="dxa" w:w="3324"/>
          </w:tcPr>
          <w:p>
            <w:r>
              <w:rPr>
                <w:sz w:val="16"/>
              </w:rPr>
              <w:t>0</w:t>
            </w:r>
          </w:p>
        </w:tc>
      </w:tr>
      <w:tr>
        <w:tc>
          <w:tcPr>
            <w:tcW w:type="dxa" w:w="3324"/>
          </w:tcPr>
          <w:p>
            <w:r>
              <w:rPr>
                <w:sz w:val="16"/>
              </w:rPr>
              <w:t>177173</w:t>
            </w:r>
          </w:p>
        </w:tc>
        <w:tc>
          <w:tcPr>
            <w:tcW w:type="dxa" w:w="3324"/>
          </w:tcPr>
          <w:p>
            <w:r>
              <w:rPr>
                <w:sz w:val="16"/>
              </w:rPr>
              <w:t>score present</w:t>
            </w:r>
          </w:p>
        </w:tc>
        <w:tc>
          <w:tcPr>
            <w:tcW w:type="dxa" w:w="3324"/>
          </w:tcPr>
          <w:p>
            <w:r>
              <w:rPr>
                <w:sz w:val="16"/>
              </w:rPr>
              <w:t>7045</w:t>
            </w:r>
          </w:p>
        </w:tc>
      </w:tr>
    </w:tbl>
    <w:p>
      <w:r>
        <w:rPr>
          <w:i/>
          <w:sz w:val="16"/>
        </w:rPr>
        <w:t>Table 13. Evidence behind DATA-ROWS.</w:t>
      </w:r>
    </w:p>
    <w:p/>
    <w:p>
      <w:pPr>
        <w:pStyle w:val="Heading3"/>
      </w:pPr>
      <w:r>
        <w:t>DATA-MATURITY — evidence</w:t>
      </w:r>
    </w:p>
    <w:tbl>
      <w:tblPr>
        <w:tblStyle w:val="LightGrid-Accent1"/>
        <w:tblW w:type="auto" w:w="0"/>
        <w:tblLook w:firstColumn="1" w:firstRow="1" w:lastColumn="0" w:lastRow="0" w:noHBand="0" w:noVBand="1" w:val="04A0"/>
      </w:tblPr>
      <w:tblGrid>
        <w:gridCol w:w="4986"/>
        <w:gridCol w:w="4986"/>
      </w:tblGrid>
      <w:tr>
        <w:trPr>
          <w:tblHeader w:val="true"/>
        </w:trPr>
        <w:tc>
          <w:tcPr>
            <w:tcW w:type="dxa" w:w="4986"/>
          </w:tcPr>
          <w:p>
            <w:r>
              <w:rPr>
                <w:b/>
                <w:sz w:val="16"/>
              </w:rPr>
              <w:t>Period</w:t>
            </w:r>
          </w:p>
        </w:tc>
        <w:tc>
          <w:tcPr>
            <w:tcW w:type="dxa" w:w="4986"/>
          </w:tcPr>
          <w:p>
            <w:r>
              <w:rPr>
                <w:b/>
                <w:sz w:val="16"/>
              </w:rPr>
              <w:t>Matured</w:t>
            </w:r>
          </w:p>
        </w:tc>
      </w:tr>
      <w:tr>
        <w:tc>
          <w:tcPr>
            <w:tcW w:type="dxa" w:w="4986"/>
          </w:tcPr>
          <w:p>
            <w:r>
              <w:rPr>
                <w:sz w:val="16"/>
              </w:rPr>
              <w:t>2024-08</w:t>
            </w:r>
          </w:p>
        </w:tc>
        <w:tc>
          <w:tcPr>
            <w:tcW w:type="dxa" w:w="4986"/>
          </w:tcPr>
          <w:p>
            <w:r>
              <w:rPr>
                <w:sz w:val="16"/>
              </w:rPr>
              <w:t>True</w:t>
            </w:r>
          </w:p>
        </w:tc>
      </w:tr>
      <w:tr>
        <w:tc>
          <w:tcPr>
            <w:tcW w:type="dxa" w:w="4986"/>
          </w:tcPr>
          <w:p>
            <w:r>
              <w:rPr>
                <w:sz w:val="16"/>
              </w:rPr>
              <w:t>2024-09</w:t>
            </w:r>
          </w:p>
        </w:tc>
        <w:tc>
          <w:tcPr>
            <w:tcW w:type="dxa" w:w="4986"/>
          </w:tcPr>
          <w:p>
            <w:r>
              <w:rPr>
                <w:sz w:val="16"/>
              </w:rPr>
              <w:t>True</w:t>
            </w:r>
          </w:p>
        </w:tc>
      </w:tr>
      <w:tr>
        <w:tc>
          <w:tcPr>
            <w:tcW w:type="dxa" w:w="4986"/>
          </w:tcPr>
          <w:p>
            <w:r>
              <w:rPr>
                <w:sz w:val="16"/>
              </w:rPr>
              <w:t>2024-10</w:t>
            </w:r>
          </w:p>
        </w:tc>
        <w:tc>
          <w:tcPr>
            <w:tcW w:type="dxa" w:w="4986"/>
          </w:tcPr>
          <w:p>
            <w:r>
              <w:rPr>
                <w:sz w:val="16"/>
              </w:rPr>
              <w:t>True</w:t>
            </w:r>
          </w:p>
        </w:tc>
      </w:tr>
      <w:tr>
        <w:tc>
          <w:tcPr>
            <w:tcW w:type="dxa" w:w="4986"/>
          </w:tcPr>
          <w:p>
            <w:r>
              <w:rPr>
                <w:sz w:val="16"/>
              </w:rPr>
              <w:t>2024-11</w:t>
            </w:r>
          </w:p>
        </w:tc>
        <w:tc>
          <w:tcPr>
            <w:tcW w:type="dxa" w:w="4986"/>
          </w:tcPr>
          <w:p>
            <w:r>
              <w:rPr>
                <w:sz w:val="16"/>
              </w:rPr>
              <w:t>True</w:t>
            </w:r>
          </w:p>
        </w:tc>
      </w:tr>
      <w:tr>
        <w:tc>
          <w:tcPr>
            <w:tcW w:type="dxa" w:w="4986"/>
          </w:tcPr>
          <w:p>
            <w:r>
              <w:rPr>
                <w:sz w:val="16"/>
              </w:rPr>
              <w:t>2024-12</w:t>
            </w:r>
          </w:p>
        </w:tc>
        <w:tc>
          <w:tcPr>
            <w:tcW w:type="dxa" w:w="4986"/>
          </w:tcPr>
          <w:p>
            <w:r>
              <w:rPr>
                <w:sz w:val="16"/>
              </w:rPr>
              <w:t>True</w:t>
            </w:r>
          </w:p>
        </w:tc>
      </w:tr>
      <w:tr>
        <w:tc>
          <w:tcPr>
            <w:tcW w:type="dxa" w:w="4986"/>
          </w:tcPr>
          <w:p>
            <w:r>
              <w:rPr>
                <w:sz w:val="16"/>
              </w:rPr>
              <w:t>2025-01</w:t>
            </w:r>
          </w:p>
        </w:tc>
        <w:tc>
          <w:tcPr>
            <w:tcW w:type="dxa" w:w="4986"/>
          </w:tcPr>
          <w:p>
            <w:r>
              <w:rPr>
                <w:sz w:val="16"/>
              </w:rPr>
              <w:t>True</w:t>
            </w:r>
          </w:p>
        </w:tc>
      </w:tr>
      <w:tr>
        <w:tc>
          <w:tcPr>
            <w:tcW w:type="dxa" w:w="4986"/>
          </w:tcPr>
          <w:p>
            <w:r>
              <w:rPr>
                <w:sz w:val="16"/>
              </w:rPr>
              <w:t>2025-02</w:t>
            </w:r>
          </w:p>
        </w:tc>
        <w:tc>
          <w:tcPr>
            <w:tcW w:type="dxa" w:w="4986"/>
          </w:tcPr>
          <w:p>
            <w:r>
              <w:rPr>
                <w:sz w:val="16"/>
              </w:rPr>
              <w:t>True</w:t>
            </w:r>
          </w:p>
        </w:tc>
      </w:tr>
      <w:tr>
        <w:tc>
          <w:tcPr>
            <w:tcW w:type="dxa" w:w="4986"/>
          </w:tcPr>
          <w:p>
            <w:r>
              <w:rPr>
                <w:sz w:val="16"/>
              </w:rPr>
              <w:t>2025-03</w:t>
            </w:r>
          </w:p>
        </w:tc>
        <w:tc>
          <w:tcPr>
            <w:tcW w:type="dxa" w:w="4986"/>
          </w:tcPr>
          <w:p>
            <w:r>
              <w:rPr>
                <w:sz w:val="16"/>
              </w:rPr>
              <w:t>True</w:t>
            </w:r>
          </w:p>
        </w:tc>
      </w:tr>
      <w:tr>
        <w:tc>
          <w:tcPr>
            <w:tcW w:type="dxa" w:w="4986"/>
          </w:tcPr>
          <w:p>
            <w:r>
              <w:rPr>
                <w:sz w:val="16"/>
              </w:rPr>
              <w:t>2025-04</w:t>
            </w:r>
          </w:p>
        </w:tc>
        <w:tc>
          <w:tcPr>
            <w:tcW w:type="dxa" w:w="4986"/>
          </w:tcPr>
          <w:p>
            <w:r>
              <w:rPr>
                <w:sz w:val="16"/>
              </w:rPr>
              <w:t>True</w:t>
            </w:r>
          </w:p>
        </w:tc>
      </w:tr>
      <w:tr>
        <w:tc>
          <w:tcPr>
            <w:tcW w:type="dxa" w:w="4986"/>
          </w:tcPr>
          <w:p>
            <w:r>
              <w:rPr>
                <w:sz w:val="16"/>
              </w:rPr>
              <w:t>2025-05</w:t>
            </w:r>
          </w:p>
        </w:tc>
        <w:tc>
          <w:tcPr>
            <w:tcW w:type="dxa" w:w="4986"/>
          </w:tcPr>
          <w:p>
            <w:r>
              <w:rPr>
                <w:sz w:val="16"/>
              </w:rPr>
              <w:t>True</w:t>
            </w:r>
          </w:p>
        </w:tc>
      </w:tr>
      <w:tr>
        <w:tc>
          <w:tcPr>
            <w:tcW w:type="dxa" w:w="4986"/>
          </w:tcPr>
          <w:p>
            <w:r>
              <w:rPr>
                <w:sz w:val="16"/>
              </w:rPr>
              <w:t>2025-06</w:t>
            </w:r>
          </w:p>
        </w:tc>
        <w:tc>
          <w:tcPr>
            <w:tcW w:type="dxa" w:w="4986"/>
          </w:tcPr>
          <w:p>
            <w:r>
              <w:rPr>
                <w:sz w:val="16"/>
              </w:rPr>
              <w:t>True</w:t>
            </w:r>
          </w:p>
        </w:tc>
      </w:tr>
      <w:tr>
        <w:tc>
          <w:tcPr>
            <w:tcW w:type="dxa" w:w="4986"/>
          </w:tcPr>
          <w:p>
            <w:r>
              <w:rPr>
                <w:sz w:val="16"/>
              </w:rPr>
              <w:t>2025-07</w:t>
            </w:r>
          </w:p>
        </w:tc>
        <w:tc>
          <w:tcPr>
            <w:tcW w:type="dxa" w:w="4986"/>
          </w:tcPr>
          <w:p>
            <w:r>
              <w:rPr>
                <w:sz w:val="16"/>
              </w:rPr>
              <w:t>True</w:t>
            </w:r>
          </w:p>
        </w:tc>
      </w:tr>
      <w:tr>
        <w:tc>
          <w:tcPr>
            <w:tcW w:type="dxa" w:w="4986"/>
          </w:tcPr>
          <w:p>
            <w:r>
              <w:rPr>
                <w:sz w:val="16"/>
              </w:rPr>
              <w:t>2025-08</w:t>
            </w:r>
          </w:p>
        </w:tc>
        <w:tc>
          <w:tcPr>
            <w:tcW w:type="dxa" w:w="4986"/>
          </w:tcPr>
          <w:p>
            <w:r>
              <w:rPr>
                <w:sz w:val="16"/>
              </w:rPr>
              <w:t>True</w:t>
            </w:r>
          </w:p>
        </w:tc>
      </w:tr>
      <w:tr>
        <w:tc>
          <w:tcPr>
            <w:tcW w:type="dxa" w:w="4986"/>
          </w:tcPr>
          <w:p>
            <w:r>
              <w:rPr>
                <w:sz w:val="16"/>
              </w:rPr>
              <w:t>2025-09</w:t>
            </w:r>
          </w:p>
        </w:tc>
        <w:tc>
          <w:tcPr>
            <w:tcW w:type="dxa" w:w="4986"/>
          </w:tcPr>
          <w:p>
            <w:r>
              <w:rPr>
                <w:sz w:val="16"/>
              </w:rPr>
              <w:t>False</w:t>
            </w:r>
          </w:p>
        </w:tc>
      </w:tr>
      <w:tr>
        <w:tc>
          <w:tcPr>
            <w:tcW w:type="dxa" w:w="4986"/>
          </w:tcPr>
          <w:p>
            <w:r>
              <w:rPr>
                <w:sz w:val="16"/>
              </w:rPr>
              <w:t>2025-10</w:t>
            </w:r>
          </w:p>
        </w:tc>
        <w:tc>
          <w:tcPr>
            <w:tcW w:type="dxa" w:w="4986"/>
          </w:tcPr>
          <w:p>
            <w:r>
              <w:rPr>
                <w:sz w:val="16"/>
              </w:rPr>
              <w:t>False</w:t>
            </w:r>
          </w:p>
        </w:tc>
      </w:tr>
      <w:tr>
        <w:tc>
          <w:tcPr>
            <w:tcW w:type="dxa" w:w="4986"/>
          </w:tcPr>
          <w:p>
            <w:r>
              <w:rPr>
                <w:sz w:val="16"/>
              </w:rPr>
              <w:t>2025-11</w:t>
            </w:r>
          </w:p>
        </w:tc>
        <w:tc>
          <w:tcPr>
            <w:tcW w:type="dxa" w:w="4986"/>
          </w:tcPr>
          <w:p>
            <w:r>
              <w:rPr>
                <w:sz w:val="16"/>
              </w:rPr>
              <w:t>False</w:t>
            </w:r>
          </w:p>
        </w:tc>
      </w:tr>
      <w:tr>
        <w:tc>
          <w:tcPr>
            <w:tcW w:type="dxa" w:w="4986"/>
          </w:tcPr>
          <w:p>
            <w:r>
              <w:rPr>
                <w:sz w:val="16"/>
              </w:rPr>
              <w:t>2025-12</w:t>
            </w:r>
          </w:p>
        </w:tc>
        <w:tc>
          <w:tcPr>
            <w:tcW w:type="dxa" w:w="4986"/>
          </w:tcPr>
          <w:p>
            <w:r>
              <w:rPr>
                <w:sz w:val="16"/>
              </w:rPr>
              <w:t>False</w:t>
            </w:r>
          </w:p>
        </w:tc>
      </w:tr>
      <w:tr>
        <w:tc>
          <w:tcPr>
            <w:tcW w:type="dxa" w:w="4986"/>
          </w:tcPr>
          <w:p>
            <w:r>
              <w:rPr>
                <w:sz w:val="16"/>
              </w:rPr>
              <w:t>2026-01</w:t>
            </w:r>
          </w:p>
        </w:tc>
        <w:tc>
          <w:tcPr>
            <w:tcW w:type="dxa" w:w="4986"/>
          </w:tcPr>
          <w:p>
            <w:r>
              <w:rPr>
                <w:sz w:val="16"/>
              </w:rPr>
              <w:t>False</w:t>
            </w:r>
          </w:p>
        </w:tc>
      </w:tr>
      <w:tr>
        <w:tc>
          <w:tcPr>
            <w:tcW w:type="dxa" w:w="4986"/>
          </w:tcPr>
          <w:p>
            <w:r>
              <w:rPr>
                <w:sz w:val="16"/>
              </w:rPr>
              <w:t>2026-02</w:t>
            </w:r>
          </w:p>
        </w:tc>
        <w:tc>
          <w:tcPr>
            <w:tcW w:type="dxa" w:w="4986"/>
          </w:tcPr>
          <w:p>
            <w:r>
              <w:rPr>
                <w:sz w:val="16"/>
              </w:rPr>
              <w:t>False</w:t>
            </w:r>
          </w:p>
        </w:tc>
      </w:tr>
      <w:tr>
        <w:tc>
          <w:tcPr>
            <w:tcW w:type="dxa" w:w="4986"/>
          </w:tcPr>
          <w:p>
            <w:r>
              <w:rPr>
                <w:sz w:val="16"/>
              </w:rPr>
              <w:t>2026-03</w:t>
            </w:r>
          </w:p>
        </w:tc>
        <w:tc>
          <w:tcPr>
            <w:tcW w:type="dxa" w:w="4986"/>
          </w:tcPr>
          <w:p>
            <w:r>
              <w:rPr>
                <w:sz w:val="16"/>
              </w:rPr>
              <w:t>False</w:t>
            </w:r>
          </w:p>
        </w:tc>
      </w:tr>
      <w:tr>
        <w:tc>
          <w:tcPr>
            <w:tcW w:type="dxa" w:w="4986"/>
          </w:tcPr>
          <w:p>
            <w:r>
              <w:rPr>
                <w:sz w:val="16"/>
              </w:rPr>
              <w:t>2026-04</w:t>
            </w:r>
          </w:p>
        </w:tc>
        <w:tc>
          <w:tcPr>
            <w:tcW w:type="dxa" w:w="4986"/>
          </w:tcPr>
          <w:p>
            <w:r>
              <w:rPr>
                <w:sz w:val="16"/>
              </w:rPr>
              <w:t>False</w:t>
            </w:r>
          </w:p>
        </w:tc>
      </w:tr>
      <w:tr>
        <w:tc>
          <w:tcPr>
            <w:tcW w:type="dxa" w:w="4986"/>
          </w:tcPr>
          <w:p>
            <w:r>
              <w:rPr>
                <w:sz w:val="16"/>
              </w:rPr>
              <w:t>2026-05</w:t>
            </w:r>
          </w:p>
        </w:tc>
        <w:tc>
          <w:tcPr>
            <w:tcW w:type="dxa" w:w="4986"/>
          </w:tcPr>
          <w:p>
            <w:r>
              <w:rPr>
                <w:sz w:val="16"/>
              </w:rPr>
              <w:t>False</w:t>
            </w:r>
          </w:p>
        </w:tc>
      </w:tr>
      <w:tr>
        <w:tc>
          <w:tcPr>
            <w:tcW w:type="dxa" w:w="4986"/>
          </w:tcPr>
          <w:p>
            <w:r>
              <w:rPr>
                <w:sz w:val="16"/>
              </w:rPr>
              <w:t>2026-06</w:t>
            </w:r>
          </w:p>
        </w:tc>
        <w:tc>
          <w:tcPr>
            <w:tcW w:type="dxa" w:w="4986"/>
          </w:tcPr>
          <w:p>
            <w:r>
              <w:rPr>
                <w:sz w:val="16"/>
              </w:rPr>
              <w:t>False</w:t>
            </w:r>
          </w:p>
        </w:tc>
      </w:tr>
      <w:tr>
        <w:tc>
          <w:tcPr>
            <w:tcW w:type="dxa" w:w="4986"/>
          </w:tcPr>
          <w:p>
            <w:r>
              <w:rPr>
                <w:sz w:val="16"/>
              </w:rPr>
              <w:t>2026-07</w:t>
            </w:r>
          </w:p>
        </w:tc>
        <w:tc>
          <w:tcPr>
            <w:tcW w:type="dxa" w:w="4986"/>
          </w:tcPr>
          <w:p>
            <w:r>
              <w:rPr>
                <w:sz w:val="16"/>
              </w:rPr>
              <w:t>False</w:t>
            </w:r>
          </w:p>
        </w:tc>
      </w:tr>
      <w:tr>
        <w:tc>
          <w:tcPr>
            <w:tcW w:type="dxa" w:w="4986"/>
          </w:tcPr>
          <w:p>
            <w:r>
              <w:rPr>
                <w:sz w:val="16"/>
              </w:rPr>
              <w:t>2026-08</w:t>
            </w:r>
          </w:p>
        </w:tc>
        <w:tc>
          <w:tcPr>
            <w:tcW w:type="dxa" w:w="4986"/>
          </w:tcPr>
          <w:p>
            <w:r>
              <w:rPr>
                <w:sz w:val="16"/>
              </w:rPr>
              <w:t>False</w:t>
            </w:r>
          </w:p>
        </w:tc>
      </w:tr>
    </w:tbl>
    <w:p>
      <w:r>
        <w:rPr>
          <w:i/>
          <w:sz w:val="16"/>
        </w:rPr>
        <w:t>Table 14. Evidence behind DATA-MATURITY.</w:t>
      </w:r>
    </w:p>
    <w:p/>
    <w:p>
      <w:pPr>
        <w:pStyle w:val="Heading1"/>
      </w:pPr>
      <w:r>
        <w:t>6. Univariate and bivariate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VAR-GINI</w:t>
            </w:r>
          </w:p>
        </w:tc>
        <w:tc>
          <w:tcPr>
            <w:tcW w:type="dxa" w:w="1152"/>
          </w:tcPr>
          <w:p>
            <w:r>
              <w:rPr>
                <w:sz w:val="16"/>
              </w:rPr>
              <w:t>No approved limit</w:t>
            </w:r>
          </w:p>
        </w:tc>
        <w:tc>
          <w:tcPr>
            <w:tcW w:type="dxa" w:w="1296"/>
          </w:tcPr>
          <w:p>
            <w:r>
              <w:rPr>
                <w:sz w:val="16"/>
              </w:rPr>
              <w:t>0.6471</w:t>
            </w:r>
          </w:p>
        </w:tc>
        <w:tc>
          <w:tcPr>
            <w:tcW w:type="dxa" w:w="1008"/>
          </w:tcPr>
          <w:p>
            <w:r>
              <w:rPr>
                <w:sz w:val="16"/>
              </w:rPr>
              <w:t>none</w:t>
            </w:r>
          </w:p>
        </w:tc>
        <w:tc>
          <w:tcPr>
            <w:tcW w:type="dxa" w:w="1296"/>
          </w:tcPr>
          <w:p>
            <w:r>
              <w:rPr>
                <w:sz w:val="16"/>
              </w:rPr>
              <w:t>—</w:t>
            </w:r>
          </w:p>
        </w:tc>
        <w:tc>
          <w:tcPr>
            <w:tcW w:type="dxa" w:w="3744"/>
          </w:tcPr>
          <w:p>
            <w:r>
              <w:rPr>
                <w:sz w:val="16"/>
              </w:rPr>
              <w:t>beh_max_dpd_6m carries the most, at 0.6471. 20 characteristics were measured; the weakest is beh_min_pay at -0.3526.</w:t>
            </w:r>
          </w:p>
        </w:tc>
      </w:tr>
      <w:tr>
        <w:tc>
          <w:tcPr>
            <w:tcW w:type="dxa" w:w="1584"/>
          </w:tcPr>
          <w:p>
            <w:r>
              <w:rPr>
                <w:sz w:val="16"/>
              </w:rPr>
              <w:t>VAR-IV</w:t>
            </w:r>
          </w:p>
        </w:tc>
        <w:tc>
          <w:tcPr>
            <w:tcW w:type="dxa" w:w="1152"/>
          </w:tcPr>
          <w:p>
            <w:r>
              <w:rPr>
                <w:sz w:val="16"/>
              </w:rPr>
              <w:t>No approved limit</w:t>
            </w:r>
          </w:p>
        </w:tc>
        <w:tc>
          <w:tcPr>
            <w:tcW w:type="dxa" w:w="1296"/>
          </w:tcPr>
          <w:p>
            <w:r>
              <w:rPr>
                <w:sz w:val="16"/>
              </w:rPr>
              <w:t>3.0087</w:t>
            </w:r>
          </w:p>
        </w:tc>
        <w:tc>
          <w:tcPr>
            <w:tcW w:type="dxa" w:w="1008"/>
          </w:tcPr>
          <w:p>
            <w:r>
              <w:rPr>
                <w:sz w:val="16"/>
              </w:rPr>
              <w:t>none</w:t>
            </w:r>
          </w:p>
        </w:tc>
        <w:tc>
          <w:tcPr>
            <w:tcW w:type="dxa" w:w="1296"/>
          </w:tcPr>
          <w:p>
            <w:r>
              <w:rPr>
                <w:sz w:val="16"/>
              </w:rPr>
              <w:t>—</w:t>
            </w:r>
          </w:p>
        </w:tc>
        <w:tc>
          <w:tcPr>
            <w:tcW w:type="dxa" w:w="3744"/>
          </w:tcPr>
          <w:p>
            <w:r>
              <w:rPr>
                <w:sz w:val="16"/>
              </w:rPr>
              <w:t>beh_dpd carries the most information value today, at 3.0087. The approved specification records no development-time value to compare against, so decay cannot be measured — only the level.</w:t>
            </w:r>
          </w:p>
        </w:tc>
      </w:tr>
      <w:tr>
        <w:tc>
          <w:tcPr>
            <w:tcW w:type="dxa" w:w="1584"/>
          </w:tcPr>
          <w:p>
            <w:r>
              <w:rPr>
                <w:sz w:val="16"/>
              </w:rPr>
              <w:t>VAR-OCCUPANCY</w:t>
            </w:r>
          </w:p>
        </w:tc>
        <w:tc>
          <w:tcPr>
            <w:tcW w:type="dxa" w:w="1152"/>
          </w:tcPr>
          <w:p>
            <w:r>
              <w:rPr>
                <w:sz w:val="16"/>
              </w:rPr>
              <w:t>No approved limit</w:t>
            </w:r>
          </w:p>
        </w:tc>
        <w:tc>
          <w:tcPr>
            <w:tcW w:type="dxa" w:w="1296"/>
          </w:tcPr>
          <w:p>
            <w:r>
              <w:rPr>
                <w:sz w:val="16"/>
              </w:rPr>
              <w:t>0.0976</w:t>
            </w:r>
          </w:p>
        </w:tc>
        <w:tc>
          <w:tcPr>
            <w:tcW w:type="dxa" w:w="1008"/>
          </w:tcPr>
          <w:p>
            <w:r>
              <w:rPr>
                <w:sz w:val="16"/>
              </w:rPr>
              <w:t>none</w:t>
            </w:r>
          </w:p>
        </w:tc>
        <w:tc>
          <w:tcPr>
            <w:tcW w:type="dxa" w:w="1296"/>
          </w:tcPr>
          <w:p>
            <w:r>
              <w:rPr>
                <w:sz w:val="16"/>
              </w:rPr>
              <w:t>—</w:t>
            </w:r>
          </w:p>
        </w:tc>
        <w:tc>
          <w:tcPr>
            <w:tcW w:type="dxa" w:w="3744"/>
          </w:tcPr>
          <w:p>
            <w:r>
              <w:rPr>
                <w:sz w:val="16"/>
              </w:rPr>
              <w:t>8 of 82 approved bins now hold less than 1% of the book, the emptiest being beh_missed_6m/&gt;=4 at 0.103%. Their fitted weights are still in the equation.</w:t>
            </w:r>
          </w:p>
        </w:tc>
      </w:tr>
      <w:tr>
        <w:tc>
          <w:tcPr>
            <w:tcW w:type="dxa" w:w="1584"/>
          </w:tcPr>
          <w:p>
            <w:r>
              <w:rPr>
                <w:sz w:val="16"/>
              </w:rPr>
              <w:t>VAR-SIGN</w:t>
            </w:r>
          </w:p>
        </w:tc>
        <w:tc>
          <w:tcPr>
            <w:tcW w:type="dxa" w:w="1152"/>
          </w:tcPr>
          <w:p>
            <w:r>
              <w:rPr>
                <w:sz w:val="16"/>
              </w:rPr>
              <w:t>Pass</w:t>
            </w:r>
          </w:p>
        </w:tc>
        <w:tc>
          <w:tcPr>
            <w:tcW w:type="dxa" w:w="1296"/>
          </w:tcPr>
          <w:p>
            <w:r>
              <w:rPr>
                <w:sz w:val="16"/>
              </w:rPr>
              <w:t>0.0000</w:t>
            </w:r>
          </w:p>
        </w:tc>
        <w:tc>
          <w:tcPr>
            <w:tcW w:type="dxa" w:w="1008"/>
          </w:tcPr>
          <w:p>
            <w:r>
              <w:rPr>
                <w:sz w:val="16"/>
              </w:rPr>
              <w:t>0.0000</w:t>
            </w:r>
          </w:p>
        </w:tc>
        <w:tc>
          <w:tcPr>
            <w:tcW w:type="dxa" w:w="1296"/>
          </w:tcPr>
          <w:p>
            <w:r>
              <w:rPr>
                <w:sz w:val="16"/>
              </w:rPr>
              <w:t>STRUCTURAL</w:t>
            </w:r>
          </w:p>
        </w:tc>
        <w:tc>
          <w:tcPr>
            <w:tcW w:type="dxa" w:w="3744"/>
          </w:tcPr>
          <w:p>
            <w:r>
              <w:rPr>
                <w:sz w:val="16"/>
              </w:rPr>
              <w:t>0 of 15 checkable fitted terms carry a sign the data does not support. Every fitted sign that could be checked agrees with the univariate relationship in the validation population. 5 of 20 could not be checked at all: their univariate separation is not distinguishable from none in this population, so there is no direction for a sign to agree or disagree with.</w:t>
            </w:r>
          </w:p>
        </w:tc>
      </w:tr>
      <w:tr>
        <w:tc>
          <w:tcPr>
            <w:tcW w:type="dxa" w:w="1584"/>
          </w:tcPr>
          <w:p>
            <w:r>
              <w:rPr>
                <w:sz w:val="16"/>
              </w:rPr>
              <w:t>VAR-WOE</w:t>
            </w:r>
          </w:p>
        </w:tc>
        <w:tc>
          <w:tcPr>
            <w:tcW w:type="dxa" w:w="1152"/>
          </w:tcPr>
          <w:p>
            <w:r>
              <w:rPr>
                <w:sz w:val="16"/>
              </w:rPr>
              <w:t>Pass</w:t>
            </w:r>
          </w:p>
        </w:tc>
        <w:tc>
          <w:tcPr>
            <w:tcW w:type="dxa" w:w="1296"/>
          </w:tcPr>
          <w:p>
            <w:r>
              <w:rPr>
                <w:sz w:val="16"/>
              </w:rPr>
              <w:t>0.0000</w:t>
            </w:r>
          </w:p>
        </w:tc>
        <w:tc>
          <w:tcPr>
            <w:tcW w:type="dxa" w:w="1008"/>
          </w:tcPr>
          <w:p>
            <w:r>
              <w:rPr>
                <w:sz w:val="16"/>
              </w:rPr>
              <w:t>0.0000</w:t>
            </w:r>
          </w:p>
        </w:tc>
        <w:tc>
          <w:tcPr>
            <w:tcW w:type="dxa" w:w="1296"/>
          </w:tcPr>
          <w:p>
            <w:r>
              <w:rPr>
                <w:sz w:val="16"/>
              </w:rPr>
              <w:t>STRUCTURAL</w:t>
            </w:r>
          </w:p>
        </w:tc>
        <w:tc>
          <w:tcPr>
            <w:tcW w:type="dxa" w:w="3744"/>
          </w:tcPr>
          <w:p>
            <w:r>
              <w:rPr>
                <w:sz w:val="16"/>
              </w:rPr>
              <w:t>0 of 20 characteristics were monotonic at approval and are not monotonic now. Every approved ordering still holds on the data.</w:t>
            </w:r>
          </w:p>
        </w:tc>
      </w:tr>
    </w:tbl>
    <w:p>
      <w:r>
        <w:rPr>
          <w:i/>
          <w:sz w:val="16"/>
        </w:rPr>
        <w:t>Table 15. 5 test(s). States: NO_LIMIT, PASS</w:t>
      </w:r>
    </w:p>
    <w:p/>
    <w:p>
      <w:pPr>
        <w:pStyle w:val="Heading3"/>
      </w:pPr>
      <w:r>
        <w:t>VAR-GINI — evidence</w:t>
      </w:r>
    </w:p>
    <w:tbl>
      <w:tblPr>
        <w:tblStyle w:val="LightGrid-Accent1"/>
        <w:tblW w:type="auto" w:w="0"/>
        <w:tblLook w:firstColumn="1" w:firstRow="1" w:lastColumn="0" w:lastRow="0" w:noHBand="0" w:noVBand="1" w:val="04A0"/>
      </w:tblPr>
      <w:tblGrid>
        <w:gridCol w:w="4986"/>
        <w:gridCol w:w="4986"/>
      </w:tblGrid>
      <w:tr>
        <w:trPr>
          <w:tblHeader w:val="true"/>
        </w:trPr>
        <w:tc>
          <w:tcPr>
            <w:tcW w:type="dxa" w:w="4986"/>
          </w:tcPr>
          <w:p>
            <w:r>
              <w:rPr>
                <w:b/>
                <w:sz w:val="16"/>
              </w:rPr>
              <w:t>Gini</w:t>
            </w:r>
          </w:p>
        </w:tc>
        <w:tc>
          <w:tcPr>
            <w:tcW w:type="dxa" w:w="4986"/>
          </w:tcPr>
          <w:p>
            <w:r>
              <w:rPr>
                <w:b/>
                <w:sz w:val="16"/>
              </w:rPr>
              <w:t>Variable</w:t>
            </w:r>
          </w:p>
        </w:tc>
      </w:tr>
      <w:tr>
        <w:tc>
          <w:tcPr>
            <w:tcW w:type="dxa" w:w="4986"/>
          </w:tcPr>
          <w:p>
            <w:r>
              <w:rPr>
                <w:sz w:val="16"/>
              </w:rPr>
              <w:t>0.647082</w:t>
            </w:r>
          </w:p>
        </w:tc>
        <w:tc>
          <w:tcPr>
            <w:tcW w:type="dxa" w:w="4986"/>
          </w:tcPr>
          <w:p>
            <w:r>
              <w:rPr>
                <w:sz w:val="16"/>
              </w:rPr>
              <w:t>beh_max_dpd_6m</w:t>
            </w:r>
          </w:p>
        </w:tc>
      </w:tr>
      <w:tr>
        <w:tc>
          <w:tcPr>
            <w:tcW w:type="dxa" w:w="4986"/>
          </w:tcPr>
          <w:p>
            <w:r>
              <w:rPr>
                <w:sz w:val="16"/>
              </w:rPr>
              <w:t>0.646519</w:t>
            </w:r>
          </w:p>
        </w:tc>
        <w:tc>
          <w:tcPr>
            <w:tcW w:type="dxa" w:w="4986"/>
          </w:tcPr>
          <w:p>
            <w:r>
              <w:rPr>
                <w:sz w:val="16"/>
              </w:rPr>
              <w:t>beh_pay_ratio_3m</w:t>
            </w:r>
          </w:p>
        </w:tc>
      </w:tr>
      <w:tr>
        <w:tc>
          <w:tcPr>
            <w:tcW w:type="dxa" w:w="4986"/>
          </w:tcPr>
          <w:p>
            <w:r>
              <w:rPr>
                <w:sz w:val="16"/>
              </w:rPr>
              <w:t>0.634916</w:t>
            </w:r>
          </w:p>
        </w:tc>
        <w:tc>
          <w:tcPr>
            <w:tcW w:type="dxa" w:w="4986"/>
          </w:tcPr>
          <w:p>
            <w:r>
              <w:rPr>
                <w:sz w:val="16"/>
              </w:rPr>
              <w:t>beh_dpd</w:t>
            </w:r>
          </w:p>
        </w:tc>
      </w:tr>
      <w:tr>
        <w:tc>
          <w:tcPr>
            <w:tcW w:type="dxa" w:w="4986"/>
          </w:tcPr>
          <w:p>
            <w:r>
              <w:rPr>
                <w:sz w:val="16"/>
              </w:rPr>
              <w:t>0.608965</w:t>
            </w:r>
          </w:p>
        </w:tc>
        <w:tc>
          <w:tcPr>
            <w:tcW w:type="dxa" w:w="4986"/>
          </w:tcPr>
          <w:p>
            <w:r>
              <w:rPr>
                <w:sz w:val="16"/>
              </w:rPr>
              <w:t>beh_utilisation</w:t>
            </w:r>
          </w:p>
        </w:tc>
      </w:tr>
      <w:tr>
        <w:tc>
          <w:tcPr>
            <w:tcW w:type="dxa" w:w="4986"/>
          </w:tcPr>
          <w:p>
            <w:r>
              <w:rPr>
                <w:sz w:val="16"/>
              </w:rPr>
              <w:t>0.600407</w:t>
            </w:r>
          </w:p>
        </w:tc>
        <w:tc>
          <w:tcPr>
            <w:tcW w:type="dxa" w:w="4986"/>
          </w:tcPr>
          <w:p>
            <w:r>
              <w:rPr>
                <w:sz w:val="16"/>
              </w:rPr>
              <w:t>beh_missed_6m</w:t>
            </w:r>
          </w:p>
        </w:tc>
      </w:tr>
      <w:tr>
        <w:tc>
          <w:tcPr>
            <w:tcW w:type="dxa" w:w="4986"/>
          </w:tcPr>
          <w:p>
            <w:r>
              <w:rPr>
                <w:sz w:val="16"/>
              </w:rPr>
              <w:t>0.587398</w:t>
            </w:r>
          </w:p>
        </w:tc>
        <w:tc>
          <w:tcPr>
            <w:tcW w:type="dxa" w:w="4986"/>
          </w:tcPr>
          <w:p>
            <w:r>
              <w:rPr>
                <w:sz w:val="16"/>
              </w:rPr>
              <w:t>beh_bureau_dpd</w:t>
            </w:r>
          </w:p>
        </w:tc>
      </w:tr>
      <w:tr>
        <w:tc>
          <w:tcPr>
            <w:tcW w:type="dxa" w:w="4986"/>
          </w:tcPr>
          <w:p>
            <w:r>
              <w:rPr>
                <w:sz w:val="16"/>
              </w:rPr>
              <w:t>0.549301</w:t>
            </w:r>
          </w:p>
        </w:tc>
        <w:tc>
          <w:tcPr>
            <w:tcW w:type="dxa" w:w="4986"/>
          </w:tcPr>
          <w:p>
            <w:r>
              <w:rPr>
                <w:sz w:val="16"/>
              </w:rPr>
              <w:t>beh_autopay_fail</w:t>
            </w:r>
          </w:p>
        </w:tc>
      </w:tr>
      <w:tr>
        <w:tc>
          <w:tcPr>
            <w:tcW w:type="dxa" w:w="4986"/>
          </w:tcPr>
          <w:p>
            <w:r>
              <w:rPr>
                <w:sz w:val="16"/>
              </w:rPr>
              <w:t>0.492846</w:t>
            </w:r>
          </w:p>
        </w:tc>
        <w:tc>
          <w:tcPr>
            <w:tcW w:type="dxa" w:w="4986"/>
          </w:tcPr>
          <w:p>
            <w:r>
              <w:rPr>
                <w:sz w:val="16"/>
              </w:rPr>
              <w:t>beh_bureau_change</w:t>
            </w:r>
          </w:p>
        </w:tc>
      </w:tr>
      <w:tr>
        <w:tc>
          <w:tcPr>
            <w:tcW w:type="dxa" w:w="4986"/>
          </w:tcPr>
          <w:p>
            <w:r>
              <w:rPr>
                <w:sz w:val="16"/>
              </w:rPr>
              <w:t>0.367045</w:t>
            </w:r>
          </w:p>
        </w:tc>
        <w:tc>
          <w:tcPr>
            <w:tcW w:type="dxa" w:w="4986"/>
          </w:tcPr>
          <w:p>
            <w:r>
              <w:rPr>
                <w:sz w:val="16"/>
              </w:rPr>
              <w:t>beh_broken_promise</w:t>
            </w:r>
          </w:p>
        </w:tc>
      </w:tr>
      <w:tr>
        <w:tc>
          <w:tcPr>
            <w:tcW w:type="dxa" w:w="4986"/>
          </w:tcPr>
          <w:p>
            <w:r>
              <w:rPr>
                <w:sz w:val="16"/>
              </w:rPr>
              <w:t>0.330257</w:t>
            </w:r>
          </w:p>
        </w:tc>
        <w:tc>
          <w:tcPr>
            <w:tcW w:type="dxa" w:w="4986"/>
          </w:tcPr>
          <w:p>
            <w:r>
              <w:rPr>
                <w:sz w:val="16"/>
              </w:rPr>
              <w:t>beh_cash_advance</w:t>
            </w:r>
          </w:p>
        </w:tc>
      </w:tr>
      <w:tr>
        <w:tc>
          <w:tcPr>
            <w:tcW w:type="dxa" w:w="4986"/>
          </w:tcPr>
          <w:p>
            <w:r>
              <w:rPr>
                <w:sz w:val="16"/>
              </w:rPr>
              <w:t>0.225089</w:t>
            </w:r>
          </w:p>
        </w:tc>
        <w:tc>
          <w:tcPr>
            <w:tcW w:type="dxa" w:w="4986"/>
          </w:tcPr>
          <w:p>
            <w:r>
              <w:rPr>
                <w:sz w:val="16"/>
              </w:rPr>
              <w:t>beh_salary_missed</w:t>
            </w:r>
          </w:p>
        </w:tc>
      </w:tr>
      <w:tr>
        <w:tc>
          <w:tcPr>
            <w:tcW w:type="dxa" w:w="4986"/>
          </w:tcPr>
          <w:p>
            <w:r>
              <w:rPr>
                <w:sz w:val="16"/>
              </w:rPr>
              <w:t>0.187129</w:t>
            </w:r>
          </w:p>
        </w:tc>
        <w:tc>
          <w:tcPr>
            <w:tcW w:type="dxa" w:w="4986"/>
          </w:tcPr>
          <w:p>
            <w:r>
              <w:rPr>
                <w:sz w:val="16"/>
              </w:rPr>
              <w:t>beh_util_change</w:t>
            </w:r>
          </w:p>
        </w:tc>
      </w:tr>
      <w:tr>
        <w:tc>
          <w:tcPr>
            <w:tcW w:type="dxa" w:w="4986"/>
          </w:tcPr>
          <w:p>
            <w:r>
              <w:rPr>
                <w:sz w:val="16"/>
              </w:rPr>
              <w:t>0.163441</w:t>
            </w:r>
          </w:p>
        </w:tc>
        <w:tc>
          <w:tcPr>
            <w:tcW w:type="dxa" w:w="4986"/>
          </w:tcPr>
          <w:p>
            <w:r>
              <w:rPr>
                <w:sz w:val="16"/>
              </w:rPr>
              <w:t>beh_overlimit</w:t>
            </w:r>
          </w:p>
        </w:tc>
      </w:tr>
      <w:tr>
        <w:tc>
          <w:tcPr>
            <w:tcW w:type="dxa" w:w="4986"/>
          </w:tcPr>
          <w:p>
            <w:r>
              <w:rPr>
                <w:sz w:val="16"/>
              </w:rPr>
              <w:t>0.079524</w:t>
            </w:r>
          </w:p>
        </w:tc>
        <w:tc>
          <w:tcPr>
            <w:tcW w:type="dxa" w:w="4986"/>
          </w:tcPr>
          <w:p>
            <w:r>
              <w:rPr>
                <w:sz w:val="16"/>
              </w:rPr>
              <w:t>beh_enquiries</w:t>
            </w:r>
          </w:p>
        </w:tc>
      </w:tr>
      <w:tr>
        <w:tc>
          <w:tcPr>
            <w:tcW w:type="dxa" w:w="4986"/>
          </w:tcPr>
          <w:p>
            <w:r>
              <w:rPr>
                <w:sz w:val="16"/>
              </w:rPr>
              <w:t>0.045866</w:t>
            </w:r>
          </w:p>
        </w:tc>
        <w:tc>
          <w:tcPr>
            <w:tcW w:type="dxa" w:w="4986"/>
          </w:tcPr>
          <w:p>
            <w:r>
              <w:rPr>
                <w:sz w:val="16"/>
              </w:rPr>
              <w:t>beh_income_vol</w:t>
            </w:r>
          </w:p>
        </w:tc>
      </w:tr>
      <w:tr>
        <w:tc>
          <w:tcPr>
            <w:tcW w:type="dxa" w:w="4986"/>
          </w:tcPr>
          <w:p>
            <w:r>
              <w:rPr>
                <w:sz w:val="16"/>
              </w:rPr>
              <w:t>-0.050617</w:t>
            </w:r>
          </w:p>
        </w:tc>
        <w:tc>
          <w:tcPr>
            <w:tcW w:type="dxa" w:w="4986"/>
          </w:tcPr>
          <w:p>
            <w:r>
              <w:rPr>
                <w:sz w:val="16"/>
              </w:rPr>
              <w:t>beh_ext_oblig_change</w:t>
            </w:r>
          </w:p>
        </w:tc>
      </w:tr>
      <w:tr>
        <w:tc>
          <w:tcPr>
            <w:tcW w:type="dxa" w:w="4986"/>
          </w:tcPr>
          <w:p>
            <w:r>
              <w:rPr>
                <w:sz w:val="16"/>
              </w:rPr>
              <w:t>-0.077773</w:t>
            </w:r>
          </w:p>
        </w:tc>
        <w:tc>
          <w:tcPr>
            <w:tcW w:type="dxa" w:w="4986"/>
          </w:tcPr>
          <w:p>
            <w:r>
              <w:rPr>
                <w:sz w:val="16"/>
              </w:rPr>
              <w:t>beh_salary_change</w:t>
            </w:r>
          </w:p>
        </w:tc>
      </w:tr>
      <w:tr>
        <w:tc>
          <w:tcPr>
            <w:tcW w:type="dxa" w:w="4986"/>
          </w:tcPr>
          <w:p>
            <w:r>
              <w:rPr>
                <w:sz w:val="16"/>
              </w:rPr>
              <w:t>-0.112583</w:t>
            </w:r>
          </w:p>
        </w:tc>
        <w:tc>
          <w:tcPr>
            <w:tcW w:type="dxa" w:w="4986"/>
          </w:tcPr>
          <w:p>
            <w:r>
              <w:rPr>
                <w:sz w:val="16"/>
              </w:rPr>
              <w:t>beh_buffer</w:t>
            </w:r>
          </w:p>
        </w:tc>
      </w:tr>
      <w:tr>
        <w:tc>
          <w:tcPr>
            <w:tcW w:type="dxa" w:w="4986"/>
          </w:tcPr>
          <w:p>
            <w:r>
              <w:rPr>
                <w:sz w:val="16"/>
              </w:rPr>
              <w:t>-0.166897</w:t>
            </w:r>
          </w:p>
        </w:tc>
        <w:tc>
          <w:tcPr>
            <w:tcW w:type="dxa" w:w="4986"/>
          </w:tcPr>
          <w:p>
            <w:r>
              <w:rPr>
                <w:sz w:val="16"/>
              </w:rPr>
              <w:t>beh_mob</w:t>
            </w:r>
          </w:p>
        </w:tc>
      </w:tr>
      <w:tr>
        <w:tc>
          <w:tcPr>
            <w:tcW w:type="dxa" w:w="4986"/>
          </w:tcPr>
          <w:p>
            <w:r>
              <w:rPr>
                <w:sz w:val="16"/>
              </w:rPr>
              <w:t>-0.352604</w:t>
            </w:r>
          </w:p>
        </w:tc>
        <w:tc>
          <w:tcPr>
            <w:tcW w:type="dxa" w:w="4986"/>
          </w:tcPr>
          <w:p>
            <w:r>
              <w:rPr>
                <w:sz w:val="16"/>
              </w:rPr>
              <w:t>beh_min_pay</w:t>
            </w:r>
          </w:p>
        </w:tc>
      </w:tr>
    </w:tbl>
    <w:p>
      <w:r>
        <w:rPr>
          <w:i/>
          <w:sz w:val="16"/>
        </w:rPr>
        <w:t>Table 16. Evidence behind VAR-GINI.</w:t>
      </w:r>
    </w:p>
    <w:p/>
    <w:p>
      <w:pPr>
        <w:pStyle w:val="Heading3"/>
      </w:pPr>
      <w:r>
        <w:t>VAR-IV — evidence</w:t>
      </w:r>
    </w:p>
    <w:tbl>
      <w:tblPr>
        <w:tblStyle w:val="LightGrid-Accent1"/>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tcPr>
          <w:p>
            <w:r>
              <w:rPr>
                <w:b/>
                <w:sz w:val="16"/>
              </w:rPr>
              <w:t>Retained</w:t>
            </w:r>
          </w:p>
        </w:tc>
        <w:tc>
          <w:tcPr>
            <w:tcW w:type="dxa" w:w="1994"/>
          </w:tcPr>
          <w:p>
            <w:r>
              <w:rPr>
                <w:b/>
                <w:sz w:val="16"/>
              </w:rPr>
              <w:t>Strength</w:t>
            </w:r>
          </w:p>
        </w:tc>
        <w:tc>
          <w:tcPr>
            <w:tcW w:type="dxa" w:w="1994"/>
          </w:tcPr>
          <w:p>
            <w:r>
              <w:rPr>
                <w:b/>
                <w:sz w:val="16"/>
              </w:rPr>
              <w:t>Variable</w:t>
            </w:r>
          </w:p>
        </w:tc>
        <w:tc>
          <w:tcPr>
            <w:tcW w:type="dxa" w:w="1994"/>
          </w:tcPr>
          <w:p>
            <w:r>
              <w:rPr>
                <w:b/>
                <w:sz w:val="16"/>
              </w:rPr>
              <w:t>Information value</w:t>
            </w:r>
          </w:p>
        </w:tc>
        <w:tc>
          <w:tcPr>
            <w:tcW w:type="dxa" w:w="1994"/>
          </w:tcPr>
          <w:p>
            <w:r>
              <w:rPr>
                <w:b/>
                <w:sz w:val="16"/>
              </w:rPr>
              <w:t>Information value at approval</w:t>
            </w:r>
          </w:p>
        </w:tc>
      </w:tr>
      <w:tr>
        <w:tc>
          <w:tcPr>
            <w:tcW w:type="dxa" w:w="1994"/>
          </w:tcPr>
          <w:p>
            <w:r>
              <w:rPr>
                <w:sz w:val="16"/>
              </w:rPr>
            </w:r>
          </w:p>
        </w:tc>
        <w:tc>
          <w:tcPr>
            <w:tcW w:type="dxa" w:w="1994"/>
          </w:tcPr>
          <w:p>
            <w:r>
              <w:rPr>
                <w:sz w:val="16"/>
              </w:rPr>
              <w:t>UNPREDICTIVE</w:t>
            </w:r>
          </w:p>
        </w:tc>
        <w:tc>
          <w:tcPr>
            <w:tcW w:type="dxa" w:w="1994"/>
          </w:tcPr>
          <w:p>
            <w:r>
              <w:rPr>
                <w:sz w:val="16"/>
              </w:rPr>
              <w:t>beh_dpd</w:t>
            </w:r>
          </w:p>
        </w:tc>
        <w:tc>
          <w:tcPr>
            <w:tcW w:type="dxa" w:w="1994"/>
          </w:tcPr>
          <w:p>
            <w:r>
              <w:rPr>
                <w:sz w:val="16"/>
              </w:rPr>
              <w:t>3.008688</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beh_pay_ratio_3m</w:t>
            </w:r>
          </w:p>
        </w:tc>
        <w:tc>
          <w:tcPr>
            <w:tcW w:type="dxa" w:w="1994"/>
          </w:tcPr>
          <w:p>
            <w:r>
              <w:rPr>
                <w:sz w:val="16"/>
              </w:rPr>
              <w:t>2.268592</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beh_bureau_change</w:t>
            </w:r>
          </w:p>
        </w:tc>
        <w:tc>
          <w:tcPr>
            <w:tcW w:type="dxa" w:w="1994"/>
          </w:tcPr>
          <w:p>
            <w:r>
              <w:rPr>
                <w:sz w:val="16"/>
              </w:rPr>
              <w:t>1.974122</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beh_max_dpd_6m</w:t>
            </w:r>
          </w:p>
        </w:tc>
        <w:tc>
          <w:tcPr>
            <w:tcW w:type="dxa" w:w="1994"/>
          </w:tcPr>
          <w:p>
            <w:r>
              <w:rPr>
                <w:sz w:val="16"/>
              </w:rPr>
              <w:t>1.778117</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beh_bureau_dpd</w:t>
            </w:r>
          </w:p>
        </w:tc>
        <w:tc>
          <w:tcPr>
            <w:tcW w:type="dxa" w:w="1994"/>
          </w:tcPr>
          <w:p>
            <w:r>
              <w:rPr>
                <w:sz w:val="16"/>
              </w:rPr>
              <w:t>1.757422</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beh_missed_6m</w:t>
            </w:r>
          </w:p>
        </w:tc>
        <w:tc>
          <w:tcPr>
            <w:tcW w:type="dxa" w:w="1994"/>
          </w:tcPr>
          <w:p>
            <w:r>
              <w:rPr>
                <w:sz w:val="16"/>
              </w:rPr>
              <w:t>1.639332</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beh_autopay_fail</w:t>
            </w:r>
          </w:p>
        </w:tc>
        <w:tc>
          <w:tcPr>
            <w:tcW w:type="dxa" w:w="1994"/>
          </w:tcPr>
          <w:p>
            <w:r>
              <w:rPr>
                <w:sz w:val="16"/>
              </w:rPr>
              <w:t>1.623398</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beh_utilisation</w:t>
            </w:r>
          </w:p>
        </w:tc>
        <w:tc>
          <w:tcPr>
            <w:tcW w:type="dxa" w:w="1994"/>
          </w:tcPr>
          <w:p>
            <w:r>
              <w:rPr>
                <w:sz w:val="16"/>
              </w:rPr>
              <w:t>1.477221</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beh_broken_promise</w:t>
            </w:r>
          </w:p>
        </w:tc>
        <w:tc>
          <w:tcPr>
            <w:tcW w:type="dxa" w:w="1994"/>
          </w:tcPr>
          <w:p>
            <w:r>
              <w:rPr>
                <w:sz w:val="16"/>
              </w:rPr>
              <w:t>1.042034</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beh_cash_advance</w:t>
            </w:r>
          </w:p>
        </w:tc>
        <w:tc>
          <w:tcPr>
            <w:tcW w:type="dxa" w:w="1994"/>
          </w:tcPr>
          <w:p>
            <w:r>
              <w:rPr>
                <w:sz w:val="16"/>
              </w:rPr>
              <w:t>0.948793</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beh_min_pay</w:t>
            </w:r>
          </w:p>
        </w:tc>
        <w:tc>
          <w:tcPr>
            <w:tcW w:type="dxa" w:w="1994"/>
          </w:tcPr>
          <w:p>
            <w:r>
              <w:rPr>
                <w:sz w:val="16"/>
              </w:rPr>
              <w:t>0.343694</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beh_enquiries</w:t>
            </w:r>
          </w:p>
        </w:tc>
        <w:tc>
          <w:tcPr>
            <w:tcW w:type="dxa" w:w="1994"/>
          </w:tcPr>
          <w:p>
            <w:r>
              <w:rPr>
                <w:sz w:val="16"/>
              </w:rPr>
              <w:t>0.190378</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beh_util_change</w:t>
            </w:r>
          </w:p>
        </w:tc>
        <w:tc>
          <w:tcPr>
            <w:tcW w:type="dxa" w:w="1994"/>
          </w:tcPr>
          <w:p>
            <w:r>
              <w:rPr>
                <w:sz w:val="16"/>
              </w:rPr>
              <w:t>0.184729</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beh_income_vol</w:t>
            </w:r>
          </w:p>
        </w:tc>
        <w:tc>
          <w:tcPr>
            <w:tcW w:type="dxa" w:w="1994"/>
          </w:tcPr>
          <w:p>
            <w:r>
              <w:rPr>
                <w:sz w:val="16"/>
              </w:rPr>
              <w:t>0.134503</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beh_salary_change</w:t>
            </w:r>
          </w:p>
        </w:tc>
        <w:tc>
          <w:tcPr>
            <w:tcW w:type="dxa" w:w="1994"/>
          </w:tcPr>
          <w:p>
            <w:r>
              <w:rPr>
                <w:sz w:val="16"/>
              </w:rPr>
              <w:t>0.101741</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beh_salary_missed</w:t>
            </w:r>
          </w:p>
        </w:tc>
        <w:tc>
          <w:tcPr>
            <w:tcW w:type="dxa" w:w="1994"/>
          </w:tcPr>
          <w:p>
            <w:r>
              <w:rPr>
                <w:sz w:val="16"/>
              </w:rPr>
              <w:t>0.098853</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beh_overlimit</w:t>
            </w:r>
          </w:p>
        </w:tc>
        <w:tc>
          <w:tcPr>
            <w:tcW w:type="dxa" w:w="1994"/>
          </w:tcPr>
          <w:p>
            <w:r>
              <w:rPr>
                <w:sz w:val="16"/>
              </w:rPr>
              <w:t>0.016902</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beh_ext_oblig_change</w:t>
            </w:r>
          </w:p>
        </w:tc>
        <w:tc>
          <w:tcPr>
            <w:tcW w:type="dxa" w:w="1994"/>
          </w:tcPr>
          <w:p>
            <w:r>
              <w:rPr>
                <w:sz w:val="16"/>
              </w:rPr>
              <w:t>0.00739</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beh_mob</w:t>
            </w:r>
          </w:p>
        </w:tc>
        <w:tc>
          <w:tcPr>
            <w:tcW w:type="dxa" w:w="1994"/>
          </w:tcPr>
          <w:p>
            <w:r>
              <w:rPr>
                <w:sz w:val="16"/>
              </w:rPr>
              <w:t>0.007263</w:t>
            </w:r>
          </w:p>
        </w:tc>
        <w:tc>
          <w:tcPr>
            <w:tcW w:type="dxa" w:w="1994"/>
          </w:tcPr>
          <w:p>
            <w:r>
              <w:rPr>
                <w:sz w:val="16"/>
              </w:rPr>
            </w:r>
          </w:p>
        </w:tc>
      </w:tr>
      <w:tr>
        <w:tc>
          <w:tcPr>
            <w:tcW w:type="dxa" w:w="1994"/>
          </w:tcPr>
          <w:p>
            <w:r>
              <w:rPr>
                <w:sz w:val="16"/>
              </w:rPr>
            </w:r>
          </w:p>
        </w:tc>
        <w:tc>
          <w:tcPr>
            <w:tcW w:type="dxa" w:w="1994"/>
          </w:tcPr>
          <w:p>
            <w:r>
              <w:rPr>
                <w:sz w:val="16"/>
              </w:rPr>
              <w:t>UNPREDICTIVE</w:t>
            </w:r>
          </w:p>
        </w:tc>
        <w:tc>
          <w:tcPr>
            <w:tcW w:type="dxa" w:w="1994"/>
          </w:tcPr>
          <w:p>
            <w:r>
              <w:rPr>
                <w:sz w:val="16"/>
              </w:rPr>
              <w:t>beh_buffer</w:t>
            </w:r>
          </w:p>
        </w:tc>
        <w:tc>
          <w:tcPr>
            <w:tcW w:type="dxa" w:w="1994"/>
          </w:tcPr>
          <w:p>
            <w:r>
              <w:rPr>
                <w:sz w:val="16"/>
              </w:rPr>
              <w:t>0.006287</w:t>
            </w:r>
          </w:p>
        </w:tc>
        <w:tc>
          <w:tcPr>
            <w:tcW w:type="dxa" w:w="1994"/>
          </w:tcPr>
          <w:p>
            <w:r>
              <w:rPr>
                <w:sz w:val="16"/>
              </w:rPr>
            </w:r>
          </w:p>
        </w:tc>
      </w:tr>
    </w:tbl>
    <w:p>
      <w:r>
        <w:rPr>
          <w:i/>
          <w:sz w:val="16"/>
        </w:rPr>
        <w:t>Table 17. Evidence behind VAR-IV.</w:t>
      </w:r>
    </w:p>
    <w:p/>
    <w:p>
      <w:pPr>
        <w:pStyle w:val="Heading3"/>
      </w:pPr>
      <w:r>
        <w:t>VAR-OCCUPANCY — evidence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tcPr>
          <w:p>
            <w:r>
              <w:rPr>
                <w:b/>
                <w:sz w:val="16"/>
              </w:rPr>
              <w:t>Share</w:t>
            </w:r>
          </w:p>
        </w:tc>
        <w:tc>
          <w:tcPr>
            <w:tcW w:type="dxa" w:w="1425"/>
          </w:tcPr>
          <w:p>
            <w:r>
              <w:rPr>
                <w:b/>
                <w:sz w:val="16"/>
              </w:rPr>
              <w:t>Bin id</w:t>
            </w:r>
          </w:p>
        </w:tc>
        <w:tc>
          <w:tcPr>
            <w:tcW w:type="dxa" w:w="1425"/>
          </w:tcPr>
          <w:p>
            <w:r>
              <w:rPr>
                <w:b/>
                <w:sz w:val="16"/>
              </w:rPr>
              <w:t>Events</w:t>
            </w:r>
          </w:p>
        </w:tc>
        <w:tc>
          <w:tcPr>
            <w:tcW w:type="dxa" w:w="1425"/>
          </w:tcPr>
          <w:p>
            <w:r>
              <w:rPr>
                <w:b/>
                <w:sz w:val="16"/>
              </w:rPr>
              <w:t>Sparse</w:t>
            </w:r>
          </w:p>
        </w:tc>
        <w:tc>
          <w:tcPr>
            <w:tcW w:type="dxa" w:w="1425"/>
          </w:tcPr>
          <w:p>
            <w:r>
              <w:rPr>
                <w:b/>
                <w:sz w:val="16"/>
              </w:rPr>
              <w:t>Special</w:t>
            </w:r>
          </w:p>
        </w:tc>
        <w:tc>
          <w:tcPr>
            <w:tcW w:type="dxa" w:w="1425"/>
          </w:tcPr>
          <w:p>
            <w:r>
              <w:rPr>
                <w:b/>
                <w:sz w:val="16"/>
              </w:rPr>
              <w:t>Variable</w:t>
            </w:r>
          </w:p>
        </w:tc>
        <w:tc>
          <w:tcPr>
            <w:tcW w:type="dxa" w:w="1425"/>
          </w:tcPr>
          <w:p>
            <w:r>
              <w:rPr>
                <w:b/>
                <w:sz w:val="16"/>
              </w:rPr>
              <w:t>Observations</w:t>
            </w:r>
          </w:p>
        </w:tc>
      </w:tr>
      <w:tr>
        <w:tc>
          <w:tcPr>
            <w:tcW w:type="dxa" w:w="1425"/>
          </w:tcPr>
          <w:p>
            <w:r>
              <w:rPr>
                <w:sz w:val="16"/>
              </w:rPr>
              <w:t>0.000216</w:t>
            </w:r>
          </w:p>
        </w:tc>
        <w:tc>
          <w:tcPr>
            <w:tcW w:type="dxa" w:w="1425"/>
          </w:tcPr>
          <w:p>
            <w:r>
              <w:rPr>
                <w:sz w:val="16"/>
              </w:rPr>
              <w:t>MISSING</w:t>
            </w:r>
          </w:p>
        </w:tc>
        <w:tc>
          <w:tcPr>
            <w:tcW w:type="dxa" w:w="1425"/>
          </w:tcPr>
          <w:p>
            <w:r>
              <w:rPr>
                <w:sz w:val="16"/>
              </w:rPr>
              <w:t>0</w:t>
            </w:r>
          </w:p>
        </w:tc>
        <w:tc>
          <w:tcPr>
            <w:tcW w:type="dxa" w:w="1425"/>
          </w:tcPr>
          <w:p>
            <w:r>
              <w:rPr>
                <w:sz w:val="16"/>
              </w:rPr>
              <w:t>True</w:t>
            </w:r>
          </w:p>
        </w:tc>
        <w:tc>
          <w:tcPr>
            <w:tcW w:type="dxa" w:w="1425"/>
          </w:tcPr>
          <w:p>
            <w:r>
              <w:rPr>
                <w:sz w:val="16"/>
              </w:rPr>
              <w:t>True</w:t>
            </w:r>
          </w:p>
        </w:tc>
        <w:tc>
          <w:tcPr>
            <w:tcW w:type="dxa" w:w="1425"/>
          </w:tcPr>
          <w:p>
            <w:r>
              <w:rPr>
                <w:sz w:val="16"/>
              </w:rPr>
              <w:t>beh_salary_change</w:t>
            </w:r>
          </w:p>
        </w:tc>
        <w:tc>
          <w:tcPr>
            <w:tcW w:type="dxa" w:w="1425"/>
          </w:tcPr>
          <w:p>
            <w:r>
              <w:rPr>
                <w:sz w:val="16"/>
              </w:rPr>
              <w:t>4</w:t>
            </w:r>
          </w:p>
        </w:tc>
      </w:tr>
      <w:tr>
        <w:tc>
          <w:tcPr>
            <w:tcW w:type="dxa" w:w="1425"/>
          </w:tcPr>
          <w:p>
            <w:r>
              <w:rPr>
                <w:sz w:val="16"/>
              </w:rPr>
              <w:t>0.000432</w:t>
            </w:r>
          </w:p>
        </w:tc>
        <w:tc>
          <w:tcPr>
            <w:tcW w:type="dxa" w:w="1425"/>
          </w:tcPr>
          <w:p>
            <w:r>
              <w:rPr>
                <w:sz w:val="16"/>
              </w:rPr>
              <w:t>MISSING</w:t>
            </w:r>
          </w:p>
        </w:tc>
        <w:tc>
          <w:tcPr>
            <w:tcW w:type="dxa" w:w="1425"/>
          </w:tcPr>
          <w:p>
            <w:r>
              <w:rPr>
                <w:sz w:val="16"/>
              </w:rPr>
              <w:t>0</w:t>
            </w:r>
          </w:p>
        </w:tc>
        <w:tc>
          <w:tcPr>
            <w:tcW w:type="dxa" w:w="1425"/>
          </w:tcPr>
          <w:p>
            <w:r>
              <w:rPr>
                <w:sz w:val="16"/>
              </w:rPr>
              <w:t>True</w:t>
            </w:r>
          </w:p>
        </w:tc>
        <w:tc>
          <w:tcPr>
            <w:tcW w:type="dxa" w:w="1425"/>
          </w:tcPr>
          <w:p>
            <w:r>
              <w:rPr>
                <w:sz w:val="16"/>
              </w:rPr>
              <w:t>True</w:t>
            </w:r>
          </w:p>
        </w:tc>
        <w:tc>
          <w:tcPr>
            <w:tcW w:type="dxa" w:w="1425"/>
          </w:tcPr>
          <w:p>
            <w:r>
              <w:rPr>
                <w:sz w:val="16"/>
              </w:rPr>
              <w:t>beh_pay_ratio_3m</w:t>
            </w:r>
          </w:p>
        </w:tc>
        <w:tc>
          <w:tcPr>
            <w:tcW w:type="dxa" w:w="1425"/>
          </w:tcPr>
          <w:p>
            <w:r>
              <w:rPr>
                <w:sz w:val="16"/>
              </w:rPr>
              <w:t>8</w:t>
            </w:r>
          </w:p>
        </w:tc>
      </w:tr>
      <w:tr>
        <w:tc>
          <w:tcPr>
            <w:tcW w:type="dxa" w:w="1425"/>
          </w:tcPr>
          <w:p>
            <w:r>
              <w:rPr>
                <w:sz w:val="16"/>
              </w:rPr>
              <w:t>0.001026</w:t>
            </w:r>
          </w:p>
        </w:tc>
        <w:tc>
          <w:tcPr>
            <w:tcW w:type="dxa" w:w="1425"/>
          </w:tcPr>
          <w:p>
            <w:r>
              <w:rPr>
                <w:sz w:val="16"/>
              </w:rPr>
              <w:t>&gt;=2</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beh_broken_promise</w:t>
            </w:r>
          </w:p>
        </w:tc>
        <w:tc>
          <w:tcPr>
            <w:tcW w:type="dxa" w:w="1425"/>
          </w:tcPr>
          <w:p>
            <w:r>
              <w:rPr>
                <w:sz w:val="16"/>
              </w:rPr>
              <w:t>19</w:t>
            </w:r>
          </w:p>
        </w:tc>
      </w:tr>
      <w:tr>
        <w:tc>
          <w:tcPr>
            <w:tcW w:type="dxa" w:w="1425"/>
          </w:tcPr>
          <w:p>
            <w:r>
              <w:rPr>
                <w:sz w:val="16"/>
              </w:rPr>
              <w:t>0.003239</w:t>
            </w:r>
          </w:p>
        </w:tc>
        <w:tc>
          <w:tcPr>
            <w:tcW w:type="dxa" w:w="1425"/>
          </w:tcPr>
          <w:p>
            <w:r>
              <w:rPr>
                <w:sz w:val="16"/>
              </w:rPr>
              <w:t>0.8-1</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beh_utilisation</w:t>
            </w:r>
          </w:p>
        </w:tc>
        <w:tc>
          <w:tcPr>
            <w:tcW w:type="dxa" w:w="1425"/>
          </w:tcPr>
          <w:p>
            <w:r>
              <w:rPr>
                <w:sz w:val="16"/>
              </w:rPr>
              <w:t>60</w:t>
            </w:r>
          </w:p>
        </w:tc>
      </w:tr>
      <w:tr>
        <w:tc>
          <w:tcPr>
            <w:tcW w:type="dxa" w:w="1425"/>
          </w:tcPr>
          <w:p>
            <w:r>
              <w:rPr>
                <w:sz w:val="16"/>
              </w:rPr>
              <w:t>0.003401</w:t>
            </w:r>
          </w:p>
        </w:tc>
        <w:tc>
          <w:tcPr>
            <w:tcW w:type="dxa" w:w="1425"/>
          </w:tcPr>
          <w:p>
            <w:r>
              <w:rPr>
                <w:sz w:val="16"/>
              </w:rPr>
              <w:t>&gt;=4</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beh_missed_6m</w:t>
            </w:r>
          </w:p>
        </w:tc>
        <w:tc>
          <w:tcPr>
            <w:tcW w:type="dxa" w:w="1425"/>
          </w:tcPr>
          <w:p>
            <w:r>
              <w:rPr>
                <w:sz w:val="16"/>
              </w:rPr>
              <w:t>63</w:t>
            </w:r>
          </w:p>
        </w:tc>
      </w:tr>
      <w:tr>
        <w:tc>
          <w:tcPr>
            <w:tcW w:type="dxa" w:w="1425"/>
          </w:tcPr>
          <w:p>
            <w:r>
              <w:rPr>
                <w:sz w:val="16"/>
              </w:rPr>
              <w:t>0.004697</w:t>
            </w:r>
          </w:p>
        </w:tc>
        <w:tc>
          <w:tcPr>
            <w:tcW w:type="dxa" w:w="1425"/>
          </w:tcPr>
          <w:p>
            <w:r>
              <w:rPr>
                <w:sz w:val="16"/>
              </w:rPr>
              <w:t>&gt;=2</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beh_salary_missed</w:t>
            </w:r>
          </w:p>
        </w:tc>
        <w:tc>
          <w:tcPr>
            <w:tcW w:type="dxa" w:w="1425"/>
          </w:tcPr>
          <w:p>
            <w:r>
              <w:rPr>
                <w:sz w:val="16"/>
              </w:rPr>
              <w:t>87</w:t>
            </w:r>
          </w:p>
        </w:tc>
      </w:tr>
      <w:tr>
        <w:tc>
          <w:tcPr>
            <w:tcW w:type="dxa" w:w="1425"/>
          </w:tcPr>
          <w:p>
            <w:r>
              <w:rPr>
                <w:sz w:val="16"/>
              </w:rPr>
              <w:t>0.004913</w:t>
            </w:r>
          </w:p>
        </w:tc>
        <w:tc>
          <w:tcPr>
            <w:tcW w:type="dxa" w:w="1425"/>
          </w:tcPr>
          <w:p>
            <w:r>
              <w:rPr>
                <w:sz w:val="16"/>
              </w:rPr>
              <w:t>&lt;-40</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beh_bureau_change</w:t>
            </w:r>
          </w:p>
        </w:tc>
        <w:tc>
          <w:tcPr>
            <w:tcW w:type="dxa" w:w="1425"/>
          </w:tcPr>
          <w:p>
            <w:r>
              <w:rPr>
                <w:sz w:val="16"/>
              </w:rPr>
              <w:t>91</w:t>
            </w:r>
          </w:p>
        </w:tc>
      </w:tr>
      <w:tr>
        <w:tc>
          <w:tcPr>
            <w:tcW w:type="dxa" w:w="1425"/>
          </w:tcPr>
          <w:p>
            <w:r>
              <w:rPr>
                <w:sz w:val="16"/>
              </w:rPr>
              <w:t>0.005021</w:t>
            </w:r>
          </w:p>
        </w:tc>
        <w:tc>
          <w:tcPr>
            <w:tcW w:type="dxa" w:w="1425"/>
          </w:tcPr>
          <w:p>
            <w:r>
              <w:rPr>
                <w:sz w:val="16"/>
              </w:rPr>
              <w:t>&gt;=6</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beh_enquiries</w:t>
            </w:r>
          </w:p>
        </w:tc>
        <w:tc>
          <w:tcPr>
            <w:tcW w:type="dxa" w:w="1425"/>
          </w:tcPr>
          <w:p>
            <w:r>
              <w:rPr>
                <w:sz w:val="16"/>
              </w:rPr>
              <w:t>93</w:t>
            </w:r>
          </w:p>
        </w:tc>
      </w:tr>
      <w:tr>
        <w:tc>
          <w:tcPr>
            <w:tcW w:type="dxa" w:w="1425"/>
          </w:tcPr>
          <w:p>
            <w:r>
              <w:rPr>
                <w:sz w:val="16"/>
              </w:rPr>
              <w:t>0.007018</w:t>
            </w:r>
          </w:p>
        </w:tc>
        <w:tc>
          <w:tcPr>
            <w:tcW w:type="dxa" w:w="1425"/>
          </w:tcPr>
          <w:p>
            <w:r>
              <w:rPr>
                <w:sz w:val="16"/>
              </w:rPr>
              <w:t>&lt;0.001</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beh_cash_advance</w:t>
            </w:r>
          </w:p>
        </w:tc>
        <w:tc>
          <w:tcPr>
            <w:tcW w:type="dxa" w:w="1425"/>
          </w:tcPr>
          <w:p>
            <w:r>
              <w:rPr>
                <w:sz w:val="16"/>
              </w:rPr>
              <w:t>130</w:t>
            </w:r>
          </w:p>
        </w:tc>
      </w:tr>
      <w:tr>
        <w:tc>
          <w:tcPr>
            <w:tcW w:type="dxa" w:w="1425"/>
          </w:tcPr>
          <w:p>
            <w:r>
              <w:rPr>
                <w:sz w:val="16"/>
              </w:rPr>
              <w:t>0.007342</w:t>
            </w:r>
          </w:p>
        </w:tc>
        <w:tc>
          <w:tcPr>
            <w:tcW w:type="dxa" w:w="1425"/>
          </w:tcPr>
          <w:p>
            <w:r>
              <w:rPr>
                <w:sz w:val="16"/>
              </w:rPr>
              <w:t>&gt;=0.2</w:t>
            </w:r>
          </w:p>
        </w:tc>
        <w:tc>
          <w:tcPr>
            <w:tcW w:type="dxa" w:w="1425"/>
          </w:tcPr>
          <w:p>
            <w:r>
              <w:rPr>
                <w:sz w:val="16"/>
              </w:rPr>
              <w:t>0</w:t>
            </w:r>
          </w:p>
        </w:tc>
        <w:tc>
          <w:tcPr>
            <w:tcW w:type="dxa" w:w="1425"/>
          </w:tcPr>
          <w:p>
            <w:r>
              <w:rPr>
                <w:sz w:val="16"/>
              </w:rPr>
              <w:t>True</w:t>
            </w:r>
          </w:p>
        </w:tc>
        <w:tc>
          <w:tcPr>
            <w:tcW w:type="dxa" w:w="1425"/>
          </w:tcPr>
          <w:p>
            <w:r>
              <w:rPr>
                <w:sz w:val="16"/>
              </w:rPr>
              <w:t>False</w:t>
            </w:r>
          </w:p>
        </w:tc>
        <w:tc>
          <w:tcPr>
            <w:tcW w:type="dxa" w:w="1425"/>
          </w:tcPr>
          <w:p>
            <w:r>
              <w:rPr>
                <w:sz w:val="16"/>
              </w:rPr>
              <w:t>beh_cash_advance</w:t>
            </w:r>
          </w:p>
        </w:tc>
        <w:tc>
          <w:tcPr>
            <w:tcW w:type="dxa" w:w="1425"/>
          </w:tcPr>
          <w:p>
            <w:r>
              <w:rPr>
                <w:sz w:val="16"/>
              </w:rPr>
              <w:t>136</w:t>
            </w:r>
          </w:p>
        </w:tc>
      </w:tr>
      <w:tr>
        <w:tc>
          <w:tcPr>
            <w:tcW w:type="dxa" w:w="1425"/>
          </w:tcPr>
          <w:p>
            <w:r>
              <w:rPr>
                <w:sz w:val="16"/>
              </w:rPr>
              <w:t>0.010959</w:t>
            </w:r>
          </w:p>
        </w:tc>
        <w:tc>
          <w:tcPr>
            <w:tcW w:type="dxa" w:w="1425"/>
          </w:tcPr>
          <w:p>
            <w:r>
              <w:rPr>
                <w:sz w:val="16"/>
              </w:rPr>
              <w:t>60-90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beh_dpd</w:t>
            </w:r>
          </w:p>
        </w:tc>
        <w:tc>
          <w:tcPr>
            <w:tcW w:type="dxa" w:w="1425"/>
          </w:tcPr>
          <w:p>
            <w:r>
              <w:rPr>
                <w:sz w:val="16"/>
              </w:rPr>
              <w:t>203</w:t>
            </w:r>
          </w:p>
        </w:tc>
      </w:tr>
      <w:tr>
        <w:tc>
          <w:tcPr>
            <w:tcW w:type="dxa" w:w="1425"/>
          </w:tcPr>
          <w:p>
            <w:r>
              <w:rPr>
                <w:sz w:val="16"/>
              </w:rPr>
              <w:t>0.01463</w:t>
            </w:r>
          </w:p>
        </w:tc>
        <w:tc>
          <w:tcPr>
            <w:tcW w:type="dxa" w:w="1425"/>
          </w:tcPr>
          <w:p>
            <w:r>
              <w:rPr>
                <w:sz w:val="16"/>
              </w:rPr>
              <w:t>&gt;=20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beh_util_change</w:t>
            </w:r>
          </w:p>
        </w:tc>
        <w:tc>
          <w:tcPr>
            <w:tcW w:type="dxa" w:w="1425"/>
          </w:tcPr>
          <w:p>
            <w:r>
              <w:rPr>
                <w:sz w:val="16"/>
              </w:rPr>
              <w:t>271</w:t>
            </w:r>
          </w:p>
        </w:tc>
      </w:tr>
      <w:tr>
        <w:tc>
          <w:tcPr>
            <w:tcW w:type="dxa" w:w="1425"/>
          </w:tcPr>
          <w:p>
            <w:r>
              <w:rPr>
                <w:sz w:val="16"/>
              </w:rPr>
              <w:t>0.019219</w:t>
            </w:r>
          </w:p>
        </w:tc>
        <w:tc>
          <w:tcPr>
            <w:tcW w:type="dxa" w:w="1425"/>
          </w:tcPr>
          <w:p>
            <w:r>
              <w:rPr>
                <w:sz w:val="16"/>
              </w:rPr>
              <w:t>&gt;=2</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beh_autopay_fail</w:t>
            </w:r>
          </w:p>
        </w:tc>
        <w:tc>
          <w:tcPr>
            <w:tcW w:type="dxa" w:w="1425"/>
          </w:tcPr>
          <w:p>
            <w:r>
              <w:rPr>
                <w:sz w:val="16"/>
              </w:rPr>
              <w:t>356</w:t>
            </w:r>
          </w:p>
        </w:tc>
      </w:tr>
      <w:tr>
        <w:tc>
          <w:tcPr>
            <w:tcW w:type="dxa" w:w="1425"/>
          </w:tcPr>
          <w:p>
            <w:r>
              <w:rPr>
                <w:sz w:val="16"/>
              </w:rPr>
              <w:t>0.020731</w:t>
            </w:r>
          </w:p>
        </w:tc>
        <w:tc>
          <w:tcPr>
            <w:tcW w:type="dxa" w:w="1425"/>
          </w:tcPr>
          <w:p>
            <w:r>
              <w:rPr>
                <w:sz w:val="16"/>
              </w:rPr>
              <w:t>MISSING</w:t>
            </w:r>
          </w:p>
        </w:tc>
        <w:tc>
          <w:tcPr>
            <w:tcW w:type="dxa" w:w="1425"/>
          </w:tcPr>
          <w:p>
            <w:r>
              <w:rPr>
                <w:sz w:val="16"/>
              </w:rPr>
              <w:t>0</w:t>
            </w:r>
          </w:p>
        </w:tc>
        <w:tc>
          <w:tcPr>
            <w:tcW w:type="dxa" w:w="1425"/>
          </w:tcPr>
          <w:p>
            <w:r>
              <w:rPr>
                <w:sz w:val="16"/>
              </w:rPr>
              <w:t>False</w:t>
            </w:r>
          </w:p>
        </w:tc>
        <w:tc>
          <w:tcPr>
            <w:tcW w:type="dxa" w:w="1425"/>
          </w:tcPr>
          <w:p>
            <w:r>
              <w:rPr>
                <w:sz w:val="16"/>
              </w:rPr>
              <w:t>True</w:t>
            </w:r>
          </w:p>
        </w:tc>
        <w:tc>
          <w:tcPr>
            <w:tcW w:type="dxa" w:w="1425"/>
          </w:tcPr>
          <w:p>
            <w:r>
              <w:rPr>
                <w:sz w:val="16"/>
              </w:rPr>
              <w:t>beh_bureau_change</w:t>
            </w:r>
          </w:p>
        </w:tc>
        <w:tc>
          <w:tcPr>
            <w:tcW w:type="dxa" w:w="1425"/>
          </w:tcPr>
          <w:p>
            <w:r>
              <w:rPr>
                <w:sz w:val="16"/>
              </w:rPr>
              <w:t>384</w:t>
            </w:r>
          </w:p>
        </w:tc>
      </w:tr>
      <w:tr>
        <w:tc>
          <w:tcPr>
            <w:tcW w:type="dxa" w:w="1425"/>
          </w:tcPr>
          <w:p>
            <w:r>
              <w:rPr>
                <w:sz w:val="16"/>
              </w:rPr>
              <w:t>0.020731</w:t>
            </w:r>
          </w:p>
        </w:tc>
        <w:tc>
          <w:tcPr>
            <w:tcW w:type="dxa" w:w="1425"/>
          </w:tcPr>
          <w:p>
            <w:r>
              <w:rPr>
                <w:sz w:val="16"/>
              </w:rPr>
              <w:t>MISSING</w:t>
            </w:r>
          </w:p>
        </w:tc>
        <w:tc>
          <w:tcPr>
            <w:tcW w:type="dxa" w:w="1425"/>
          </w:tcPr>
          <w:p>
            <w:r>
              <w:rPr>
                <w:sz w:val="16"/>
              </w:rPr>
              <w:t>0</w:t>
            </w:r>
          </w:p>
        </w:tc>
        <w:tc>
          <w:tcPr>
            <w:tcW w:type="dxa" w:w="1425"/>
          </w:tcPr>
          <w:p>
            <w:r>
              <w:rPr>
                <w:sz w:val="16"/>
              </w:rPr>
              <w:t>False</w:t>
            </w:r>
          </w:p>
        </w:tc>
        <w:tc>
          <w:tcPr>
            <w:tcW w:type="dxa" w:w="1425"/>
          </w:tcPr>
          <w:p>
            <w:r>
              <w:rPr>
                <w:sz w:val="16"/>
              </w:rPr>
              <w:t>True</w:t>
            </w:r>
          </w:p>
        </w:tc>
        <w:tc>
          <w:tcPr>
            <w:tcW w:type="dxa" w:w="1425"/>
          </w:tcPr>
          <w:p>
            <w:r>
              <w:rPr>
                <w:sz w:val="16"/>
              </w:rPr>
              <w:t>beh_ext_oblig_change</w:t>
            </w:r>
          </w:p>
        </w:tc>
        <w:tc>
          <w:tcPr>
            <w:tcW w:type="dxa" w:w="1425"/>
          </w:tcPr>
          <w:p>
            <w:r>
              <w:rPr>
                <w:sz w:val="16"/>
              </w:rPr>
              <w:t>384</w:t>
            </w:r>
          </w:p>
        </w:tc>
      </w:tr>
      <w:tr>
        <w:tc>
          <w:tcPr>
            <w:tcW w:type="dxa" w:w="1425"/>
          </w:tcPr>
          <w:p>
            <w:r>
              <w:rPr>
                <w:sz w:val="16"/>
              </w:rPr>
              <w:t>0.020731</w:t>
            </w:r>
          </w:p>
        </w:tc>
        <w:tc>
          <w:tcPr>
            <w:tcW w:type="dxa" w:w="1425"/>
          </w:tcPr>
          <w:p>
            <w:r>
              <w:rPr>
                <w:sz w:val="16"/>
              </w:rPr>
              <w:t>MISSING</w:t>
            </w:r>
          </w:p>
        </w:tc>
        <w:tc>
          <w:tcPr>
            <w:tcW w:type="dxa" w:w="1425"/>
          </w:tcPr>
          <w:p>
            <w:r>
              <w:rPr>
                <w:sz w:val="16"/>
              </w:rPr>
              <w:t>0</w:t>
            </w:r>
          </w:p>
        </w:tc>
        <w:tc>
          <w:tcPr>
            <w:tcW w:type="dxa" w:w="1425"/>
          </w:tcPr>
          <w:p>
            <w:r>
              <w:rPr>
                <w:sz w:val="16"/>
              </w:rPr>
              <w:t>False</w:t>
            </w:r>
          </w:p>
        </w:tc>
        <w:tc>
          <w:tcPr>
            <w:tcW w:type="dxa" w:w="1425"/>
          </w:tcPr>
          <w:p>
            <w:r>
              <w:rPr>
                <w:sz w:val="16"/>
              </w:rPr>
              <w:t>True</w:t>
            </w:r>
          </w:p>
        </w:tc>
        <w:tc>
          <w:tcPr>
            <w:tcW w:type="dxa" w:w="1425"/>
          </w:tcPr>
          <w:p>
            <w:r>
              <w:rPr>
                <w:sz w:val="16"/>
              </w:rPr>
              <w:t>beh_util_change</w:t>
            </w:r>
          </w:p>
        </w:tc>
        <w:tc>
          <w:tcPr>
            <w:tcW w:type="dxa" w:w="1425"/>
          </w:tcPr>
          <w:p>
            <w:r>
              <w:rPr>
                <w:sz w:val="16"/>
              </w:rPr>
              <w:t>384</w:t>
            </w:r>
          </w:p>
        </w:tc>
      </w:tr>
      <w:tr>
        <w:tc>
          <w:tcPr>
            <w:tcW w:type="dxa" w:w="1425"/>
          </w:tcPr>
          <w:p>
            <w:r>
              <w:rPr>
                <w:sz w:val="16"/>
              </w:rPr>
              <w:t>0.021325</w:t>
            </w:r>
          </w:p>
        </w:tc>
        <w:tc>
          <w:tcPr>
            <w:tcW w:type="dxa" w:w="1425"/>
          </w:tcPr>
          <w:p>
            <w:r>
              <w:rPr>
                <w:sz w:val="16"/>
              </w:rPr>
              <w:t>1-2</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beh_broken_promise</w:t>
            </w:r>
          </w:p>
        </w:tc>
        <w:tc>
          <w:tcPr>
            <w:tcW w:type="dxa" w:w="1425"/>
          </w:tcPr>
          <w:p>
            <w:r>
              <w:rPr>
                <w:sz w:val="16"/>
              </w:rPr>
              <w:t>395</w:t>
            </w:r>
          </w:p>
        </w:tc>
      </w:tr>
      <w:tr>
        <w:tc>
          <w:tcPr>
            <w:tcW w:type="dxa" w:w="1425"/>
          </w:tcPr>
          <w:p>
            <w:r>
              <w:rPr>
                <w:sz w:val="16"/>
              </w:rPr>
              <w:t>0.024402</w:t>
            </w:r>
          </w:p>
        </w:tc>
        <w:tc>
          <w:tcPr>
            <w:tcW w:type="dxa" w:w="1425"/>
          </w:tcPr>
          <w:p>
            <w:r>
              <w:rPr>
                <w:sz w:val="16"/>
              </w:rPr>
              <w:t>30-60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beh_dpd</w:t>
            </w:r>
          </w:p>
        </w:tc>
        <w:tc>
          <w:tcPr>
            <w:tcW w:type="dxa" w:w="1425"/>
          </w:tcPr>
          <w:p>
            <w:r>
              <w:rPr>
                <w:sz w:val="16"/>
              </w:rPr>
              <w:t>452</w:t>
            </w:r>
          </w:p>
        </w:tc>
      </w:tr>
      <w:tr>
        <w:tc>
          <w:tcPr>
            <w:tcW w:type="dxa" w:w="1425"/>
          </w:tcPr>
          <w:p>
            <w:r>
              <w:rPr>
                <w:sz w:val="16"/>
              </w:rPr>
              <w:t>0.025752</w:t>
            </w:r>
          </w:p>
        </w:tc>
        <w:tc>
          <w:tcPr>
            <w:tcW w:type="dxa" w:w="1425"/>
          </w:tcPr>
          <w:p>
            <w:r>
              <w:rPr>
                <w:sz w:val="16"/>
              </w:rPr>
              <w:t>&lt;0.7</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beh_salary_change</w:t>
            </w:r>
          </w:p>
        </w:tc>
        <w:tc>
          <w:tcPr>
            <w:tcW w:type="dxa" w:w="1425"/>
          </w:tcPr>
          <w:p>
            <w:r>
              <w:rPr>
                <w:sz w:val="16"/>
              </w:rPr>
              <w:t>477</w:t>
            </w:r>
          </w:p>
        </w:tc>
      </w:tr>
      <w:tr>
        <w:tc>
          <w:tcPr>
            <w:tcW w:type="dxa" w:w="1425"/>
          </w:tcPr>
          <w:p>
            <w:r>
              <w:rPr>
                <w:sz w:val="16"/>
              </w:rPr>
              <w:t>0.028343</w:t>
            </w:r>
          </w:p>
        </w:tc>
        <w:tc>
          <w:tcPr>
            <w:tcW w:type="dxa" w:w="1425"/>
          </w:tcPr>
          <w:p>
            <w:r>
              <w:rPr>
                <w:sz w:val="16"/>
              </w:rPr>
              <w:t>&gt;=2000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beh_ext_oblig_change</w:t>
            </w:r>
          </w:p>
        </w:tc>
        <w:tc>
          <w:tcPr>
            <w:tcW w:type="dxa" w:w="1425"/>
          </w:tcPr>
          <w:p>
            <w:r>
              <w:rPr>
                <w:sz w:val="16"/>
              </w:rPr>
              <w:t>525</w:t>
            </w:r>
          </w:p>
        </w:tc>
      </w:tr>
      <w:tr>
        <w:tc>
          <w:tcPr>
            <w:tcW w:type="dxa" w:w="1425"/>
          </w:tcPr>
          <w:p>
            <w:r>
              <w:rPr>
                <w:sz w:val="16"/>
              </w:rPr>
              <w:t>0.032824</w:t>
            </w:r>
          </w:p>
        </w:tc>
        <w:tc>
          <w:tcPr>
            <w:tcW w:type="dxa" w:w="1425"/>
          </w:tcPr>
          <w:p>
            <w:r>
              <w:rPr>
                <w:sz w:val="16"/>
              </w:rPr>
              <w:t>&gt;=15</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beh_bureau_change</w:t>
            </w:r>
          </w:p>
        </w:tc>
        <w:tc>
          <w:tcPr>
            <w:tcW w:type="dxa" w:w="1425"/>
          </w:tcPr>
          <w:p>
            <w:r>
              <w:rPr>
                <w:sz w:val="16"/>
              </w:rPr>
              <w:t>608</w:t>
            </w:r>
          </w:p>
        </w:tc>
      </w:tr>
      <w:tr>
        <w:tc>
          <w:tcPr>
            <w:tcW w:type="dxa" w:w="1425"/>
          </w:tcPr>
          <w:p>
            <w:r>
              <w:rPr>
                <w:sz w:val="16"/>
              </w:rPr>
              <w:t>0.036117</w:t>
            </w:r>
          </w:p>
        </w:tc>
        <w:tc>
          <w:tcPr>
            <w:tcW w:type="dxa" w:w="1425"/>
          </w:tcPr>
          <w:p>
            <w:r>
              <w:rPr>
                <w:sz w:val="16"/>
              </w:rPr>
              <w:t>&lt;0.5</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beh_pay_ratio_3m</w:t>
            </w:r>
          </w:p>
        </w:tc>
        <w:tc>
          <w:tcPr>
            <w:tcW w:type="dxa" w:w="1425"/>
          </w:tcPr>
          <w:p>
            <w:r>
              <w:rPr>
                <w:sz w:val="16"/>
              </w:rPr>
              <w:t>669</w:t>
            </w:r>
          </w:p>
        </w:tc>
      </w:tr>
      <w:tr>
        <w:tc>
          <w:tcPr>
            <w:tcW w:type="dxa" w:w="1425"/>
          </w:tcPr>
          <w:p>
            <w:r>
              <w:rPr>
                <w:sz w:val="16"/>
              </w:rPr>
              <w:t>0.036981</w:t>
            </w:r>
          </w:p>
        </w:tc>
        <w:tc>
          <w:tcPr>
            <w:tcW w:type="dxa" w:w="1425"/>
          </w:tcPr>
          <w:p>
            <w:r>
              <w:rPr>
                <w:sz w:val="16"/>
              </w:rPr>
              <w:t>&gt;=60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beh_max_dpd_6m</w:t>
            </w:r>
          </w:p>
        </w:tc>
        <w:tc>
          <w:tcPr>
            <w:tcW w:type="dxa" w:w="1425"/>
          </w:tcPr>
          <w:p>
            <w:r>
              <w:rPr>
                <w:sz w:val="16"/>
              </w:rPr>
              <w:t>685</w:t>
            </w:r>
          </w:p>
        </w:tc>
      </w:tr>
      <w:tr>
        <w:tc>
          <w:tcPr>
            <w:tcW w:type="dxa" w:w="1425"/>
          </w:tcPr>
          <w:p>
            <w:r>
              <w:rPr>
                <w:sz w:val="16"/>
              </w:rPr>
              <w:t>0.041138</w:t>
            </w:r>
          </w:p>
        </w:tc>
        <w:tc>
          <w:tcPr>
            <w:tcW w:type="dxa" w:w="1425"/>
          </w:tcPr>
          <w:p>
            <w:r>
              <w:rPr>
                <w:sz w:val="16"/>
              </w:rPr>
              <w:t>&gt;=60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beh_bureau_dpd</w:t>
            </w:r>
          </w:p>
        </w:tc>
        <w:tc>
          <w:tcPr>
            <w:tcW w:type="dxa" w:w="1425"/>
          </w:tcPr>
          <w:p>
            <w:r>
              <w:rPr>
                <w:sz w:val="16"/>
              </w:rPr>
              <w:t>762</w:t>
            </w:r>
          </w:p>
        </w:tc>
      </w:tr>
      <w:tr>
        <w:tc>
          <w:tcPr>
            <w:tcW w:type="dxa" w:w="1425"/>
          </w:tcPr>
          <w:p>
            <w:r>
              <w:rPr>
                <w:sz w:val="16"/>
              </w:rPr>
              <w:t>0.042164</w:t>
            </w:r>
          </w:p>
        </w:tc>
        <w:tc>
          <w:tcPr>
            <w:tcW w:type="dxa" w:w="1425"/>
          </w:tcPr>
          <w:p>
            <w:r>
              <w:rPr>
                <w:sz w:val="16"/>
              </w:rPr>
              <w:t>0.7-0.9</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beh_salary_change</w:t>
            </w:r>
          </w:p>
        </w:tc>
        <w:tc>
          <w:tcPr>
            <w:tcW w:type="dxa" w:w="1425"/>
          </w:tcPr>
          <w:p>
            <w:r>
              <w:rPr>
                <w:sz w:val="16"/>
              </w:rPr>
              <w:t>781</w:t>
            </w:r>
          </w:p>
        </w:tc>
      </w:tr>
      <w:tr>
        <w:tc>
          <w:tcPr>
            <w:tcW w:type="dxa" w:w="1425"/>
          </w:tcPr>
          <w:p>
            <w:r>
              <w:rPr>
                <w:sz w:val="16"/>
              </w:rPr>
              <w:t>0.042866</w:t>
            </w:r>
          </w:p>
        </w:tc>
        <w:tc>
          <w:tcPr>
            <w:tcW w:type="dxa" w:w="1425"/>
          </w:tcPr>
          <w:p>
            <w:r>
              <w:rPr>
                <w:sz w:val="16"/>
              </w:rPr>
              <w:t>0.5-0.9</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beh_pay_ratio_3m</w:t>
            </w:r>
          </w:p>
        </w:tc>
        <w:tc>
          <w:tcPr>
            <w:tcW w:type="dxa" w:w="1425"/>
          </w:tcPr>
          <w:p>
            <w:r>
              <w:rPr>
                <w:sz w:val="16"/>
              </w:rPr>
              <w:t>794</w:t>
            </w:r>
          </w:p>
        </w:tc>
      </w:tr>
      <w:tr>
        <w:tc>
          <w:tcPr>
            <w:tcW w:type="dxa" w:w="1425"/>
          </w:tcPr>
          <w:p>
            <w:r>
              <w:rPr>
                <w:sz w:val="16"/>
              </w:rPr>
              <w:t>0.044917</w:t>
            </w:r>
          </w:p>
        </w:tc>
        <w:tc>
          <w:tcPr>
            <w:tcW w:type="dxa" w:w="1425"/>
          </w:tcPr>
          <w:p>
            <w:r>
              <w:rPr>
                <w:sz w:val="16"/>
              </w:rPr>
              <w:t>0.9-1</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beh_pay_ratio_3m</w:t>
            </w:r>
          </w:p>
        </w:tc>
        <w:tc>
          <w:tcPr>
            <w:tcW w:type="dxa" w:w="1425"/>
          </w:tcPr>
          <w:p>
            <w:r>
              <w:rPr>
                <w:sz w:val="16"/>
              </w:rPr>
              <w:t>832</w:t>
            </w:r>
          </w:p>
        </w:tc>
      </w:tr>
      <w:tr>
        <w:tc>
          <w:tcPr>
            <w:tcW w:type="dxa" w:w="1425"/>
          </w:tcPr>
          <w:p>
            <w:r>
              <w:rPr>
                <w:sz w:val="16"/>
              </w:rPr>
              <w:t>0.049992</w:t>
            </w:r>
          </w:p>
        </w:tc>
        <w:tc>
          <w:tcPr>
            <w:tcW w:type="dxa" w:w="1425"/>
          </w:tcPr>
          <w:p>
            <w:r>
              <w:rPr>
                <w:sz w:val="16"/>
              </w:rPr>
              <w:t>1-30</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beh_dpd</w:t>
            </w:r>
          </w:p>
        </w:tc>
        <w:tc>
          <w:tcPr>
            <w:tcW w:type="dxa" w:w="1425"/>
          </w:tcPr>
          <w:p>
            <w:r>
              <w:rPr>
                <w:sz w:val="16"/>
              </w:rPr>
              <w:t>926</w:t>
            </w:r>
          </w:p>
        </w:tc>
      </w:tr>
      <w:tr>
        <w:tc>
          <w:tcPr>
            <w:tcW w:type="dxa" w:w="1425"/>
          </w:tcPr>
          <w:p>
            <w:r>
              <w:rPr>
                <w:sz w:val="16"/>
              </w:rPr>
              <w:t>0.053663</w:t>
            </w:r>
          </w:p>
        </w:tc>
        <w:tc>
          <w:tcPr>
            <w:tcW w:type="dxa" w:w="1425"/>
          </w:tcPr>
          <w:p>
            <w:r>
              <w:rPr>
                <w:sz w:val="16"/>
              </w:rPr>
              <w:t>-40--15</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beh_bureau_change</w:t>
            </w:r>
          </w:p>
        </w:tc>
        <w:tc>
          <w:tcPr>
            <w:tcW w:type="dxa" w:w="1425"/>
          </w:tcPr>
          <w:p>
            <w:r>
              <w:rPr>
                <w:sz w:val="16"/>
              </w:rPr>
              <w:t>994</w:t>
            </w:r>
          </w:p>
        </w:tc>
      </w:tr>
      <w:tr>
        <w:tc>
          <w:tcPr>
            <w:tcW w:type="dxa" w:w="1425"/>
          </w:tcPr>
          <w:p>
            <w:r>
              <w:rPr>
                <w:sz w:val="16"/>
              </w:rPr>
              <w:t>0.057226</w:t>
            </w:r>
          </w:p>
        </w:tc>
        <w:tc>
          <w:tcPr>
            <w:tcW w:type="dxa" w:w="1425"/>
          </w:tcPr>
          <w:p>
            <w:r>
              <w:rPr>
                <w:sz w:val="16"/>
              </w:rPr>
              <w:t>0.6-0.8</w:t>
            </w:r>
          </w:p>
        </w:tc>
        <w:tc>
          <w:tcPr>
            <w:tcW w:type="dxa" w:w="1425"/>
          </w:tcPr>
          <w:p>
            <w:r>
              <w:rPr>
                <w:sz w:val="16"/>
              </w:rPr>
              <w:t>0</w:t>
            </w:r>
          </w:p>
        </w:tc>
        <w:tc>
          <w:tcPr>
            <w:tcW w:type="dxa" w:w="1425"/>
          </w:tcPr>
          <w:p>
            <w:r>
              <w:rPr>
                <w:sz w:val="16"/>
              </w:rPr>
              <w:t>False</w:t>
            </w:r>
          </w:p>
        </w:tc>
        <w:tc>
          <w:tcPr>
            <w:tcW w:type="dxa" w:w="1425"/>
          </w:tcPr>
          <w:p>
            <w:r>
              <w:rPr>
                <w:sz w:val="16"/>
              </w:rPr>
              <w:t>False</w:t>
            </w:r>
          </w:p>
        </w:tc>
        <w:tc>
          <w:tcPr>
            <w:tcW w:type="dxa" w:w="1425"/>
          </w:tcPr>
          <w:p>
            <w:r>
              <w:rPr>
                <w:sz w:val="16"/>
              </w:rPr>
              <w:t>beh_utilisation</w:t>
            </w:r>
          </w:p>
        </w:tc>
        <w:tc>
          <w:tcPr>
            <w:tcW w:type="dxa" w:w="1425"/>
          </w:tcPr>
          <w:p>
            <w:r>
              <w:rPr>
                <w:sz w:val="16"/>
              </w:rPr>
              <w:t>1060</w:t>
            </w:r>
          </w:p>
        </w:tc>
      </w:tr>
    </w:tbl>
    <w:p>
      <w:r>
        <w:rPr>
          <w:i/>
          <w:sz w:val="16"/>
        </w:rPr>
        <w:t>Table 18. Evidence behind VAR-OCCUPANCY.</w:t>
      </w:r>
    </w:p>
    <w:p/>
    <w:p>
      <w:pPr>
        <w:pStyle w:val="Heading3"/>
      </w:pPr>
      <w:r>
        <w:t>VAR-SIGN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Agrees</w:t>
            </w:r>
          </w:p>
        </w:tc>
        <w:tc>
          <w:tcPr>
            <w:tcW w:type="dxa" w:w="1246"/>
          </w:tcPr>
          <w:p>
            <w:r>
              <w:rPr>
                <w:b/>
                <w:sz w:val="16"/>
              </w:rPr>
              <w:t>Column</w:t>
            </w:r>
          </w:p>
        </w:tc>
        <w:tc>
          <w:tcPr>
            <w:tcW w:type="dxa" w:w="1246"/>
          </w:tcPr>
          <w:p>
            <w:r>
              <w:rPr>
                <w:b/>
                <w:sz w:val="16"/>
              </w:rPr>
              <w:t>Variable</w:t>
            </w:r>
          </w:p>
        </w:tc>
        <w:tc>
          <w:tcPr>
            <w:tcW w:type="dxa" w:w="1246"/>
          </w:tcPr>
          <w:p>
            <w:r>
              <w:rPr>
                <w:b/>
                <w:sz w:val="16"/>
              </w:rPr>
              <w:t>Coefficient</w:t>
            </w:r>
          </w:p>
        </w:tc>
        <w:tc>
          <w:tcPr>
            <w:tcW w:type="dxa" w:w="1246"/>
          </w:tcPr>
          <w:p>
            <w:r>
              <w:rPr>
                <w:b/>
                <w:sz w:val="16"/>
              </w:rPr>
              <w:t>Fitted sign</w:t>
            </w:r>
          </w:p>
        </w:tc>
        <w:tc>
          <w:tcPr>
            <w:tcW w:type="dxa" w:w="1246"/>
          </w:tcPr>
          <w:p>
            <w:r>
              <w:rPr>
                <w:b/>
                <w:sz w:val="16"/>
              </w:rPr>
              <w:t>Implied sign</w:t>
            </w:r>
          </w:p>
        </w:tc>
        <w:tc>
          <w:tcPr>
            <w:tcW w:type="dxa" w:w="1246"/>
          </w:tcPr>
          <w:p>
            <w:r>
              <w:rPr>
                <w:b/>
                <w:sz w:val="16"/>
              </w:rPr>
              <w:t>Univariate auc</w:t>
            </w:r>
          </w:p>
        </w:tc>
        <w:tc>
          <w:tcPr>
            <w:tcW w:type="dxa" w:w="1246"/>
          </w:tcPr>
          <w:p>
            <w:r>
              <w:rPr>
                <w:b/>
                <w:sz w:val="16"/>
              </w:rPr>
              <w:t>Separation is decisive</w:t>
            </w:r>
          </w:p>
        </w:tc>
      </w:tr>
      <w:tr>
        <w:tc>
          <w:tcPr>
            <w:tcW w:type="dxa" w:w="1246"/>
          </w:tcPr>
          <w:p>
            <w:r>
              <w:rPr>
                <w:sz w:val="16"/>
              </w:rPr>
              <w:t>True</w:t>
            </w:r>
          </w:p>
        </w:tc>
        <w:tc>
          <w:tcPr>
            <w:tcW w:type="dxa" w:w="1246"/>
          </w:tcPr>
          <w:p>
            <w:r>
              <w:rPr>
                <w:sz w:val="16"/>
              </w:rPr>
              <w:t>beh_dpd_transformed</w:t>
            </w:r>
          </w:p>
        </w:tc>
        <w:tc>
          <w:tcPr>
            <w:tcW w:type="dxa" w:w="1246"/>
          </w:tcPr>
          <w:p>
            <w:r>
              <w:rPr>
                <w:sz w:val="16"/>
              </w:rPr>
              <w:t>beh_dpd</w:t>
            </w:r>
          </w:p>
        </w:tc>
        <w:tc>
          <w:tcPr>
            <w:tcW w:type="dxa" w:w="1246"/>
          </w:tcPr>
          <w:p>
            <w:r>
              <w:rPr>
                <w:sz w:val="16"/>
              </w:rPr>
              <w:t>-0.6</w:t>
            </w:r>
          </w:p>
        </w:tc>
        <w:tc>
          <w:tcPr>
            <w:tcW w:type="dxa" w:w="1246"/>
          </w:tcPr>
          <w:p>
            <w:r>
              <w:rPr>
                <w:sz w:val="16"/>
              </w:rPr>
              <w:t>negative</w:t>
            </w:r>
          </w:p>
        </w:tc>
        <w:tc>
          <w:tcPr>
            <w:tcW w:type="dxa" w:w="1246"/>
          </w:tcPr>
          <w:p>
            <w:r>
              <w:rPr>
                <w:sz w:val="16"/>
              </w:rPr>
              <w:t>negative</w:t>
            </w:r>
          </w:p>
        </w:tc>
        <w:tc>
          <w:tcPr>
            <w:tcW w:type="dxa" w:w="1246"/>
          </w:tcPr>
          <w:p>
            <w:r>
              <w:rPr>
                <w:sz w:val="16"/>
              </w:rPr>
              <w:t>0.658248</w:t>
            </w:r>
          </w:p>
        </w:tc>
        <w:tc>
          <w:tcPr>
            <w:tcW w:type="dxa" w:w="1246"/>
          </w:tcPr>
          <w:p>
            <w:r>
              <w:rPr>
                <w:sz w:val="16"/>
              </w:rPr>
              <w:t>True</w:t>
            </w:r>
          </w:p>
        </w:tc>
      </w:tr>
      <w:tr>
        <w:tc>
          <w:tcPr>
            <w:tcW w:type="dxa" w:w="1246"/>
          </w:tcPr>
          <w:p>
            <w:r>
              <w:rPr>
                <w:sz w:val="16"/>
              </w:rPr>
              <w:t>True</w:t>
            </w:r>
          </w:p>
        </w:tc>
        <w:tc>
          <w:tcPr>
            <w:tcW w:type="dxa" w:w="1246"/>
          </w:tcPr>
          <w:p>
            <w:r>
              <w:rPr>
                <w:sz w:val="16"/>
              </w:rPr>
              <w:t>beh_max_dpd_6m_transformed</w:t>
            </w:r>
          </w:p>
        </w:tc>
        <w:tc>
          <w:tcPr>
            <w:tcW w:type="dxa" w:w="1246"/>
          </w:tcPr>
          <w:p>
            <w:r>
              <w:rPr>
                <w:sz w:val="16"/>
              </w:rPr>
              <w:t>beh_max_dpd_6m</w:t>
            </w:r>
          </w:p>
        </w:tc>
        <w:tc>
          <w:tcPr>
            <w:tcW w:type="dxa" w:w="1246"/>
          </w:tcPr>
          <w:p>
            <w:r>
              <w:rPr>
                <w:sz w:val="16"/>
              </w:rPr>
              <w:t>-0.4</w:t>
            </w:r>
          </w:p>
        </w:tc>
        <w:tc>
          <w:tcPr>
            <w:tcW w:type="dxa" w:w="1246"/>
          </w:tcPr>
          <w:p>
            <w:r>
              <w:rPr>
                <w:sz w:val="16"/>
              </w:rPr>
              <w:t>negative</w:t>
            </w:r>
          </w:p>
        </w:tc>
        <w:tc>
          <w:tcPr>
            <w:tcW w:type="dxa" w:w="1246"/>
          </w:tcPr>
          <w:p>
            <w:r>
              <w:rPr>
                <w:sz w:val="16"/>
              </w:rPr>
              <w:t>negative</w:t>
            </w:r>
          </w:p>
        </w:tc>
        <w:tc>
          <w:tcPr>
            <w:tcW w:type="dxa" w:w="1246"/>
          </w:tcPr>
          <w:p>
            <w:r>
              <w:rPr>
                <w:sz w:val="16"/>
              </w:rPr>
              <w:t>0.678195</w:t>
            </w:r>
          </w:p>
        </w:tc>
        <w:tc>
          <w:tcPr>
            <w:tcW w:type="dxa" w:w="1246"/>
          </w:tcPr>
          <w:p>
            <w:r>
              <w:rPr>
                <w:sz w:val="16"/>
              </w:rPr>
              <w:t>True</w:t>
            </w:r>
          </w:p>
        </w:tc>
      </w:tr>
      <w:tr>
        <w:tc>
          <w:tcPr>
            <w:tcW w:type="dxa" w:w="1246"/>
          </w:tcPr>
          <w:p>
            <w:r>
              <w:rPr>
                <w:sz w:val="16"/>
              </w:rPr>
              <w:t>True</w:t>
            </w:r>
          </w:p>
        </w:tc>
        <w:tc>
          <w:tcPr>
            <w:tcW w:type="dxa" w:w="1246"/>
          </w:tcPr>
          <w:p>
            <w:r>
              <w:rPr>
                <w:sz w:val="16"/>
              </w:rPr>
              <w:t>beh_missed_6m_transformed</w:t>
            </w:r>
          </w:p>
        </w:tc>
        <w:tc>
          <w:tcPr>
            <w:tcW w:type="dxa" w:w="1246"/>
          </w:tcPr>
          <w:p>
            <w:r>
              <w:rPr>
                <w:sz w:val="16"/>
              </w:rPr>
              <w:t>beh_missed_6m</w:t>
            </w:r>
          </w:p>
        </w:tc>
        <w:tc>
          <w:tcPr>
            <w:tcW w:type="dxa" w:w="1246"/>
          </w:tcPr>
          <w:p>
            <w:r>
              <w:rPr>
                <w:sz w:val="16"/>
              </w:rPr>
              <w:t>-0.4</w:t>
            </w:r>
          </w:p>
        </w:tc>
        <w:tc>
          <w:tcPr>
            <w:tcW w:type="dxa" w:w="1246"/>
          </w:tcPr>
          <w:p>
            <w:r>
              <w:rPr>
                <w:sz w:val="16"/>
              </w:rPr>
              <w:t>negative</w:t>
            </w:r>
          </w:p>
        </w:tc>
        <w:tc>
          <w:tcPr>
            <w:tcW w:type="dxa" w:w="1246"/>
          </w:tcPr>
          <w:p>
            <w:r>
              <w:rPr>
                <w:sz w:val="16"/>
              </w:rPr>
              <w:t>negative</w:t>
            </w:r>
          </w:p>
        </w:tc>
        <w:tc>
          <w:tcPr>
            <w:tcW w:type="dxa" w:w="1246"/>
          </w:tcPr>
          <w:p>
            <w:r>
              <w:rPr>
                <w:sz w:val="16"/>
              </w:rPr>
              <w:t>0.678137</w:t>
            </w:r>
          </w:p>
        </w:tc>
        <w:tc>
          <w:tcPr>
            <w:tcW w:type="dxa" w:w="1246"/>
          </w:tcPr>
          <w:p>
            <w:r>
              <w:rPr>
                <w:sz w:val="16"/>
              </w:rPr>
              <w:t>True</w:t>
            </w:r>
          </w:p>
        </w:tc>
      </w:tr>
      <w:tr>
        <w:tc>
          <w:tcPr>
            <w:tcW w:type="dxa" w:w="1246"/>
          </w:tcPr>
          <w:p>
            <w:r>
              <w:rPr>
                <w:sz w:val="16"/>
              </w:rPr>
              <w:t>True</w:t>
            </w:r>
          </w:p>
        </w:tc>
        <w:tc>
          <w:tcPr>
            <w:tcW w:type="dxa" w:w="1246"/>
          </w:tcPr>
          <w:p>
            <w:r>
              <w:rPr>
                <w:sz w:val="16"/>
              </w:rPr>
              <w:t>beh_pay_ratio_3m_transformed</w:t>
            </w:r>
          </w:p>
        </w:tc>
        <w:tc>
          <w:tcPr>
            <w:tcW w:type="dxa" w:w="1246"/>
          </w:tcPr>
          <w:p>
            <w:r>
              <w:rPr>
                <w:sz w:val="16"/>
              </w:rPr>
              <w:t>beh_pay_ratio_3m</w:t>
            </w:r>
          </w:p>
        </w:tc>
        <w:tc>
          <w:tcPr>
            <w:tcW w:type="dxa" w:w="1246"/>
          </w:tcPr>
          <w:p>
            <w:r>
              <w:rPr>
                <w:sz w:val="16"/>
              </w:rPr>
              <w:t>-0.45</w:t>
            </w:r>
          </w:p>
        </w:tc>
        <w:tc>
          <w:tcPr>
            <w:tcW w:type="dxa" w:w="1246"/>
          </w:tcPr>
          <w:p>
            <w:r>
              <w:rPr>
                <w:sz w:val="16"/>
              </w:rPr>
              <w:t>negative</w:t>
            </w:r>
          </w:p>
        </w:tc>
        <w:tc>
          <w:tcPr>
            <w:tcW w:type="dxa" w:w="1246"/>
          </w:tcPr>
          <w:p>
            <w:r>
              <w:rPr>
                <w:sz w:val="16"/>
              </w:rPr>
              <w:t>negative</w:t>
            </w:r>
          </w:p>
        </w:tc>
        <w:tc>
          <w:tcPr>
            <w:tcW w:type="dxa" w:w="1246"/>
          </w:tcPr>
          <w:p>
            <w:r>
              <w:rPr>
                <w:sz w:val="16"/>
              </w:rPr>
              <w:t>0.680245</w:t>
            </w:r>
          </w:p>
        </w:tc>
        <w:tc>
          <w:tcPr>
            <w:tcW w:type="dxa" w:w="1246"/>
          </w:tcPr>
          <w:p>
            <w:r>
              <w:rPr>
                <w:sz w:val="16"/>
              </w:rPr>
              <w:t>True</w:t>
            </w:r>
          </w:p>
        </w:tc>
      </w:tr>
      <w:tr>
        <w:tc>
          <w:tcPr>
            <w:tcW w:type="dxa" w:w="1246"/>
          </w:tcPr>
          <w:p>
            <w:r>
              <w:rPr>
                <w:sz w:val="16"/>
              </w:rPr>
            </w:r>
          </w:p>
        </w:tc>
        <w:tc>
          <w:tcPr>
            <w:tcW w:type="dxa" w:w="1246"/>
          </w:tcPr>
          <w:p>
            <w:r>
              <w:rPr>
                <w:sz w:val="16"/>
              </w:rPr>
              <w:t>beh_salary_change_transformed</w:t>
            </w:r>
          </w:p>
        </w:tc>
        <w:tc>
          <w:tcPr>
            <w:tcW w:type="dxa" w:w="1246"/>
          </w:tcPr>
          <w:p>
            <w:r>
              <w:rPr>
                <w:sz w:val="16"/>
              </w:rPr>
              <w:t>beh_salary_change</w:t>
            </w:r>
          </w:p>
        </w:tc>
        <w:tc>
          <w:tcPr>
            <w:tcW w:type="dxa" w:w="1246"/>
          </w:tcPr>
          <w:p>
            <w:r>
              <w:rPr>
                <w:sz w:val="16"/>
              </w:rPr>
              <w:t>-0.35</w:t>
            </w:r>
          </w:p>
        </w:tc>
        <w:tc>
          <w:tcPr>
            <w:tcW w:type="dxa" w:w="1246"/>
          </w:tcPr>
          <w:p>
            <w:r>
              <w:rPr>
                <w:sz w:val="16"/>
              </w:rPr>
              <w:t>negative</w:t>
            </w:r>
          </w:p>
        </w:tc>
        <w:tc>
          <w:tcPr>
            <w:tcW w:type="dxa" w:w="1246"/>
          </w:tcPr>
          <w:p>
            <w:r>
              <w:rPr>
                <w:sz w:val="16"/>
              </w:rPr>
              <w:t>no measurable direction</w:t>
            </w:r>
          </w:p>
        </w:tc>
        <w:tc>
          <w:tcPr>
            <w:tcW w:type="dxa" w:w="1246"/>
          </w:tcPr>
          <w:p>
            <w:r>
              <w:rPr>
                <w:sz w:val="16"/>
              </w:rPr>
              <w:t>0.487135</w:t>
            </w:r>
          </w:p>
        </w:tc>
        <w:tc>
          <w:tcPr>
            <w:tcW w:type="dxa" w:w="1246"/>
          </w:tcPr>
          <w:p>
            <w:r>
              <w:rPr>
                <w:sz w:val="16"/>
              </w:rPr>
              <w:t>False</w:t>
            </w:r>
          </w:p>
        </w:tc>
      </w:tr>
      <w:tr>
        <w:tc>
          <w:tcPr>
            <w:tcW w:type="dxa" w:w="1246"/>
          </w:tcPr>
          <w:p>
            <w:r>
              <w:rPr>
                <w:sz w:val="16"/>
              </w:rPr>
              <w:t>True</w:t>
            </w:r>
          </w:p>
        </w:tc>
        <w:tc>
          <w:tcPr>
            <w:tcW w:type="dxa" w:w="1246"/>
          </w:tcPr>
          <w:p>
            <w:r>
              <w:rPr>
                <w:sz w:val="16"/>
              </w:rPr>
              <w:t>beh_salary_missed_transformed</w:t>
            </w:r>
          </w:p>
        </w:tc>
        <w:tc>
          <w:tcPr>
            <w:tcW w:type="dxa" w:w="1246"/>
          </w:tcPr>
          <w:p>
            <w:r>
              <w:rPr>
                <w:sz w:val="16"/>
              </w:rPr>
              <w:t>beh_salary_missed</w:t>
            </w:r>
          </w:p>
        </w:tc>
        <w:tc>
          <w:tcPr>
            <w:tcW w:type="dxa" w:w="1246"/>
          </w:tcPr>
          <w:p>
            <w:r>
              <w:rPr>
                <w:sz w:val="16"/>
              </w:rPr>
              <w:t>-0.45</w:t>
            </w:r>
          </w:p>
        </w:tc>
        <w:tc>
          <w:tcPr>
            <w:tcW w:type="dxa" w:w="1246"/>
          </w:tcPr>
          <w:p>
            <w:r>
              <w:rPr>
                <w:sz w:val="16"/>
              </w:rPr>
              <w:t>negative</w:t>
            </w:r>
          </w:p>
        </w:tc>
        <w:tc>
          <w:tcPr>
            <w:tcW w:type="dxa" w:w="1246"/>
          </w:tcPr>
          <w:p>
            <w:r>
              <w:rPr>
                <w:sz w:val="16"/>
              </w:rPr>
              <w:t>negative</w:t>
            </w:r>
          </w:p>
        </w:tc>
        <w:tc>
          <w:tcPr>
            <w:tcW w:type="dxa" w:w="1246"/>
          </w:tcPr>
          <w:p>
            <w:r>
              <w:rPr>
                <w:sz w:val="16"/>
              </w:rPr>
              <w:t>0.528304</w:t>
            </w:r>
          </w:p>
        </w:tc>
        <w:tc>
          <w:tcPr>
            <w:tcW w:type="dxa" w:w="1246"/>
          </w:tcPr>
          <w:p>
            <w:r>
              <w:rPr>
                <w:sz w:val="16"/>
              </w:rPr>
              <w:t>True</w:t>
            </w:r>
          </w:p>
        </w:tc>
      </w:tr>
      <w:tr>
        <w:tc>
          <w:tcPr>
            <w:tcW w:type="dxa" w:w="1246"/>
          </w:tcPr>
          <w:p>
            <w:r>
              <w:rPr>
                <w:sz w:val="16"/>
              </w:rPr>
              <w:t>True</w:t>
            </w:r>
          </w:p>
        </w:tc>
        <w:tc>
          <w:tcPr>
            <w:tcW w:type="dxa" w:w="1246"/>
          </w:tcPr>
          <w:p>
            <w:r>
              <w:rPr>
                <w:sz w:val="16"/>
              </w:rPr>
              <w:t>beh_income_vol_transformed</w:t>
            </w:r>
          </w:p>
        </w:tc>
        <w:tc>
          <w:tcPr>
            <w:tcW w:type="dxa" w:w="1246"/>
          </w:tcPr>
          <w:p>
            <w:r>
              <w:rPr>
                <w:sz w:val="16"/>
              </w:rPr>
              <w:t>beh_income_vol</w:t>
            </w:r>
          </w:p>
        </w:tc>
        <w:tc>
          <w:tcPr>
            <w:tcW w:type="dxa" w:w="1246"/>
          </w:tcPr>
          <w:p>
            <w:r>
              <w:rPr>
                <w:sz w:val="16"/>
              </w:rPr>
              <w:t>-0.2</w:t>
            </w:r>
          </w:p>
        </w:tc>
        <w:tc>
          <w:tcPr>
            <w:tcW w:type="dxa" w:w="1246"/>
          </w:tcPr>
          <w:p>
            <w:r>
              <w:rPr>
                <w:sz w:val="16"/>
              </w:rPr>
              <w:t>negative</w:t>
            </w:r>
          </w:p>
        </w:tc>
        <w:tc>
          <w:tcPr>
            <w:tcW w:type="dxa" w:w="1246"/>
          </w:tcPr>
          <w:p>
            <w:r>
              <w:rPr>
                <w:sz w:val="16"/>
              </w:rPr>
              <w:t>negative</w:t>
            </w:r>
          </w:p>
        </w:tc>
        <w:tc>
          <w:tcPr>
            <w:tcW w:type="dxa" w:w="1246"/>
          </w:tcPr>
          <w:p>
            <w:r>
              <w:rPr>
                <w:sz w:val="16"/>
              </w:rPr>
              <w:t>0.551728</w:t>
            </w:r>
          </w:p>
        </w:tc>
        <w:tc>
          <w:tcPr>
            <w:tcW w:type="dxa" w:w="1246"/>
          </w:tcPr>
          <w:p>
            <w:r>
              <w:rPr>
                <w:sz w:val="16"/>
              </w:rPr>
              <w:t>True</w:t>
            </w:r>
          </w:p>
        </w:tc>
      </w:tr>
      <w:tr>
        <w:tc>
          <w:tcPr>
            <w:tcW w:type="dxa" w:w="1246"/>
          </w:tcPr>
          <w:p>
            <w:r>
              <w:rPr>
                <w:sz w:val="16"/>
              </w:rPr>
            </w:r>
          </w:p>
        </w:tc>
        <w:tc>
          <w:tcPr>
            <w:tcW w:type="dxa" w:w="1246"/>
          </w:tcPr>
          <w:p>
            <w:r>
              <w:rPr>
                <w:sz w:val="16"/>
              </w:rPr>
              <w:t>beh_buffer_transformed</w:t>
            </w:r>
          </w:p>
        </w:tc>
        <w:tc>
          <w:tcPr>
            <w:tcW w:type="dxa" w:w="1246"/>
          </w:tcPr>
          <w:p>
            <w:r>
              <w:rPr>
                <w:sz w:val="16"/>
              </w:rPr>
              <w:t>beh_buffer</w:t>
            </w:r>
          </w:p>
        </w:tc>
        <w:tc>
          <w:tcPr>
            <w:tcW w:type="dxa" w:w="1246"/>
          </w:tcPr>
          <w:p>
            <w:r>
              <w:rPr>
                <w:sz w:val="16"/>
              </w:rPr>
              <w:t>-0.3</w:t>
            </w:r>
          </w:p>
        </w:tc>
        <w:tc>
          <w:tcPr>
            <w:tcW w:type="dxa" w:w="1246"/>
          </w:tcPr>
          <w:p>
            <w:r>
              <w:rPr>
                <w:sz w:val="16"/>
              </w:rPr>
              <w:t>negative</w:t>
            </w:r>
          </w:p>
        </w:tc>
        <w:tc>
          <w:tcPr>
            <w:tcW w:type="dxa" w:w="1246"/>
          </w:tcPr>
          <w:p>
            <w:r>
              <w:rPr>
                <w:sz w:val="16"/>
              </w:rPr>
              <w:t>no measurable direction</w:t>
            </w:r>
          </w:p>
        </w:tc>
        <w:tc>
          <w:tcPr>
            <w:tcW w:type="dxa" w:w="1246"/>
          </w:tcPr>
          <w:p>
            <w:r>
              <w:rPr>
                <w:sz w:val="16"/>
              </w:rPr>
              <w:t>0.512356</w:t>
            </w:r>
          </w:p>
        </w:tc>
        <w:tc>
          <w:tcPr>
            <w:tcW w:type="dxa" w:w="1246"/>
          </w:tcPr>
          <w:p>
            <w:r>
              <w:rPr>
                <w:sz w:val="16"/>
              </w:rPr>
              <w:t>False</w:t>
            </w:r>
          </w:p>
        </w:tc>
      </w:tr>
      <w:tr>
        <w:tc>
          <w:tcPr>
            <w:tcW w:type="dxa" w:w="1246"/>
          </w:tcPr>
          <w:p>
            <w:r>
              <w:rPr>
                <w:sz w:val="16"/>
              </w:rPr>
              <w:t>True</w:t>
            </w:r>
          </w:p>
        </w:tc>
        <w:tc>
          <w:tcPr>
            <w:tcW w:type="dxa" w:w="1246"/>
          </w:tcPr>
          <w:p>
            <w:r>
              <w:rPr>
                <w:sz w:val="16"/>
              </w:rPr>
              <w:t>beh_bureau_change_transformed</w:t>
            </w:r>
          </w:p>
        </w:tc>
        <w:tc>
          <w:tcPr>
            <w:tcW w:type="dxa" w:w="1246"/>
          </w:tcPr>
          <w:p>
            <w:r>
              <w:rPr>
                <w:sz w:val="16"/>
              </w:rPr>
              <w:t>beh_bureau_change</w:t>
            </w:r>
          </w:p>
        </w:tc>
        <w:tc>
          <w:tcPr>
            <w:tcW w:type="dxa" w:w="1246"/>
          </w:tcPr>
          <w:p>
            <w:r>
              <w:rPr>
                <w:sz w:val="16"/>
              </w:rPr>
              <w:t>-0.3</w:t>
            </w:r>
          </w:p>
        </w:tc>
        <w:tc>
          <w:tcPr>
            <w:tcW w:type="dxa" w:w="1246"/>
          </w:tcPr>
          <w:p>
            <w:r>
              <w:rPr>
                <w:sz w:val="16"/>
              </w:rPr>
              <w:t>negative</w:t>
            </w:r>
          </w:p>
        </w:tc>
        <w:tc>
          <w:tcPr>
            <w:tcW w:type="dxa" w:w="1246"/>
          </w:tcPr>
          <w:p>
            <w:r>
              <w:rPr>
                <w:sz w:val="16"/>
              </w:rPr>
              <w:t>negative</w:t>
            </w:r>
          </w:p>
        </w:tc>
        <w:tc>
          <w:tcPr>
            <w:tcW w:type="dxa" w:w="1246"/>
          </w:tcPr>
          <w:p>
            <w:r>
              <w:rPr>
                <w:sz w:val="16"/>
              </w:rPr>
              <w:t>0.562051</w:t>
            </w:r>
          </w:p>
        </w:tc>
        <w:tc>
          <w:tcPr>
            <w:tcW w:type="dxa" w:w="1246"/>
          </w:tcPr>
          <w:p>
            <w:r>
              <w:rPr>
                <w:sz w:val="16"/>
              </w:rPr>
              <w:t>True</w:t>
            </w:r>
          </w:p>
        </w:tc>
      </w:tr>
      <w:tr>
        <w:tc>
          <w:tcPr>
            <w:tcW w:type="dxa" w:w="1246"/>
          </w:tcPr>
          <w:p>
            <w:r>
              <w:rPr>
                <w:sz w:val="16"/>
              </w:rPr>
              <w:t>True</w:t>
            </w:r>
          </w:p>
        </w:tc>
        <w:tc>
          <w:tcPr>
            <w:tcW w:type="dxa" w:w="1246"/>
          </w:tcPr>
          <w:p>
            <w:r>
              <w:rPr>
                <w:sz w:val="16"/>
              </w:rPr>
              <w:t>beh_bureau_dpd_transformed</w:t>
            </w:r>
          </w:p>
        </w:tc>
        <w:tc>
          <w:tcPr>
            <w:tcW w:type="dxa" w:w="1246"/>
          </w:tcPr>
          <w:p>
            <w:r>
              <w:rPr>
                <w:sz w:val="16"/>
              </w:rPr>
              <w:t>beh_bureau_dpd</w:t>
            </w:r>
          </w:p>
        </w:tc>
        <w:tc>
          <w:tcPr>
            <w:tcW w:type="dxa" w:w="1246"/>
          </w:tcPr>
          <w:p>
            <w:r>
              <w:rPr>
                <w:sz w:val="16"/>
              </w:rPr>
              <w:t>-0.35</w:t>
            </w:r>
          </w:p>
        </w:tc>
        <w:tc>
          <w:tcPr>
            <w:tcW w:type="dxa" w:w="1246"/>
          </w:tcPr>
          <w:p>
            <w:r>
              <w:rPr>
                <w:sz w:val="16"/>
              </w:rPr>
              <w:t>negative</w:t>
            </w:r>
          </w:p>
        </w:tc>
        <w:tc>
          <w:tcPr>
            <w:tcW w:type="dxa" w:w="1246"/>
          </w:tcPr>
          <w:p>
            <w:r>
              <w:rPr>
                <w:sz w:val="16"/>
              </w:rPr>
              <w:t>negative</w:t>
            </w:r>
          </w:p>
        </w:tc>
        <w:tc>
          <w:tcPr>
            <w:tcW w:type="dxa" w:w="1246"/>
          </w:tcPr>
          <w:p>
            <w:r>
              <w:rPr>
                <w:sz w:val="16"/>
              </w:rPr>
              <w:t>0.751449</w:t>
            </w:r>
          </w:p>
        </w:tc>
        <w:tc>
          <w:tcPr>
            <w:tcW w:type="dxa" w:w="1246"/>
          </w:tcPr>
          <w:p>
            <w:r>
              <w:rPr>
                <w:sz w:val="16"/>
              </w:rPr>
              <w:t>True</w:t>
            </w:r>
          </w:p>
        </w:tc>
      </w:tr>
      <w:tr>
        <w:tc>
          <w:tcPr>
            <w:tcW w:type="dxa" w:w="1246"/>
          </w:tcPr>
          <w:p>
            <w:r>
              <w:rPr>
                <w:sz w:val="16"/>
              </w:rPr>
            </w:r>
          </w:p>
        </w:tc>
        <w:tc>
          <w:tcPr>
            <w:tcW w:type="dxa" w:w="1246"/>
          </w:tcPr>
          <w:p>
            <w:r>
              <w:rPr>
                <w:sz w:val="16"/>
              </w:rPr>
              <w:t>beh_ext_oblig_change_transformed</w:t>
            </w:r>
          </w:p>
        </w:tc>
        <w:tc>
          <w:tcPr>
            <w:tcW w:type="dxa" w:w="1246"/>
          </w:tcPr>
          <w:p>
            <w:r>
              <w:rPr>
                <w:sz w:val="16"/>
              </w:rPr>
              <w:t>beh_ext_oblig_change</w:t>
            </w:r>
          </w:p>
        </w:tc>
        <w:tc>
          <w:tcPr>
            <w:tcW w:type="dxa" w:w="1246"/>
          </w:tcPr>
          <w:p>
            <w:r>
              <w:rPr>
                <w:sz w:val="16"/>
              </w:rPr>
              <w:t>-0.2</w:t>
            </w:r>
          </w:p>
        </w:tc>
        <w:tc>
          <w:tcPr>
            <w:tcW w:type="dxa" w:w="1246"/>
          </w:tcPr>
          <w:p>
            <w:r>
              <w:rPr>
                <w:sz w:val="16"/>
              </w:rPr>
              <w:t>negative</w:t>
            </w:r>
          </w:p>
        </w:tc>
        <w:tc>
          <w:tcPr>
            <w:tcW w:type="dxa" w:w="1246"/>
          </w:tcPr>
          <w:p>
            <w:r>
              <w:rPr>
                <w:sz w:val="16"/>
              </w:rPr>
              <w:t>no measurable direction</w:t>
            </w:r>
          </w:p>
        </w:tc>
        <w:tc>
          <w:tcPr>
            <w:tcW w:type="dxa" w:w="1246"/>
          </w:tcPr>
          <w:p>
            <w:r>
              <w:rPr>
                <w:sz w:val="16"/>
              </w:rPr>
              <w:t>0.500718</w:t>
            </w:r>
          </w:p>
        </w:tc>
        <w:tc>
          <w:tcPr>
            <w:tcW w:type="dxa" w:w="1246"/>
          </w:tcPr>
          <w:p>
            <w:r>
              <w:rPr>
                <w:sz w:val="16"/>
              </w:rPr>
              <w:t>False</w:t>
            </w:r>
          </w:p>
        </w:tc>
      </w:tr>
      <w:tr>
        <w:tc>
          <w:tcPr>
            <w:tcW w:type="dxa" w:w="1246"/>
          </w:tcPr>
          <w:p>
            <w:r>
              <w:rPr>
                <w:sz w:val="16"/>
              </w:rPr>
              <w:t>True</w:t>
            </w:r>
          </w:p>
        </w:tc>
        <w:tc>
          <w:tcPr>
            <w:tcW w:type="dxa" w:w="1246"/>
          </w:tcPr>
          <w:p>
            <w:r>
              <w:rPr>
                <w:sz w:val="16"/>
              </w:rPr>
              <w:t>beh_enquiries_transformed</w:t>
            </w:r>
          </w:p>
        </w:tc>
        <w:tc>
          <w:tcPr>
            <w:tcW w:type="dxa" w:w="1246"/>
          </w:tcPr>
          <w:p>
            <w:r>
              <w:rPr>
                <w:sz w:val="16"/>
              </w:rPr>
              <w:t>beh_enquiries</w:t>
            </w:r>
          </w:p>
        </w:tc>
        <w:tc>
          <w:tcPr>
            <w:tcW w:type="dxa" w:w="1246"/>
          </w:tcPr>
          <w:p>
            <w:r>
              <w:rPr>
                <w:sz w:val="16"/>
              </w:rPr>
              <w:t>-0.2</w:t>
            </w:r>
          </w:p>
        </w:tc>
        <w:tc>
          <w:tcPr>
            <w:tcW w:type="dxa" w:w="1246"/>
          </w:tcPr>
          <w:p>
            <w:r>
              <w:rPr>
                <w:sz w:val="16"/>
              </w:rPr>
              <w:t>negative</w:t>
            </w:r>
          </w:p>
        </w:tc>
        <w:tc>
          <w:tcPr>
            <w:tcW w:type="dxa" w:w="1246"/>
          </w:tcPr>
          <w:p>
            <w:r>
              <w:rPr>
                <w:sz w:val="16"/>
              </w:rPr>
              <w:t>negative</w:t>
            </w:r>
          </w:p>
        </w:tc>
        <w:tc>
          <w:tcPr>
            <w:tcW w:type="dxa" w:w="1246"/>
          </w:tcPr>
          <w:p>
            <w:r>
              <w:rPr>
                <w:sz w:val="16"/>
              </w:rPr>
              <w:t>0.572183</w:t>
            </w:r>
          </w:p>
        </w:tc>
        <w:tc>
          <w:tcPr>
            <w:tcW w:type="dxa" w:w="1246"/>
          </w:tcPr>
          <w:p>
            <w:r>
              <w:rPr>
                <w:sz w:val="16"/>
              </w:rPr>
              <w:t>True</w:t>
            </w:r>
          </w:p>
        </w:tc>
      </w:tr>
      <w:tr>
        <w:tc>
          <w:tcPr>
            <w:tcW w:type="dxa" w:w="1246"/>
          </w:tcPr>
          <w:p>
            <w:r>
              <w:rPr>
                <w:sz w:val="16"/>
              </w:rPr>
              <w:t>True</w:t>
            </w:r>
          </w:p>
        </w:tc>
        <w:tc>
          <w:tcPr>
            <w:tcW w:type="dxa" w:w="1246"/>
          </w:tcPr>
          <w:p>
            <w:r>
              <w:rPr>
                <w:sz w:val="16"/>
              </w:rPr>
              <w:t>beh_broken_promise_transformed</w:t>
            </w:r>
          </w:p>
        </w:tc>
        <w:tc>
          <w:tcPr>
            <w:tcW w:type="dxa" w:w="1246"/>
          </w:tcPr>
          <w:p>
            <w:r>
              <w:rPr>
                <w:sz w:val="16"/>
              </w:rPr>
              <w:t>beh_broken_promise</w:t>
            </w:r>
          </w:p>
        </w:tc>
        <w:tc>
          <w:tcPr>
            <w:tcW w:type="dxa" w:w="1246"/>
          </w:tcPr>
          <w:p>
            <w:r>
              <w:rPr>
                <w:sz w:val="16"/>
              </w:rPr>
              <w:t>-0.3</w:t>
            </w:r>
          </w:p>
        </w:tc>
        <w:tc>
          <w:tcPr>
            <w:tcW w:type="dxa" w:w="1246"/>
          </w:tcPr>
          <w:p>
            <w:r>
              <w:rPr>
                <w:sz w:val="16"/>
              </w:rPr>
              <w:t>negative</w:t>
            </w:r>
          </w:p>
        </w:tc>
        <w:tc>
          <w:tcPr>
            <w:tcW w:type="dxa" w:w="1246"/>
          </w:tcPr>
          <w:p>
            <w:r>
              <w:rPr>
                <w:sz w:val="16"/>
              </w:rPr>
              <w:t>negative</w:t>
            </w:r>
          </w:p>
        </w:tc>
        <w:tc>
          <w:tcPr>
            <w:tcW w:type="dxa" w:w="1246"/>
          </w:tcPr>
          <w:p>
            <w:r>
              <w:rPr>
                <w:sz w:val="16"/>
              </w:rPr>
              <w:t>0.542421</w:t>
            </w:r>
          </w:p>
        </w:tc>
        <w:tc>
          <w:tcPr>
            <w:tcW w:type="dxa" w:w="1246"/>
          </w:tcPr>
          <w:p>
            <w:r>
              <w:rPr>
                <w:sz w:val="16"/>
              </w:rPr>
              <w:t>True</w:t>
            </w:r>
          </w:p>
        </w:tc>
      </w:tr>
      <w:tr>
        <w:tc>
          <w:tcPr>
            <w:tcW w:type="dxa" w:w="1246"/>
          </w:tcPr>
          <w:p>
            <w:r>
              <w:rPr>
                <w:sz w:val="16"/>
              </w:rPr>
              <w:t>True</w:t>
            </w:r>
          </w:p>
        </w:tc>
        <w:tc>
          <w:tcPr>
            <w:tcW w:type="dxa" w:w="1246"/>
          </w:tcPr>
          <w:p>
            <w:r>
              <w:rPr>
                <w:sz w:val="16"/>
              </w:rPr>
              <w:t>beh_autopay_fail_transformed</w:t>
            </w:r>
          </w:p>
        </w:tc>
        <w:tc>
          <w:tcPr>
            <w:tcW w:type="dxa" w:w="1246"/>
          </w:tcPr>
          <w:p>
            <w:r>
              <w:rPr>
                <w:sz w:val="16"/>
              </w:rPr>
              <w:t>beh_autopay_fail</w:t>
            </w:r>
          </w:p>
        </w:tc>
        <w:tc>
          <w:tcPr>
            <w:tcW w:type="dxa" w:w="1246"/>
          </w:tcPr>
          <w:p>
            <w:r>
              <w:rPr>
                <w:sz w:val="16"/>
              </w:rPr>
              <w:t>-0.25</w:t>
            </w:r>
          </w:p>
        </w:tc>
        <w:tc>
          <w:tcPr>
            <w:tcW w:type="dxa" w:w="1246"/>
          </w:tcPr>
          <w:p>
            <w:r>
              <w:rPr>
                <w:sz w:val="16"/>
              </w:rPr>
              <w:t>negative</w:t>
            </w:r>
          </w:p>
        </w:tc>
        <w:tc>
          <w:tcPr>
            <w:tcW w:type="dxa" w:w="1246"/>
          </w:tcPr>
          <w:p>
            <w:r>
              <w:rPr>
                <w:sz w:val="16"/>
              </w:rPr>
              <w:t>negative</w:t>
            </w:r>
          </w:p>
        </w:tc>
        <w:tc>
          <w:tcPr>
            <w:tcW w:type="dxa" w:w="1246"/>
          </w:tcPr>
          <w:p>
            <w:r>
              <w:rPr>
                <w:sz w:val="16"/>
              </w:rPr>
              <w:t>0.63366</w:t>
            </w:r>
          </w:p>
        </w:tc>
        <w:tc>
          <w:tcPr>
            <w:tcW w:type="dxa" w:w="1246"/>
          </w:tcPr>
          <w:p>
            <w:r>
              <w:rPr>
                <w:sz w:val="16"/>
              </w:rPr>
              <w:t>True</w:t>
            </w:r>
          </w:p>
        </w:tc>
      </w:tr>
      <w:tr>
        <w:tc>
          <w:tcPr>
            <w:tcW w:type="dxa" w:w="1246"/>
          </w:tcPr>
          <w:p>
            <w:r>
              <w:rPr>
                <w:sz w:val="16"/>
              </w:rPr>
            </w:r>
          </w:p>
        </w:tc>
        <w:tc>
          <w:tcPr>
            <w:tcW w:type="dxa" w:w="1246"/>
          </w:tcPr>
          <w:p>
            <w:r>
              <w:rPr>
                <w:sz w:val="16"/>
              </w:rPr>
              <w:t>beh_mob_transformed</w:t>
            </w:r>
          </w:p>
        </w:tc>
        <w:tc>
          <w:tcPr>
            <w:tcW w:type="dxa" w:w="1246"/>
          </w:tcPr>
          <w:p>
            <w:r>
              <w:rPr>
                <w:sz w:val="16"/>
              </w:rPr>
              <w:t>beh_mob</w:t>
            </w:r>
          </w:p>
        </w:tc>
        <w:tc>
          <w:tcPr>
            <w:tcW w:type="dxa" w:w="1246"/>
          </w:tcPr>
          <w:p>
            <w:r>
              <w:rPr>
                <w:sz w:val="16"/>
              </w:rPr>
              <w:t>-0.2</w:t>
            </w:r>
          </w:p>
        </w:tc>
        <w:tc>
          <w:tcPr>
            <w:tcW w:type="dxa" w:w="1246"/>
          </w:tcPr>
          <w:p>
            <w:r>
              <w:rPr>
                <w:sz w:val="16"/>
              </w:rPr>
              <w:t>negative</w:t>
            </w:r>
          </w:p>
        </w:tc>
        <w:tc>
          <w:tcPr>
            <w:tcW w:type="dxa" w:w="1246"/>
          </w:tcPr>
          <w:p>
            <w:r>
              <w:rPr>
                <w:sz w:val="16"/>
              </w:rPr>
              <w:t>no measurable direction</w:t>
            </w:r>
          </w:p>
        </w:tc>
        <w:tc>
          <w:tcPr>
            <w:tcW w:type="dxa" w:w="1246"/>
          </w:tcPr>
          <w:p>
            <w:r>
              <w:rPr>
                <w:sz w:val="16"/>
              </w:rPr>
              <w:t>0.501022</w:t>
            </w:r>
          </w:p>
        </w:tc>
        <w:tc>
          <w:tcPr>
            <w:tcW w:type="dxa" w:w="1246"/>
          </w:tcPr>
          <w:p>
            <w:r>
              <w:rPr>
                <w:sz w:val="16"/>
              </w:rPr>
              <w:t>False</w:t>
            </w:r>
          </w:p>
        </w:tc>
      </w:tr>
      <w:tr>
        <w:tc>
          <w:tcPr>
            <w:tcW w:type="dxa" w:w="1246"/>
          </w:tcPr>
          <w:p>
            <w:r>
              <w:rPr>
                <w:sz w:val="16"/>
              </w:rPr>
              <w:t>True</w:t>
            </w:r>
          </w:p>
        </w:tc>
        <w:tc>
          <w:tcPr>
            <w:tcW w:type="dxa" w:w="1246"/>
          </w:tcPr>
          <w:p>
            <w:r>
              <w:rPr>
                <w:sz w:val="16"/>
              </w:rPr>
              <w:t>beh_utilisation_transformed</w:t>
            </w:r>
          </w:p>
        </w:tc>
        <w:tc>
          <w:tcPr>
            <w:tcW w:type="dxa" w:w="1246"/>
          </w:tcPr>
          <w:p>
            <w:r>
              <w:rPr>
                <w:sz w:val="16"/>
              </w:rPr>
              <w:t>beh_utilisation</w:t>
            </w:r>
          </w:p>
        </w:tc>
        <w:tc>
          <w:tcPr>
            <w:tcW w:type="dxa" w:w="1246"/>
          </w:tcPr>
          <w:p>
            <w:r>
              <w:rPr>
                <w:sz w:val="16"/>
              </w:rPr>
              <w:t>-0.4</w:t>
            </w:r>
          </w:p>
        </w:tc>
        <w:tc>
          <w:tcPr>
            <w:tcW w:type="dxa" w:w="1246"/>
          </w:tcPr>
          <w:p>
            <w:r>
              <w:rPr>
                <w:sz w:val="16"/>
              </w:rPr>
              <w:t>negative</w:t>
            </w:r>
          </w:p>
        </w:tc>
        <w:tc>
          <w:tcPr>
            <w:tcW w:type="dxa" w:w="1246"/>
          </w:tcPr>
          <w:p>
            <w:r>
              <w:rPr>
                <w:sz w:val="16"/>
              </w:rPr>
              <w:t>negative</w:t>
            </w:r>
          </w:p>
        </w:tc>
        <w:tc>
          <w:tcPr>
            <w:tcW w:type="dxa" w:w="1246"/>
          </w:tcPr>
          <w:p>
            <w:r>
              <w:rPr>
                <w:sz w:val="16"/>
              </w:rPr>
              <w:t>0.745199</w:t>
            </w:r>
          </w:p>
        </w:tc>
        <w:tc>
          <w:tcPr>
            <w:tcW w:type="dxa" w:w="1246"/>
          </w:tcPr>
          <w:p>
            <w:r>
              <w:rPr>
                <w:sz w:val="16"/>
              </w:rPr>
              <w:t>True</w:t>
            </w:r>
          </w:p>
        </w:tc>
      </w:tr>
      <w:tr>
        <w:tc>
          <w:tcPr>
            <w:tcW w:type="dxa" w:w="1246"/>
          </w:tcPr>
          <w:p>
            <w:r>
              <w:rPr>
                <w:sz w:val="16"/>
              </w:rPr>
              <w:t>True</w:t>
            </w:r>
          </w:p>
        </w:tc>
        <w:tc>
          <w:tcPr>
            <w:tcW w:type="dxa" w:w="1246"/>
          </w:tcPr>
          <w:p>
            <w:r>
              <w:rPr>
                <w:sz w:val="16"/>
              </w:rPr>
              <w:t>beh_util_change_transformed</w:t>
            </w:r>
          </w:p>
        </w:tc>
        <w:tc>
          <w:tcPr>
            <w:tcW w:type="dxa" w:w="1246"/>
          </w:tcPr>
          <w:p>
            <w:r>
              <w:rPr>
                <w:sz w:val="16"/>
              </w:rPr>
              <w:t>beh_util_change</w:t>
            </w:r>
          </w:p>
        </w:tc>
        <w:tc>
          <w:tcPr>
            <w:tcW w:type="dxa" w:w="1246"/>
          </w:tcPr>
          <w:p>
            <w:r>
              <w:rPr>
                <w:sz w:val="16"/>
              </w:rPr>
              <w:t>-0.25</w:t>
            </w:r>
          </w:p>
        </w:tc>
        <w:tc>
          <w:tcPr>
            <w:tcW w:type="dxa" w:w="1246"/>
          </w:tcPr>
          <w:p>
            <w:r>
              <w:rPr>
                <w:sz w:val="16"/>
              </w:rPr>
              <w:t>negative</w:t>
            </w:r>
          </w:p>
        </w:tc>
        <w:tc>
          <w:tcPr>
            <w:tcW w:type="dxa" w:w="1246"/>
          </w:tcPr>
          <w:p>
            <w:r>
              <w:rPr>
                <w:sz w:val="16"/>
              </w:rPr>
              <w:t>negative</w:t>
            </w:r>
          </w:p>
        </w:tc>
        <w:tc>
          <w:tcPr>
            <w:tcW w:type="dxa" w:w="1246"/>
          </w:tcPr>
          <w:p>
            <w:r>
              <w:rPr>
                <w:sz w:val="16"/>
              </w:rPr>
              <w:t>0.571508</w:t>
            </w:r>
          </w:p>
        </w:tc>
        <w:tc>
          <w:tcPr>
            <w:tcW w:type="dxa" w:w="1246"/>
          </w:tcPr>
          <w:p>
            <w:r>
              <w:rPr>
                <w:sz w:val="16"/>
              </w:rPr>
              <w:t>True</w:t>
            </w:r>
          </w:p>
        </w:tc>
      </w:tr>
      <w:tr>
        <w:tc>
          <w:tcPr>
            <w:tcW w:type="dxa" w:w="1246"/>
          </w:tcPr>
          <w:p>
            <w:r>
              <w:rPr>
                <w:sz w:val="16"/>
              </w:rPr>
              <w:t>True</w:t>
            </w:r>
          </w:p>
        </w:tc>
        <w:tc>
          <w:tcPr>
            <w:tcW w:type="dxa" w:w="1246"/>
          </w:tcPr>
          <w:p>
            <w:r>
              <w:rPr>
                <w:sz w:val="16"/>
              </w:rPr>
              <w:t>beh_min_pay_transformed</w:t>
            </w:r>
          </w:p>
        </w:tc>
        <w:tc>
          <w:tcPr>
            <w:tcW w:type="dxa" w:w="1246"/>
          </w:tcPr>
          <w:p>
            <w:r>
              <w:rPr>
                <w:sz w:val="16"/>
              </w:rPr>
              <w:t>beh_min_pay</w:t>
            </w:r>
          </w:p>
        </w:tc>
        <w:tc>
          <w:tcPr>
            <w:tcW w:type="dxa" w:w="1246"/>
          </w:tcPr>
          <w:p>
            <w:r>
              <w:rPr>
                <w:sz w:val="16"/>
              </w:rPr>
              <w:t>-0.3</w:t>
            </w:r>
          </w:p>
        </w:tc>
        <w:tc>
          <w:tcPr>
            <w:tcW w:type="dxa" w:w="1246"/>
          </w:tcPr>
          <w:p>
            <w:r>
              <w:rPr>
                <w:sz w:val="16"/>
              </w:rPr>
              <w:t>negative</w:t>
            </w:r>
          </w:p>
        </w:tc>
        <w:tc>
          <w:tcPr>
            <w:tcW w:type="dxa" w:w="1246"/>
          </w:tcPr>
          <w:p>
            <w:r>
              <w:rPr>
                <w:sz w:val="16"/>
              </w:rPr>
              <w:t>negative</w:t>
            </w:r>
          </w:p>
        </w:tc>
        <w:tc>
          <w:tcPr>
            <w:tcW w:type="dxa" w:w="1246"/>
          </w:tcPr>
          <w:p>
            <w:r>
              <w:rPr>
                <w:sz w:val="16"/>
              </w:rPr>
              <w:t>0.570056</w:t>
            </w:r>
          </w:p>
        </w:tc>
        <w:tc>
          <w:tcPr>
            <w:tcW w:type="dxa" w:w="1246"/>
          </w:tcPr>
          <w:p>
            <w:r>
              <w:rPr>
                <w:sz w:val="16"/>
              </w:rPr>
              <w:t>True</w:t>
            </w:r>
          </w:p>
        </w:tc>
      </w:tr>
      <w:tr>
        <w:tc>
          <w:tcPr>
            <w:tcW w:type="dxa" w:w="1246"/>
          </w:tcPr>
          <w:p>
            <w:r>
              <w:rPr>
                <w:sz w:val="16"/>
              </w:rPr>
            </w:r>
          </w:p>
        </w:tc>
        <w:tc>
          <w:tcPr>
            <w:tcW w:type="dxa" w:w="1246"/>
          </w:tcPr>
          <w:p>
            <w:r>
              <w:rPr>
                <w:sz w:val="16"/>
              </w:rPr>
              <w:t>beh_overlimit_transformed</w:t>
            </w:r>
          </w:p>
        </w:tc>
        <w:tc>
          <w:tcPr>
            <w:tcW w:type="dxa" w:w="1246"/>
          </w:tcPr>
          <w:p>
            <w:r>
              <w:rPr>
                <w:sz w:val="16"/>
              </w:rPr>
              <w:t>beh_overlimit</w:t>
            </w:r>
          </w:p>
        </w:tc>
        <w:tc>
          <w:tcPr>
            <w:tcW w:type="dxa" w:w="1246"/>
          </w:tcPr>
          <w:p>
            <w:r>
              <w:rPr>
                <w:sz w:val="16"/>
              </w:rPr>
              <w:t>-0.25</w:t>
            </w:r>
          </w:p>
        </w:tc>
        <w:tc>
          <w:tcPr>
            <w:tcW w:type="dxa" w:w="1246"/>
          </w:tcPr>
          <w:p>
            <w:r>
              <w:rPr>
                <w:sz w:val="16"/>
              </w:rPr>
              <w:t>negative</w:t>
            </w:r>
          </w:p>
        </w:tc>
        <w:tc>
          <w:tcPr>
            <w:tcW w:type="dxa" w:w="1246"/>
          </w:tcPr>
          <w:p>
            <w:r>
              <w:rPr>
                <w:sz w:val="16"/>
              </w:rPr>
              <w:t>no measurable direction</w:t>
            </w:r>
          </w:p>
        </w:tc>
        <w:tc>
          <w:tcPr>
            <w:tcW w:type="dxa" w:w="1246"/>
          </w:tcPr>
          <w:p>
            <w:r>
              <w:rPr>
                <w:sz w:val="16"/>
              </w:rPr>
              <w:t>0.497226</w:t>
            </w:r>
          </w:p>
        </w:tc>
        <w:tc>
          <w:tcPr>
            <w:tcW w:type="dxa" w:w="1246"/>
          </w:tcPr>
          <w:p>
            <w:r>
              <w:rPr>
                <w:sz w:val="16"/>
              </w:rPr>
              <w:t>False</w:t>
            </w:r>
          </w:p>
        </w:tc>
      </w:tr>
      <w:tr>
        <w:tc>
          <w:tcPr>
            <w:tcW w:type="dxa" w:w="1246"/>
          </w:tcPr>
          <w:p>
            <w:r>
              <w:rPr>
                <w:sz w:val="16"/>
              </w:rPr>
              <w:t>True</w:t>
            </w:r>
          </w:p>
        </w:tc>
        <w:tc>
          <w:tcPr>
            <w:tcW w:type="dxa" w:w="1246"/>
          </w:tcPr>
          <w:p>
            <w:r>
              <w:rPr>
                <w:sz w:val="16"/>
              </w:rPr>
              <w:t>beh_cash_advance_transformed</w:t>
            </w:r>
          </w:p>
        </w:tc>
        <w:tc>
          <w:tcPr>
            <w:tcW w:type="dxa" w:w="1246"/>
          </w:tcPr>
          <w:p>
            <w:r>
              <w:rPr>
                <w:sz w:val="16"/>
              </w:rPr>
              <w:t>beh_cash_advance</w:t>
            </w:r>
          </w:p>
        </w:tc>
        <w:tc>
          <w:tcPr>
            <w:tcW w:type="dxa" w:w="1246"/>
          </w:tcPr>
          <w:p>
            <w:r>
              <w:rPr>
                <w:sz w:val="16"/>
              </w:rPr>
              <w:t>-0.25</w:t>
            </w:r>
          </w:p>
        </w:tc>
        <w:tc>
          <w:tcPr>
            <w:tcW w:type="dxa" w:w="1246"/>
          </w:tcPr>
          <w:p>
            <w:r>
              <w:rPr>
                <w:sz w:val="16"/>
              </w:rPr>
              <w:t>negative</w:t>
            </w:r>
          </w:p>
        </w:tc>
        <w:tc>
          <w:tcPr>
            <w:tcW w:type="dxa" w:w="1246"/>
          </w:tcPr>
          <w:p>
            <w:r>
              <w:rPr>
                <w:sz w:val="16"/>
              </w:rPr>
              <w:t>negative</w:t>
            </w:r>
          </w:p>
        </w:tc>
        <w:tc>
          <w:tcPr>
            <w:tcW w:type="dxa" w:w="1246"/>
          </w:tcPr>
          <w:p>
            <w:r>
              <w:rPr>
                <w:sz w:val="16"/>
              </w:rPr>
              <w:t>0.643174</w:t>
            </w:r>
          </w:p>
        </w:tc>
        <w:tc>
          <w:tcPr>
            <w:tcW w:type="dxa" w:w="1246"/>
          </w:tcPr>
          <w:p>
            <w:r>
              <w:rPr>
                <w:sz w:val="16"/>
              </w:rPr>
              <w:t>True</w:t>
            </w:r>
          </w:p>
        </w:tc>
      </w:tr>
    </w:tbl>
    <w:p>
      <w:r>
        <w:rPr>
          <w:i/>
          <w:sz w:val="16"/>
        </w:rPr>
        <w:t>Table 19. Evidence behind VAR-SIGN.</w:t>
      </w:r>
    </w:p>
    <w:p/>
    <w:p>
      <w:pPr>
        <w:pStyle w:val="Heading3"/>
      </w:pPr>
      <w:r>
        <w:t>VAR-WOE — evidence</w:t>
      </w:r>
    </w:p>
    <w:tbl>
      <w:tblPr>
        <w:tblStyle w:val="LightGrid-Accent1"/>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tcPr>
          <w:p>
            <w:r>
              <w:rPr>
                <w:b/>
                <w:sz w:val="16"/>
              </w:rPr>
              <w:t>Variable</w:t>
            </w:r>
          </w:p>
        </w:tc>
        <w:tc>
          <w:tcPr>
            <w:tcW w:type="dxa" w:w="1994"/>
          </w:tcPr>
          <w:p>
            <w:r>
              <w:rPr>
                <w:b/>
                <w:sz w:val="16"/>
              </w:rPr>
              <w:t>Inversions</w:t>
            </w:r>
          </w:p>
        </w:tc>
        <w:tc>
          <w:tcPr>
            <w:tcW w:type="dxa" w:w="1994"/>
          </w:tcPr>
          <w:p>
            <w:r>
              <w:rPr>
                <w:b/>
                <w:sz w:val="16"/>
              </w:rPr>
              <w:t>Bins compared</w:t>
            </w:r>
          </w:p>
        </w:tc>
        <w:tc>
          <w:tcPr>
            <w:tcW w:type="dxa" w:w="1994"/>
          </w:tcPr>
          <w:p>
            <w:r>
              <w:rPr>
                <w:b/>
                <w:sz w:val="16"/>
              </w:rPr>
              <w:t>Still monotonic</w:t>
            </w:r>
          </w:p>
        </w:tc>
        <w:tc>
          <w:tcPr>
            <w:tcW w:type="dxa" w:w="1994"/>
          </w:tcPr>
          <w:p>
            <w:r>
              <w:rPr>
                <w:b/>
                <w:sz w:val="16"/>
              </w:rPr>
              <w:t>Monotonic at approval</w:t>
            </w:r>
          </w:p>
        </w:tc>
      </w:tr>
      <w:tr>
        <w:tc>
          <w:tcPr>
            <w:tcW w:type="dxa" w:w="1994"/>
          </w:tcPr>
          <w:p>
            <w:r>
              <w:rPr>
                <w:sz w:val="16"/>
              </w:rPr>
              <w:t>beh_dpd</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beh_max_dpd_6m</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beh_missed_6m</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beh_pay_ratio_3m</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beh_salary_change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beh_salary_missed</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beh_income_vol</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beh_buffer</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beh_bureau_change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beh_bureau_dpd</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beh_ext_oblig_change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beh_enquiries</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beh_broken_promise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beh_autopay_fail</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beh_mob</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beh_utilisation</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beh_util_change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beh_min_pay</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beh_overlimit</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r>
        <w:tc>
          <w:tcPr>
            <w:tcW w:type="dxa" w:w="1994"/>
          </w:tcPr>
          <w:p>
            <w:r>
              <w:rPr>
                <w:sz w:val="16"/>
              </w:rPr>
              <w:t>beh_cash_advance</w:t>
            </w:r>
          </w:p>
        </w:tc>
        <w:tc>
          <w:tcPr>
            <w:tcW w:type="dxa" w:w="1994"/>
          </w:tcPr>
          <w:p>
            <w:r>
              <w:rPr>
                <w:sz w:val="16"/>
              </w:rPr>
              <w:t>0</w:t>
            </w:r>
          </w:p>
        </w:tc>
        <w:tc>
          <w:tcPr>
            <w:tcW w:type="dxa" w:w="1994"/>
          </w:tcPr>
          <w:p>
            <w:r>
              <w:rPr>
                <w:sz w:val="16"/>
              </w:rPr>
              <w:t>0</w:t>
            </w:r>
          </w:p>
        </w:tc>
        <w:tc>
          <w:tcPr>
            <w:tcW w:type="dxa" w:w="1994"/>
          </w:tcPr>
          <w:p>
            <w:r>
              <w:rPr>
                <w:sz w:val="16"/>
              </w:rPr>
              <w:t>True</w:t>
            </w:r>
          </w:p>
        </w:tc>
        <w:tc>
          <w:tcPr>
            <w:tcW w:type="dxa" w:w="1994"/>
          </w:tcPr>
          <w:p>
            <w:r>
              <w:rPr>
                <w:sz w:val="16"/>
              </w:rPr>
              <w:t>False</w:t>
            </w:r>
          </w:p>
        </w:tc>
      </w:tr>
    </w:tbl>
    <w:p>
      <w:r>
        <w:rPr>
          <w:i/>
          <w:sz w:val="16"/>
        </w:rPr>
        <w:t>Table 20. Evidence behind VAR-WOE.</w:t>
      </w:r>
    </w:p>
    <w:p/>
    <w:p>
      <w:pPr>
        <w:pStyle w:val="Heading1"/>
      </w:pPr>
      <w:r>
        <w:t>7. Population and score drift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STAB-BAND</w:t>
            </w:r>
          </w:p>
        </w:tc>
        <w:tc>
          <w:tcPr>
            <w:tcW w:type="dxa" w:w="1152"/>
          </w:tcPr>
          <w:p>
            <w:r>
              <w:rPr>
                <w:sz w:val="16"/>
              </w:rPr>
              <w:t>No approved limit</w:t>
            </w:r>
          </w:p>
        </w:tc>
        <w:tc>
          <w:tcPr>
            <w:tcW w:type="dxa" w:w="1296"/>
          </w:tcPr>
          <w:p>
            <w:r>
              <w:rPr>
                <w:sz w:val="16"/>
              </w:rPr>
              <w:t>0.0507</w:t>
            </w:r>
          </w:p>
        </w:tc>
        <w:tc>
          <w:tcPr>
            <w:tcW w:type="dxa" w:w="1008"/>
          </w:tcPr>
          <w:p>
            <w:r>
              <w:rPr>
                <w:sz w:val="16"/>
              </w:rPr>
              <w:t>none</w:t>
            </w:r>
          </w:p>
        </w:tc>
        <w:tc>
          <w:tcPr>
            <w:tcW w:type="dxa" w:w="1296"/>
          </w:tcPr>
          <w:p>
            <w:r>
              <w:rPr>
                <w:sz w:val="16"/>
              </w:rPr>
              <w:t>—</w:t>
            </w:r>
          </w:p>
        </w:tc>
        <w:tc>
          <w:tcPr>
            <w:tcW w:type="dxa" w:w="3744"/>
          </w:tcPr>
          <w:p>
            <w:r>
              <w:rPr>
                <w:sz w:val="16"/>
              </w:rPr>
              <w:t>The largest shift is in band (650.0, 700.0], from 60.4% to 65.4%, +5.1%. The lower half of the scale holds -4.3% of the book relative to development — a migration toward the stronger grades.</w:t>
            </w:r>
          </w:p>
        </w:tc>
      </w:tr>
      <w:tr>
        <w:tc>
          <w:tcPr>
            <w:tcW w:type="dxa" w:w="1584"/>
          </w:tcPr>
          <w:p>
            <w:r>
              <w:rPr>
                <w:sz w:val="16"/>
              </w:rPr>
              <w:t>STAB-CSI</w:t>
            </w:r>
          </w:p>
        </w:tc>
        <w:tc>
          <w:tcPr>
            <w:tcW w:type="dxa" w:w="1152"/>
          </w:tcPr>
          <w:p>
            <w:r>
              <w:rPr>
                <w:sz w:val="16"/>
              </w:rPr>
              <w:t>Pass</w:t>
            </w:r>
          </w:p>
        </w:tc>
        <w:tc>
          <w:tcPr>
            <w:tcW w:type="dxa" w:w="1296"/>
          </w:tcPr>
          <w:p>
            <w:r>
              <w:rPr>
                <w:sz w:val="16"/>
              </w:rPr>
              <w:t>0.1860</w:t>
            </w:r>
          </w:p>
        </w:tc>
        <w:tc>
          <w:tcPr>
            <w:tcW w:type="dxa" w:w="1008"/>
          </w:tcPr>
          <w:p>
            <w:r>
              <w:rPr>
                <w:sz w:val="16"/>
              </w:rPr>
              <w:t>0.2500</w:t>
            </w:r>
          </w:p>
        </w:tc>
        <w:tc>
          <w:tcPr>
            <w:tcW w:type="dxa" w:w="1296"/>
          </w:tcPr>
          <w:p>
            <w:r>
              <w:rPr>
                <w:sz w:val="16"/>
              </w:rPr>
              <w:t>DEMO POLICY</w:t>
            </w:r>
          </w:p>
        </w:tc>
        <w:tc>
          <w:tcPr>
            <w:tcW w:type="dxa" w:w="3744"/>
          </w:tcPr>
          <w:p>
            <w:r>
              <w:rPr>
                <w:sz w:val="16"/>
              </w:rPr>
              <w:t>beh_buffer has moved most, at 0.1860 for 2026-08. No characteristic is outside the limit; 20 were measured.</w:t>
            </w:r>
          </w:p>
        </w:tc>
      </w:tr>
      <w:tr>
        <w:tc>
          <w:tcPr>
            <w:tcW w:type="dxa" w:w="1584"/>
          </w:tcPr>
          <w:p>
            <w:r>
              <w:rPr>
                <w:sz w:val="16"/>
              </w:rPr>
              <w:t>STAB-PSI</w:t>
            </w:r>
          </w:p>
        </w:tc>
        <w:tc>
          <w:tcPr>
            <w:tcW w:type="dxa" w:w="1152"/>
          </w:tcPr>
          <w:p>
            <w:r>
              <w:rPr>
                <w:sz w:val="16"/>
              </w:rPr>
              <w:t>Pass</w:t>
            </w:r>
          </w:p>
        </w:tc>
        <w:tc>
          <w:tcPr>
            <w:tcW w:type="dxa" w:w="1296"/>
          </w:tcPr>
          <w:p>
            <w:r>
              <w:rPr>
                <w:sz w:val="16"/>
              </w:rPr>
              <w:t>0.0249</w:t>
            </w:r>
          </w:p>
        </w:tc>
        <w:tc>
          <w:tcPr>
            <w:tcW w:type="dxa" w:w="1008"/>
          </w:tcPr>
          <w:p>
            <w:r>
              <w:rPr>
                <w:sz w:val="16"/>
              </w:rPr>
              <w:t>0.2500</w:t>
            </w:r>
          </w:p>
        </w:tc>
        <w:tc>
          <w:tcPr>
            <w:tcW w:type="dxa" w:w="1296"/>
          </w:tcPr>
          <w:p>
            <w:r>
              <w:rPr>
                <w:sz w:val="16"/>
              </w:rPr>
              <w:t>DEMO POLICY</w:t>
            </w:r>
          </w:p>
        </w:tc>
        <w:tc>
          <w:tcPr>
            <w:tcW w:type="dxa" w:w="3744"/>
          </w:tcPr>
          <w:p>
            <w:r>
              <w:rPr>
                <w:sz w:val="16"/>
              </w:rPr>
              <w:t>Score PSI 0.0249 for 2026-08 against the development population, across 25 periods (0.0027 at the start of the series). A population shift is not a performance deterioration: it says the book changed, not that the model failed.</w:t>
            </w:r>
          </w:p>
        </w:tc>
      </w:tr>
    </w:tbl>
    <w:p>
      <w:r>
        <w:rPr>
          <w:i/>
          <w:sz w:val="16"/>
        </w:rPr>
        <w:t>Table 21. 3 test(s). States: NO_LIMIT, PASS</w:t>
      </w:r>
    </w:p>
    <w:p/>
    <w:p>
      <w:pPr>
        <w:pStyle w:val="Heading3"/>
      </w:pPr>
      <w:r>
        <w:t>STAB-BAND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Band</w:t>
            </w:r>
          </w:p>
        </w:tc>
        <w:tc>
          <w:tcPr>
            <w:tcW w:type="dxa" w:w="2493"/>
          </w:tcPr>
          <w:p>
            <w:r>
              <w:rPr>
                <w:b/>
                <w:sz w:val="16"/>
              </w:rPr>
              <w:t>Change</w:t>
            </w:r>
          </w:p>
        </w:tc>
        <w:tc>
          <w:tcPr>
            <w:tcW w:type="dxa" w:w="2493"/>
          </w:tcPr>
          <w:p>
            <w:r>
              <w:rPr>
                <w:b/>
                <w:sz w:val="16"/>
              </w:rPr>
              <w:t>Current share</w:t>
            </w:r>
          </w:p>
        </w:tc>
        <w:tc>
          <w:tcPr>
            <w:tcW w:type="dxa" w:w="2493"/>
          </w:tcPr>
          <w:p>
            <w:r>
              <w:rPr>
                <w:b/>
                <w:sz w:val="16"/>
              </w:rPr>
              <w:t>Development share</w:t>
            </w:r>
          </w:p>
        </w:tc>
      </w:tr>
      <w:tr>
        <w:tc>
          <w:tcPr>
            <w:tcW w:type="dxa" w:w="2493"/>
          </w:tcPr>
          <w:p>
            <w:r>
              <w:rPr>
                <w:sz w:val="16"/>
              </w:rPr>
              <w:t>(300.0, 350.0]</w:t>
            </w:r>
          </w:p>
        </w:tc>
        <w:tc>
          <w:tcPr>
            <w:tcW w:type="dxa" w:w="2493"/>
          </w:tcPr>
          <w:p>
            <w:r>
              <w:rPr>
                <w:sz w:val="16"/>
              </w:rPr>
              <w:t>-0.000126</w:t>
            </w:r>
          </w:p>
        </w:tc>
        <w:tc>
          <w:tcPr>
            <w:tcW w:type="dxa" w:w="2493"/>
          </w:tcPr>
          <w:p>
            <w:r>
              <w:rPr>
                <w:sz w:val="16"/>
              </w:rPr>
              <w:t>5.4e-05</w:t>
            </w:r>
          </w:p>
        </w:tc>
        <w:tc>
          <w:tcPr>
            <w:tcW w:type="dxa" w:w="2493"/>
          </w:tcPr>
          <w:p>
            <w:r>
              <w:rPr>
                <w:sz w:val="16"/>
              </w:rPr>
              <w:t>0.00018</w:t>
            </w:r>
          </w:p>
        </w:tc>
      </w:tr>
      <w:tr>
        <w:tc>
          <w:tcPr>
            <w:tcW w:type="dxa" w:w="2493"/>
          </w:tcPr>
          <w:p>
            <w:r>
              <w:rPr>
                <w:sz w:val="16"/>
              </w:rPr>
              <w:t>(350.0, 400.0]</w:t>
            </w:r>
          </w:p>
        </w:tc>
        <w:tc>
          <w:tcPr>
            <w:tcW w:type="dxa" w:w="2493"/>
          </w:tcPr>
          <w:p>
            <w:r>
              <w:rPr>
                <w:sz w:val="16"/>
              </w:rPr>
              <w:t>-0.000892</w:t>
            </w:r>
          </w:p>
        </w:tc>
        <w:tc>
          <w:tcPr>
            <w:tcW w:type="dxa" w:w="2493"/>
          </w:tcPr>
          <w:p>
            <w:r>
              <w:rPr>
                <w:sz w:val="16"/>
              </w:rPr>
              <w:t>0.001296</w:t>
            </w:r>
          </w:p>
        </w:tc>
        <w:tc>
          <w:tcPr>
            <w:tcW w:type="dxa" w:w="2493"/>
          </w:tcPr>
          <w:p>
            <w:r>
              <w:rPr>
                <w:sz w:val="16"/>
              </w:rPr>
              <w:t>0.002187</w:t>
            </w:r>
          </w:p>
        </w:tc>
      </w:tr>
      <w:tr>
        <w:tc>
          <w:tcPr>
            <w:tcW w:type="dxa" w:w="2493"/>
          </w:tcPr>
          <w:p>
            <w:r>
              <w:rPr>
                <w:sz w:val="16"/>
              </w:rPr>
              <w:t>(400.0, 450.0]</w:t>
            </w:r>
          </w:p>
        </w:tc>
        <w:tc>
          <w:tcPr>
            <w:tcW w:type="dxa" w:w="2493"/>
          </w:tcPr>
          <w:p>
            <w:r>
              <w:rPr>
                <w:sz w:val="16"/>
              </w:rPr>
              <w:t>-0.005684</w:t>
            </w:r>
          </w:p>
        </w:tc>
        <w:tc>
          <w:tcPr>
            <w:tcW w:type="dxa" w:w="2493"/>
          </w:tcPr>
          <w:p>
            <w:r>
              <w:rPr>
                <w:sz w:val="16"/>
              </w:rPr>
              <w:t>0.006964</w:t>
            </w:r>
          </w:p>
        </w:tc>
        <w:tc>
          <w:tcPr>
            <w:tcW w:type="dxa" w:w="2493"/>
          </w:tcPr>
          <w:p>
            <w:r>
              <w:rPr>
                <w:sz w:val="16"/>
              </w:rPr>
              <w:t>0.012648</w:t>
            </w:r>
          </w:p>
        </w:tc>
      </w:tr>
      <w:tr>
        <w:tc>
          <w:tcPr>
            <w:tcW w:type="dxa" w:w="2493"/>
          </w:tcPr>
          <w:p>
            <w:r>
              <w:rPr>
                <w:sz w:val="16"/>
              </w:rPr>
              <w:t>(450.0, 500.0]</w:t>
            </w:r>
          </w:p>
        </w:tc>
        <w:tc>
          <w:tcPr>
            <w:tcW w:type="dxa" w:w="2493"/>
          </w:tcPr>
          <w:p>
            <w:r>
              <w:rPr>
                <w:sz w:val="16"/>
              </w:rPr>
              <w:t>-0.007903</w:t>
            </w:r>
          </w:p>
        </w:tc>
        <w:tc>
          <w:tcPr>
            <w:tcW w:type="dxa" w:w="2493"/>
          </w:tcPr>
          <w:p>
            <w:r>
              <w:rPr>
                <w:sz w:val="16"/>
              </w:rPr>
              <w:t>0.015116</w:t>
            </w:r>
          </w:p>
        </w:tc>
        <w:tc>
          <w:tcPr>
            <w:tcW w:type="dxa" w:w="2493"/>
          </w:tcPr>
          <w:p>
            <w:r>
              <w:rPr>
                <w:sz w:val="16"/>
              </w:rPr>
              <w:t>0.023019</w:t>
            </w:r>
          </w:p>
        </w:tc>
      </w:tr>
      <w:tr>
        <w:tc>
          <w:tcPr>
            <w:tcW w:type="dxa" w:w="2493"/>
          </w:tcPr>
          <w:p>
            <w:r>
              <w:rPr>
                <w:sz w:val="16"/>
              </w:rPr>
              <w:t>(500.0, 550.0]</w:t>
            </w:r>
          </w:p>
        </w:tc>
        <w:tc>
          <w:tcPr>
            <w:tcW w:type="dxa" w:w="2493"/>
          </w:tcPr>
          <w:p>
            <w:r>
              <w:rPr>
                <w:sz w:val="16"/>
              </w:rPr>
              <w:t>-0.009484</w:t>
            </w:r>
          </w:p>
        </w:tc>
        <w:tc>
          <w:tcPr>
            <w:tcW w:type="dxa" w:w="2493"/>
          </w:tcPr>
          <w:p>
            <w:r>
              <w:rPr>
                <w:sz w:val="16"/>
              </w:rPr>
              <w:t>0.026724</w:t>
            </w:r>
          </w:p>
        </w:tc>
        <w:tc>
          <w:tcPr>
            <w:tcW w:type="dxa" w:w="2493"/>
          </w:tcPr>
          <w:p>
            <w:r>
              <w:rPr>
                <w:sz w:val="16"/>
              </w:rPr>
              <w:t>0.036208</w:t>
            </w:r>
          </w:p>
        </w:tc>
      </w:tr>
      <w:tr>
        <w:tc>
          <w:tcPr>
            <w:tcW w:type="dxa" w:w="2493"/>
          </w:tcPr>
          <w:p>
            <w:r>
              <w:rPr>
                <w:sz w:val="16"/>
              </w:rPr>
              <w:t>(550.0, 600.0]</w:t>
            </w:r>
          </w:p>
        </w:tc>
        <w:tc>
          <w:tcPr>
            <w:tcW w:type="dxa" w:w="2493"/>
          </w:tcPr>
          <w:p>
            <w:r>
              <w:rPr>
                <w:sz w:val="16"/>
              </w:rPr>
              <w:t>-0.018609</w:t>
            </w:r>
          </w:p>
        </w:tc>
        <w:tc>
          <w:tcPr>
            <w:tcW w:type="dxa" w:w="2493"/>
          </w:tcPr>
          <w:p>
            <w:r>
              <w:rPr>
                <w:sz w:val="16"/>
              </w:rPr>
              <w:t>0.062247</w:t>
            </w:r>
          </w:p>
        </w:tc>
        <w:tc>
          <w:tcPr>
            <w:tcW w:type="dxa" w:w="2493"/>
          </w:tcPr>
          <w:p>
            <w:r>
              <w:rPr>
                <w:sz w:val="16"/>
              </w:rPr>
              <w:t>0.080856</w:t>
            </w:r>
          </w:p>
        </w:tc>
      </w:tr>
      <w:tr>
        <w:tc>
          <w:tcPr>
            <w:tcW w:type="dxa" w:w="2493"/>
          </w:tcPr>
          <w:p>
            <w:r>
              <w:rPr>
                <w:sz w:val="16"/>
              </w:rPr>
              <w:t>(600.0, 650.0]</w:t>
            </w:r>
          </w:p>
        </w:tc>
        <w:tc>
          <w:tcPr>
            <w:tcW w:type="dxa" w:w="2493"/>
          </w:tcPr>
          <w:p>
            <w:r>
              <w:rPr>
                <w:sz w:val="16"/>
              </w:rPr>
              <w:t>-0.018196</w:t>
            </w:r>
          </w:p>
        </w:tc>
        <w:tc>
          <w:tcPr>
            <w:tcW w:type="dxa" w:w="2493"/>
          </w:tcPr>
          <w:p>
            <w:r>
              <w:rPr>
                <w:sz w:val="16"/>
              </w:rPr>
              <w:t>0.18253</w:t>
            </w:r>
          </w:p>
        </w:tc>
        <w:tc>
          <w:tcPr>
            <w:tcW w:type="dxa" w:w="2493"/>
          </w:tcPr>
          <w:p>
            <w:r>
              <w:rPr>
                <w:sz w:val="16"/>
              </w:rPr>
              <w:t>0.200726</w:t>
            </w:r>
          </w:p>
        </w:tc>
      </w:tr>
      <w:tr>
        <w:tc>
          <w:tcPr>
            <w:tcW w:type="dxa" w:w="2493"/>
          </w:tcPr>
          <w:p>
            <w:r>
              <w:rPr>
                <w:sz w:val="16"/>
              </w:rPr>
              <w:t>(650.0, 700.0]</w:t>
            </w:r>
          </w:p>
        </w:tc>
        <w:tc>
          <w:tcPr>
            <w:tcW w:type="dxa" w:w="2493"/>
          </w:tcPr>
          <w:p>
            <w:r>
              <w:rPr>
                <w:sz w:val="16"/>
              </w:rPr>
              <w:t>0.050721</w:t>
            </w:r>
          </w:p>
        </w:tc>
        <w:tc>
          <w:tcPr>
            <w:tcW w:type="dxa" w:w="2493"/>
          </w:tcPr>
          <w:p>
            <w:r>
              <w:rPr>
                <w:sz w:val="16"/>
              </w:rPr>
              <w:t>0.65443</w:t>
            </w:r>
          </w:p>
        </w:tc>
        <w:tc>
          <w:tcPr>
            <w:tcW w:type="dxa" w:w="2493"/>
          </w:tcPr>
          <w:p>
            <w:r>
              <w:rPr>
                <w:sz w:val="16"/>
              </w:rPr>
              <w:t>0.603708</w:t>
            </w:r>
          </w:p>
        </w:tc>
      </w:tr>
      <w:tr>
        <w:tc>
          <w:tcPr>
            <w:tcW w:type="dxa" w:w="2493"/>
          </w:tcPr>
          <w:p>
            <w:r>
              <w:rPr>
                <w:sz w:val="16"/>
              </w:rPr>
              <w:t>(700.0, 750.0]</w:t>
            </w:r>
          </w:p>
        </w:tc>
        <w:tc>
          <w:tcPr>
            <w:tcW w:type="dxa" w:w="2493"/>
          </w:tcPr>
          <w:p>
            <w:r>
              <w:rPr>
                <w:sz w:val="16"/>
              </w:rPr>
              <w:t>0.010173</w:t>
            </w:r>
          </w:p>
        </w:tc>
        <w:tc>
          <w:tcPr>
            <w:tcW w:type="dxa" w:w="2493"/>
          </w:tcPr>
          <w:p>
            <w:r>
              <w:rPr>
                <w:sz w:val="16"/>
              </w:rPr>
              <w:t>0.05064</w:t>
            </w:r>
          </w:p>
        </w:tc>
        <w:tc>
          <w:tcPr>
            <w:tcW w:type="dxa" w:w="2493"/>
          </w:tcPr>
          <w:p>
            <w:r>
              <w:rPr>
                <w:sz w:val="16"/>
              </w:rPr>
              <w:t>0.040467</w:t>
            </w:r>
          </w:p>
        </w:tc>
      </w:tr>
      <w:tr>
        <w:tc>
          <w:tcPr>
            <w:tcW w:type="dxa" w:w="2493"/>
          </w:tcPr>
          <w:p>
            <w:r>
              <w:rPr>
                <w:sz w:val="16"/>
              </w:rPr>
              <w:t>(750.0, 800.0]</w:t>
            </w:r>
          </w:p>
        </w:tc>
        <w:tc>
          <w:tcPr>
            <w:tcW w:type="dxa" w:w="2493"/>
          </w:tcPr>
          <w:p>
            <w:r>
              <w:rPr>
                <w:sz w:val="16"/>
              </w:rPr>
              <w:t>0.0</w:t>
            </w:r>
          </w:p>
        </w:tc>
        <w:tc>
          <w:tcPr>
            <w:tcW w:type="dxa" w:w="2493"/>
          </w:tcPr>
          <w:p>
            <w:r>
              <w:rPr>
                <w:sz w:val="16"/>
              </w:rPr>
              <w:t>0.0</w:t>
            </w:r>
          </w:p>
        </w:tc>
        <w:tc>
          <w:tcPr>
            <w:tcW w:type="dxa" w:w="2493"/>
          </w:tcPr>
          <w:p>
            <w:r>
              <w:rPr>
                <w:sz w:val="16"/>
              </w:rPr>
              <w:t>0.0</w:t>
            </w:r>
          </w:p>
        </w:tc>
      </w:tr>
      <w:tr>
        <w:tc>
          <w:tcPr>
            <w:tcW w:type="dxa" w:w="2493"/>
          </w:tcPr>
          <w:p>
            <w:r>
              <w:rPr>
                <w:sz w:val="16"/>
              </w:rPr>
              <w:t>(800.0, 850.0]</w:t>
            </w:r>
          </w:p>
        </w:tc>
        <w:tc>
          <w:tcPr>
            <w:tcW w:type="dxa" w:w="2493"/>
          </w:tcPr>
          <w:p>
            <w:r>
              <w:rPr>
                <w:sz w:val="16"/>
              </w:rPr>
              <w:t>0.0</w:t>
            </w:r>
          </w:p>
        </w:tc>
        <w:tc>
          <w:tcPr>
            <w:tcW w:type="dxa" w:w="2493"/>
          </w:tcPr>
          <w:p>
            <w:r>
              <w:rPr>
                <w:sz w:val="16"/>
              </w:rPr>
              <w:t>0.0</w:t>
            </w:r>
          </w:p>
        </w:tc>
        <w:tc>
          <w:tcPr>
            <w:tcW w:type="dxa" w:w="2493"/>
          </w:tcPr>
          <w:p>
            <w:r>
              <w:rPr>
                <w:sz w:val="16"/>
              </w:rPr>
              <w:t>0.0</w:t>
            </w:r>
          </w:p>
        </w:tc>
      </w:tr>
      <w:tr>
        <w:tc>
          <w:tcPr>
            <w:tcW w:type="dxa" w:w="2493"/>
          </w:tcPr>
          <w:p>
            <w:r>
              <w:rPr>
                <w:sz w:val="16"/>
              </w:rPr>
              <w:t>(850.0, 900.0]</w:t>
            </w:r>
          </w:p>
        </w:tc>
        <w:tc>
          <w:tcPr>
            <w:tcW w:type="dxa" w:w="2493"/>
          </w:tcPr>
          <w:p>
            <w:r>
              <w:rPr>
                <w:sz w:val="16"/>
              </w:rPr>
              <w:t>0.0</w:t>
            </w:r>
          </w:p>
        </w:tc>
        <w:tc>
          <w:tcPr>
            <w:tcW w:type="dxa" w:w="2493"/>
          </w:tcPr>
          <w:p>
            <w:r>
              <w:rPr>
                <w:sz w:val="16"/>
              </w:rPr>
              <w:t>0.0</w:t>
            </w:r>
          </w:p>
        </w:tc>
        <w:tc>
          <w:tcPr>
            <w:tcW w:type="dxa" w:w="2493"/>
          </w:tcPr>
          <w:p>
            <w:r>
              <w:rPr>
                <w:sz w:val="16"/>
              </w:rPr>
              <w:t>0.0</w:t>
            </w:r>
          </w:p>
        </w:tc>
      </w:tr>
    </w:tbl>
    <w:p>
      <w:r>
        <w:rPr>
          <w:i/>
          <w:sz w:val="16"/>
        </w:rPr>
        <w:t>Table 22. Evidence behind STAB-BAND.</w:t>
      </w:r>
    </w:p>
    <w:p/>
    <w:p>
      <w:pPr>
        <w:pStyle w:val="Heading3"/>
      </w:pPr>
      <w:r>
        <w:t>STAB-CSI — evidence</w:t>
      </w:r>
    </w:p>
    <w:tbl>
      <w:tblPr>
        <w:tblStyle w:val="LightGrid-Accent1"/>
        <w:tblW w:type="auto" w:w="0"/>
        <w:tblLook w:firstColumn="1" w:firstRow="1" w:lastColumn="0" w:lastRow="0" w:noHBand="0" w:noVBand="1" w:val="04A0"/>
      </w:tblPr>
      <w:tblGrid>
        <w:gridCol w:w="4986"/>
        <w:gridCol w:w="4986"/>
      </w:tblGrid>
      <w:tr>
        <w:trPr>
          <w:tblHeader w:val="true"/>
        </w:trPr>
        <w:tc>
          <w:tcPr>
            <w:tcW w:type="dxa" w:w="4986"/>
          </w:tcPr>
          <w:p>
            <w:r>
              <w:rPr>
                <w:b/>
                <w:sz w:val="16"/>
              </w:rPr>
              <w:t>Csi</w:t>
            </w:r>
          </w:p>
        </w:tc>
        <w:tc>
          <w:tcPr>
            <w:tcW w:type="dxa" w:w="4986"/>
          </w:tcPr>
          <w:p>
            <w:r>
              <w:rPr>
                <w:b/>
                <w:sz w:val="16"/>
              </w:rPr>
              <w:t>Variable</w:t>
            </w:r>
          </w:p>
        </w:tc>
      </w:tr>
      <w:tr>
        <w:tc>
          <w:tcPr>
            <w:tcW w:type="dxa" w:w="4986"/>
          </w:tcPr>
          <w:p>
            <w:r>
              <w:rPr>
                <w:sz w:val="16"/>
              </w:rPr>
              <w:t>0.186027</w:t>
            </w:r>
          </w:p>
        </w:tc>
        <w:tc>
          <w:tcPr>
            <w:tcW w:type="dxa" w:w="4986"/>
          </w:tcPr>
          <w:p>
            <w:r>
              <w:rPr>
                <w:sz w:val="16"/>
              </w:rPr>
              <w:t>beh_buffer</w:t>
            </w:r>
          </w:p>
        </w:tc>
      </w:tr>
      <w:tr>
        <w:tc>
          <w:tcPr>
            <w:tcW w:type="dxa" w:w="4986"/>
          </w:tcPr>
          <w:p>
            <w:r>
              <w:rPr>
                <w:sz w:val="16"/>
              </w:rPr>
              <w:t>0.11127</w:t>
            </w:r>
          </w:p>
        </w:tc>
        <w:tc>
          <w:tcPr>
            <w:tcW w:type="dxa" w:w="4986"/>
          </w:tcPr>
          <w:p>
            <w:r>
              <w:rPr>
                <w:sz w:val="16"/>
              </w:rPr>
              <w:t>beh_utilisation</w:t>
            </w:r>
          </w:p>
        </w:tc>
      </w:tr>
      <w:tr>
        <w:tc>
          <w:tcPr>
            <w:tcW w:type="dxa" w:w="4986"/>
          </w:tcPr>
          <w:p>
            <w:r>
              <w:rPr>
                <w:sz w:val="16"/>
              </w:rPr>
              <w:t>0.06192</w:t>
            </w:r>
          </w:p>
        </w:tc>
        <w:tc>
          <w:tcPr>
            <w:tcW w:type="dxa" w:w="4986"/>
          </w:tcPr>
          <w:p>
            <w:r>
              <w:rPr>
                <w:sz w:val="16"/>
              </w:rPr>
              <w:t>beh_ext_oblig_change</w:t>
            </w:r>
          </w:p>
        </w:tc>
      </w:tr>
      <w:tr>
        <w:tc>
          <w:tcPr>
            <w:tcW w:type="dxa" w:w="4986"/>
          </w:tcPr>
          <w:p>
            <w:r>
              <w:rPr>
                <w:sz w:val="16"/>
              </w:rPr>
              <w:t>0.048443</w:t>
            </w:r>
          </w:p>
        </w:tc>
        <w:tc>
          <w:tcPr>
            <w:tcW w:type="dxa" w:w="4986"/>
          </w:tcPr>
          <w:p>
            <w:r>
              <w:rPr>
                <w:sz w:val="16"/>
              </w:rPr>
              <w:t>beh_cash_advance</w:t>
            </w:r>
          </w:p>
        </w:tc>
      </w:tr>
      <w:tr>
        <w:tc>
          <w:tcPr>
            <w:tcW w:type="dxa" w:w="4986"/>
          </w:tcPr>
          <w:p>
            <w:r>
              <w:rPr>
                <w:sz w:val="16"/>
              </w:rPr>
              <w:t>0.042812</w:t>
            </w:r>
          </w:p>
        </w:tc>
        <w:tc>
          <w:tcPr>
            <w:tcW w:type="dxa" w:w="4986"/>
          </w:tcPr>
          <w:p>
            <w:r>
              <w:rPr>
                <w:sz w:val="16"/>
              </w:rPr>
              <w:t>beh_mob</w:t>
            </w:r>
          </w:p>
        </w:tc>
      </w:tr>
      <w:tr>
        <w:tc>
          <w:tcPr>
            <w:tcW w:type="dxa" w:w="4986"/>
          </w:tcPr>
          <w:p>
            <w:r>
              <w:rPr>
                <w:sz w:val="16"/>
              </w:rPr>
              <w:t>0.038597</w:t>
            </w:r>
          </w:p>
        </w:tc>
        <w:tc>
          <w:tcPr>
            <w:tcW w:type="dxa" w:w="4986"/>
          </w:tcPr>
          <w:p>
            <w:r>
              <w:rPr>
                <w:sz w:val="16"/>
              </w:rPr>
              <w:t>beh_pay_ratio_3m</w:t>
            </w:r>
          </w:p>
        </w:tc>
      </w:tr>
      <w:tr>
        <w:tc>
          <w:tcPr>
            <w:tcW w:type="dxa" w:w="4986"/>
          </w:tcPr>
          <w:p>
            <w:r>
              <w:rPr>
                <w:sz w:val="16"/>
              </w:rPr>
              <w:t>0.035881</w:t>
            </w:r>
          </w:p>
        </w:tc>
        <w:tc>
          <w:tcPr>
            <w:tcW w:type="dxa" w:w="4986"/>
          </w:tcPr>
          <w:p>
            <w:r>
              <w:rPr>
                <w:sz w:val="16"/>
              </w:rPr>
              <w:t>beh_min_pay</w:t>
            </w:r>
          </w:p>
        </w:tc>
      </w:tr>
      <w:tr>
        <w:tc>
          <w:tcPr>
            <w:tcW w:type="dxa" w:w="4986"/>
          </w:tcPr>
          <w:p>
            <w:r>
              <w:rPr>
                <w:sz w:val="16"/>
              </w:rPr>
              <w:t>0.032384</w:t>
            </w:r>
          </w:p>
        </w:tc>
        <w:tc>
          <w:tcPr>
            <w:tcW w:type="dxa" w:w="4986"/>
          </w:tcPr>
          <w:p>
            <w:r>
              <w:rPr>
                <w:sz w:val="16"/>
              </w:rPr>
              <w:t>beh_bureau_change</w:t>
            </w:r>
          </w:p>
        </w:tc>
      </w:tr>
      <w:tr>
        <w:tc>
          <w:tcPr>
            <w:tcW w:type="dxa" w:w="4986"/>
          </w:tcPr>
          <w:p>
            <w:r>
              <w:rPr>
                <w:sz w:val="16"/>
              </w:rPr>
              <w:t>0.029581</w:t>
            </w:r>
          </w:p>
        </w:tc>
        <w:tc>
          <w:tcPr>
            <w:tcW w:type="dxa" w:w="4986"/>
          </w:tcPr>
          <w:p>
            <w:r>
              <w:rPr>
                <w:sz w:val="16"/>
              </w:rPr>
              <w:t>beh_max_dpd_6m</w:t>
            </w:r>
          </w:p>
        </w:tc>
      </w:tr>
      <w:tr>
        <w:tc>
          <w:tcPr>
            <w:tcW w:type="dxa" w:w="4986"/>
          </w:tcPr>
          <w:p>
            <w:r>
              <w:rPr>
                <w:sz w:val="16"/>
              </w:rPr>
              <w:t>0.028935</w:t>
            </w:r>
          </w:p>
        </w:tc>
        <w:tc>
          <w:tcPr>
            <w:tcW w:type="dxa" w:w="4986"/>
          </w:tcPr>
          <w:p>
            <w:r>
              <w:rPr>
                <w:sz w:val="16"/>
              </w:rPr>
              <w:t>beh_missed_6m</w:t>
            </w:r>
          </w:p>
        </w:tc>
      </w:tr>
      <w:tr>
        <w:tc>
          <w:tcPr>
            <w:tcW w:type="dxa" w:w="4986"/>
          </w:tcPr>
          <w:p>
            <w:r>
              <w:rPr>
                <w:sz w:val="16"/>
              </w:rPr>
              <w:t>0.014292</w:t>
            </w:r>
          </w:p>
        </w:tc>
        <w:tc>
          <w:tcPr>
            <w:tcW w:type="dxa" w:w="4986"/>
          </w:tcPr>
          <w:p>
            <w:r>
              <w:rPr>
                <w:sz w:val="16"/>
              </w:rPr>
              <w:t>beh_enquiries</w:t>
            </w:r>
          </w:p>
        </w:tc>
      </w:tr>
      <w:tr>
        <w:tc>
          <w:tcPr>
            <w:tcW w:type="dxa" w:w="4986"/>
          </w:tcPr>
          <w:p>
            <w:r>
              <w:rPr>
                <w:sz w:val="16"/>
              </w:rPr>
              <w:t>0.009164</w:t>
            </w:r>
          </w:p>
        </w:tc>
        <w:tc>
          <w:tcPr>
            <w:tcW w:type="dxa" w:w="4986"/>
          </w:tcPr>
          <w:p>
            <w:r>
              <w:rPr>
                <w:sz w:val="16"/>
              </w:rPr>
              <w:t>beh_dpd</w:t>
            </w:r>
          </w:p>
        </w:tc>
      </w:tr>
      <w:tr>
        <w:tc>
          <w:tcPr>
            <w:tcW w:type="dxa" w:w="4986"/>
          </w:tcPr>
          <w:p>
            <w:r>
              <w:rPr>
                <w:sz w:val="16"/>
              </w:rPr>
              <w:t>0.007132</w:t>
            </w:r>
          </w:p>
        </w:tc>
        <w:tc>
          <w:tcPr>
            <w:tcW w:type="dxa" w:w="4986"/>
          </w:tcPr>
          <w:p>
            <w:r>
              <w:rPr>
                <w:sz w:val="16"/>
              </w:rPr>
              <w:t>beh_bureau_dpd</w:t>
            </w:r>
          </w:p>
        </w:tc>
      </w:tr>
      <w:tr>
        <w:tc>
          <w:tcPr>
            <w:tcW w:type="dxa" w:w="4986"/>
          </w:tcPr>
          <w:p>
            <w:r>
              <w:rPr>
                <w:sz w:val="16"/>
              </w:rPr>
              <w:t>0.00581</w:t>
            </w:r>
          </w:p>
        </w:tc>
        <w:tc>
          <w:tcPr>
            <w:tcW w:type="dxa" w:w="4986"/>
          </w:tcPr>
          <w:p>
            <w:r>
              <w:rPr>
                <w:sz w:val="16"/>
              </w:rPr>
              <w:t>beh_broken_promise</w:t>
            </w:r>
          </w:p>
        </w:tc>
      </w:tr>
      <w:tr>
        <w:tc>
          <w:tcPr>
            <w:tcW w:type="dxa" w:w="4986"/>
          </w:tcPr>
          <w:p>
            <w:r>
              <w:rPr>
                <w:sz w:val="16"/>
              </w:rPr>
              <w:t>0.005804</w:t>
            </w:r>
          </w:p>
        </w:tc>
        <w:tc>
          <w:tcPr>
            <w:tcW w:type="dxa" w:w="4986"/>
          </w:tcPr>
          <w:p>
            <w:r>
              <w:rPr>
                <w:sz w:val="16"/>
              </w:rPr>
              <w:t>beh_autopay_fail</w:t>
            </w:r>
          </w:p>
        </w:tc>
      </w:tr>
      <w:tr>
        <w:tc>
          <w:tcPr>
            <w:tcW w:type="dxa" w:w="4986"/>
          </w:tcPr>
          <w:p>
            <w:r>
              <w:rPr>
                <w:sz w:val="16"/>
              </w:rPr>
              <w:t>0.002405</w:t>
            </w:r>
          </w:p>
        </w:tc>
        <w:tc>
          <w:tcPr>
            <w:tcW w:type="dxa" w:w="4986"/>
          </w:tcPr>
          <w:p>
            <w:r>
              <w:rPr>
                <w:sz w:val="16"/>
              </w:rPr>
              <w:t>beh_income_vol</w:t>
            </w:r>
          </w:p>
        </w:tc>
      </w:tr>
      <w:tr>
        <w:tc>
          <w:tcPr>
            <w:tcW w:type="dxa" w:w="4986"/>
          </w:tcPr>
          <w:p>
            <w:r>
              <w:rPr>
                <w:sz w:val="16"/>
              </w:rPr>
              <w:t>0.001152</w:t>
            </w:r>
          </w:p>
        </w:tc>
        <w:tc>
          <w:tcPr>
            <w:tcW w:type="dxa" w:w="4986"/>
          </w:tcPr>
          <w:p>
            <w:r>
              <w:rPr>
                <w:sz w:val="16"/>
              </w:rPr>
              <w:t>beh_salary_missed</w:t>
            </w:r>
          </w:p>
        </w:tc>
      </w:tr>
      <w:tr>
        <w:tc>
          <w:tcPr>
            <w:tcW w:type="dxa" w:w="4986"/>
          </w:tcPr>
          <w:p>
            <w:r>
              <w:rPr>
                <w:sz w:val="16"/>
              </w:rPr>
              <w:t>0.000486</w:t>
            </w:r>
          </w:p>
        </w:tc>
        <w:tc>
          <w:tcPr>
            <w:tcW w:type="dxa" w:w="4986"/>
          </w:tcPr>
          <w:p>
            <w:r>
              <w:rPr>
                <w:sz w:val="16"/>
              </w:rPr>
              <w:t>beh_util_change</w:t>
            </w:r>
          </w:p>
        </w:tc>
      </w:tr>
      <w:tr>
        <w:tc>
          <w:tcPr>
            <w:tcW w:type="dxa" w:w="4986"/>
          </w:tcPr>
          <w:p>
            <w:r>
              <w:rPr>
                <w:sz w:val="16"/>
              </w:rPr>
              <w:t>0.000481</w:t>
            </w:r>
          </w:p>
        </w:tc>
        <w:tc>
          <w:tcPr>
            <w:tcW w:type="dxa" w:w="4986"/>
          </w:tcPr>
          <w:p>
            <w:r>
              <w:rPr>
                <w:sz w:val="16"/>
              </w:rPr>
              <w:t>beh_overlimit</w:t>
            </w:r>
          </w:p>
        </w:tc>
      </w:tr>
      <w:tr>
        <w:tc>
          <w:tcPr>
            <w:tcW w:type="dxa" w:w="4986"/>
          </w:tcPr>
          <w:p>
            <w:r>
              <w:rPr>
                <w:sz w:val="16"/>
              </w:rPr>
              <w:t>0.000457</w:t>
            </w:r>
          </w:p>
        </w:tc>
        <w:tc>
          <w:tcPr>
            <w:tcW w:type="dxa" w:w="4986"/>
          </w:tcPr>
          <w:p>
            <w:r>
              <w:rPr>
                <w:sz w:val="16"/>
              </w:rPr>
              <w:t>beh_salary_change</w:t>
            </w:r>
          </w:p>
        </w:tc>
      </w:tr>
    </w:tbl>
    <w:p>
      <w:r>
        <w:rPr>
          <w:i/>
          <w:sz w:val="16"/>
        </w:rPr>
        <w:t>Table 23. Evidence behind STAB-CSI.</w:t>
      </w:r>
    </w:p>
    <w:p/>
    <w:p>
      <w:pPr>
        <w:pStyle w:val="Heading3"/>
      </w:pPr>
      <w:r>
        <w:t>STAB-PSI — evidence</w:t>
      </w:r>
    </w:p>
    <w:tbl>
      <w:tblPr>
        <w:tblStyle w:val="LightGrid-Accent1"/>
        <w:tblW w:type="auto" w:w="0"/>
        <w:tblLook w:firstColumn="1" w:firstRow="1" w:lastColumn="0" w:lastRow="0" w:noHBand="0" w:noVBand="1" w:val="04A0"/>
      </w:tblPr>
      <w:tblGrid>
        <w:gridCol w:w="3324"/>
        <w:gridCol w:w="3324"/>
        <w:gridCol w:w="3324"/>
      </w:tblGrid>
      <w:tr>
        <w:trPr>
          <w:tblHeader w:val="true"/>
        </w:trPr>
        <w:tc>
          <w:tcPr>
            <w:tcW w:type="dxa" w:w="3324"/>
          </w:tcPr>
          <w:p>
            <w:r>
              <w:rPr>
                <w:b/>
                <w:sz w:val="16"/>
              </w:rPr>
              <w:t>Index</w:t>
            </w:r>
          </w:p>
        </w:tc>
        <w:tc>
          <w:tcPr>
            <w:tcW w:type="dxa" w:w="3324"/>
          </w:tcPr>
          <w:p>
            <w:r>
              <w:rPr>
                <w:b/>
                <w:sz w:val="16"/>
              </w:rPr>
              <w:t>Period</w:t>
            </w:r>
          </w:p>
        </w:tc>
        <w:tc>
          <w:tcPr>
            <w:tcW w:type="dxa" w:w="3324"/>
          </w:tcPr>
          <w:p>
            <w:r>
              <w:rPr>
                <w:b/>
                <w:sz w:val="16"/>
              </w:rPr>
              <w:t>Observations</w:t>
            </w:r>
          </w:p>
        </w:tc>
      </w:tr>
      <w:tr>
        <w:tc>
          <w:tcPr>
            <w:tcW w:type="dxa" w:w="3324"/>
          </w:tcPr>
          <w:p>
            <w:r>
              <w:rPr>
                <w:sz w:val="16"/>
              </w:rPr>
              <w:t>0.002667</w:t>
            </w:r>
          </w:p>
        </w:tc>
        <w:tc>
          <w:tcPr>
            <w:tcW w:type="dxa" w:w="3324"/>
          </w:tcPr>
          <w:p>
            <w:r>
              <w:rPr>
                <w:sz w:val="16"/>
              </w:rPr>
              <w:t>2024-08</w:t>
            </w:r>
          </w:p>
        </w:tc>
        <w:tc>
          <w:tcPr>
            <w:tcW w:type="dxa" w:w="3324"/>
          </w:tcPr>
          <w:p>
            <w:r>
              <w:rPr>
                <w:sz w:val="16"/>
              </w:rPr>
              <w:t>13161</w:t>
            </w:r>
          </w:p>
        </w:tc>
      </w:tr>
      <w:tr>
        <w:tc>
          <w:tcPr>
            <w:tcW w:type="dxa" w:w="3324"/>
          </w:tcPr>
          <w:p>
            <w:r>
              <w:rPr>
                <w:sz w:val="16"/>
              </w:rPr>
              <w:t>0.000745</w:t>
            </w:r>
          </w:p>
        </w:tc>
        <w:tc>
          <w:tcPr>
            <w:tcW w:type="dxa" w:w="3324"/>
          </w:tcPr>
          <w:p>
            <w:r>
              <w:rPr>
                <w:sz w:val="16"/>
              </w:rPr>
              <w:t>2024-09</w:t>
            </w:r>
          </w:p>
        </w:tc>
        <w:tc>
          <w:tcPr>
            <w:tcW w:type="dxa" w:w="3324"/>
          </w:tcPr>
          <w:p>
            <w:r>
              <w:rPr>
                <w:sz w:val="16"/>
              </w:rPr>
              <w:t>13268</w:t>
            </w:r>
          </w:p>
        </w:tc>
      </w:tr>
      <w:tr>
        <w:tc>
          <w:tcPr>
            <w:tcW w:type="dxa" w:w="3324"/>
          </w:tcPr>
          <w:p>
            <w:r>
              <w:rPr>
                <w:sz w:val="16"/>
              </w:rPr>
              <w:t>0.00061</w:t>
            </w:r>
          </w:p>
        </w:tc>
        <w:tc>
          <w:tcPr>
            <w:tcW w:type="dxa" w:w="3324"/>
          </w:tcPr>
          <w:p>
            <w:r>
              <w:rPr>
                <w:sz w:val="16"/>
              </w:rPr>
              <w:t>2024-10</w:t>
            </w:r>
          </w:p>
        </w:tc>
        <w:tc>
          <w:tcPr>
            <w:tcW w:type="dxa" w:w="3324"/>
          </w:tcPr>
          <w:p>
            <w:r>
              <w:rPr>
                <w:sz w:val="16"/>
              </w:rPr>
              <w:t>13360</w:t>
            </w:r>
          </w:p>
        </w:tc>
      </w:tr>
      <w:tr>
        <w:tc>
          <w:tcPr>
            <w:tcW w:type="dxa" w:w="3324"/>
          </w:tcPr>
          <w:p>
            <w:r>
              <w:rPr>
                <w:sz w:val="16"/>
              </w:rPr>
              <w:t>0.000841</w:t>
            </w:r>
          </w:p>
        </w:tc>
        <w:tc>
          <w:tcPr>
            <w:tcW w:type="dxa" w:w="3324"/>
          </w:tcPr>
          <w:p>
            <w:r>
              <w:rPr>
                <w:sz w:val="16"/>
              </w:rPr>
              <w:t>2024-11</w:t>
            </w:r>
          </w:p>
        </w:tc>
        <w:tc>
          <w:tcPr>
            <w:tcW w:type="dxa" w:w="3324"/>
          </w:tcPr>
          <w:p>
            <w:r>
              <w:rPr>
                <w:sz w:val="16"/>
              </w:rPr>
              <w:t>13496</w:t>
            </w:r>
          </w:p>
        </w:tc>
      </w:tr>
      <w:tr>
        <w:tc>
          <w:tcPr>
            <w:tcW w:type="dxa" w:w="3324"/>
          </w:tcPr>
          <w:p>
            <w:r>
              <w:rPr>
                <w:sz w:val="16"/>
              </w:rPr>
              <w:t>0.00078</w:t>
            </w:r>
          </w:p>
        </w:tc>
        <w:tc>
          <w:tcPr>
            <w:tcW w:type="dxa" w:w="3324"/>
          </w:tcPr>
          <w:p>
            <w:r>
              <w:rPr>
                <w:sz w:val="16"/>
              </w:rPr>
              <w:t>2024-12</w:t>
            </w:r>
          </w:p>
        </w:tc>
        <w:tc>
          <w:tcPr>
            <w:tcW w:type="dxa" w:w="3324"/>
          </w:tcPr>
          <w:p>
            <w:r>
              <w:rPr>
                <w:sz w:val="16"/>
              </w:rPr>
              <w:t>13627</w:t>
            </w:r>
          </w:p>
        </w:tc>
      </w:tr>
      <w:tr>
        <w:tc>
          <w:tcPr>
            <w:tcW w:type="dxa" w:w="3324"/>
          </w:tcPr>
          <w:p>
            <w:r>
              <w:rPr>
                <w:sz w:val="16"/>
              </w:rPr>
              <w:t>0.000893</w:t>
            </w:r>
          </w:p>
        </w:tc>
        <w:tc>
          <w:tcPr>
            <w:tcW w:type="dxa" w:w="3324"/>
          </w:tcPr>
          <w:p>
            <w:r>
              <w:rPr>
                <w:sz w:val="16"/>
              </w:rPr>
              <w:t>2025-01</w:t>
            </w:r>
          </w:p>
        </w:tc>
        <w:tc>
          <w:tcPr>
            <w:tcW w:type="dxa" w:w="3324"/>
          </w:tcPr>
          <w:p>
            <w:r>
              <w:rPr>
                <w:sz w:val="16"/>
              </w:rPr>
              <w:t>13783</w:t>
            </w:r>
          </w:p>
        </w:tc>
      </w:tr>
      <w:tr>
        <w:tc>
          <w:tcPr>
            <w:tcW w:type="dxa" w:w="3324"/>
          </w:tcPr>
          <w:p>
            <w:r>
              <w:rPr>
                <w:sz w:val="16"/>
              </w:rPr>
              <w:t>0.001541</w:t>
            </w:r>
          </w:p>
        </w:tc>
        <w:tc>
          <w:tcPr>
            <w:tcW w:type="dxa" w:w="3324"/>
          </w:tcPr>
          <w:p>
            <w:r>
              <w:rPr>
                <w:sz w:val="16"/>
              </w:rPr>
              <w:t>2025-02</w:t>
            </w:r>
          </w:p>
        </w:tc>
        <w:tc>
          <w:tcPr>
            <w:tcW w:type="dxa" w:w="3324"/>
          </w:tcPr>
          <w:p>
            <w:r>
              <w:rPr>
                <w:sz w:val="16"/>
              </w:rPr>
              <w:t>13978</w:t>
            </w:r>
          </w:p>
        </w:tc>
      </w:tr>
      <w:tr>
        <w:tc>
          <w:tcPr>
            <w:tcW w:type="dxa" w:w="3324"/>
          </w:tcPr>
          <w:p>
            <w:r>
              <w:rPr>
                <w:sz w:val="16"/>
              </w:rPr>
              <w:t>0.003177</w:t>
            </w:r>
          </w:p>
        </w:tc>
        <w:tc>
          <w:tcPr>
            <w:tcW w:type="dxa" w:w="3324"/>
          </w:tcPr>
          <w:p>
            <w:r>
              <w:rPr>
                <w:sz w:val="16"/>
              </w:rPr>
              <w:t>2025-03</w:t>
            </w:r>
          </w:p>
        </w:tc>
        <w:tc>
          <w:tcPr>
            <w:tcW w:type="dxa" w:w="3324"/>
          </w:tcPr>
          <w:p>
            <w:r>
              <w:rPr>
                <w:sz w:val="16"/>
              </w:rPr>
              <w:t>14202</w:t>
            </w:r>
          </w:p>
        </w:tc>
      </w:tr>
      <w:tr>
        <w:tc>
          <w:tcPr>
            <w:tcW w:type="dxa" w:w="3324"/>
          </w:tcPr>
          <w:p>
            <w:r>
              <w:rPr>
                <w:sz w:val="16"/>
              </w:rPr>
              <w:t>0.007563</w:t>
            </w:r>
          </w:p>
        </w:tc>
        <w:tc>
          <w:tcPr>
            <w:tcW w:type="dxa" w:w="3324"/>
          </w:tcPr>
          <w:p>
            <w:r>
              <w:rPr>
                <w:sz w:val="16"/>
              </w:rPr>
              <w:t>2025-04</w:t>
            </w:r>
          </w:p>
        </w:tc>
        <w:tc>
          <w:tcPr>
            <w:tcW w:type="dxa" w:w="3324"/>
          </w:tcPr>
          <w:p>
            <w:r>
              <w:rPr>
                <w:sz w:val="16"/>
              </w:rPr>
              <w:t>14497</w:t>
            </w:r>
          </w:p>
        </w:tc>
      </w:tr>
      <w:tr>
        <w:tc>
          <w:tcPr>
            <w:tcW w:type="dxa" w:w="3324"/>
          </w:tcPr>
          <w:p>
            <w:r>
              <w:rPr>
                <w:sz w:val="16"/>
              </w:rPr>
              <w:t>0.016618</w:t>
            </w:r>
          </w:p>
        </w:tc>
        <w:tc>
          <w:tcPr>
            <w:tcW w:type="dxa" w:w="3324"/>
          </w:tcPr>
          <w:p>
            <w:r>
              <w:rPr>
                <w:sz w:val="16"/>
              </w:rPr>
              <w:t>2025-05</w:t>
            </w:r>
          </w:p>
        </w:tc>
        <w:tc>
          <w:tcPr>
            <w:tcW w:type="dxa" w:w="3324"/>
          </w:tcPr>
          <w:p>
            <w:r>
              <w:rPr>
                <w:sz w:val="16"/>
              </w:rPr>
              <w:t>14735</w:t>
            </w:r>
          </w:p>
        </w:tc>
      </w:tr>
      <w:tr>
        <w:tc>
          <w:tcPr>
            <w:tcW w:type="dxa" w:w="3324"/>
          </w:tcPr>
          <w:p>
            <w:r>
              <w:rPr>
                <w:sz w:val="16"/>
              </w:rPr>
              <w:t>0.02509</w:t>
            </w:r>
          </w:p>
        </w:tc>
        <w:tc>
          <w:tcPr>
            <w:tcW w:type="dxa" w:w="3324"/>
          </w:tcPr>
          <w:p>
            <w:r>
              <w:rPr>
                <w:sz w:val="16"/>
              </w:rPr>
              <w:t>2025-06</w:t>
            </w:r>
          </w:p>
        </w:tc>
        <w:tc>
          <w:tcPr>
            <w:tcW w:type="dxa" w:w="3324"/>
          </w:tcPr>
          <w:p>
            <w:r>
              <w:rPr>
                <w:sz w:val="16"/>
              </w:rPr>
              <w:t>15080</w:t>
            </w:r>
          </w:p>
        </w:tc>
      </w:tr>
      <w:tr>
        <w:tc>
          <w:tcPr>
            <w:tcW w:type="dxa" w:w="3324"/>
          </w:tcPr>
          <w:p>
            <w:r>
              <w:rPr>
                <w:sz w:val="16"/>
              </w:rPr>
              <w:t>0.035287</w:t>
            </w:r>
          </w:p>
        </w:tc>
        <w:tc>
          <w:tcPr>
            <w:tcW w:type="dxa" w:w="3324"/>
          </w:tcPr>
          <w:p>
            <w:r>
              <w:rPr>
                <w:sz w:val="16"/>
              </w:rPr>
              <w:t>2025-07</w:t>
            </w:r>
          </w:p>
        </w:tc>
        <w:tc>
          <w:tcPr>
            <w:tcW w:type="dxa" w:w="3324"/>
          </w:tcPr>
          <w:p>
            <w:r>
              <w:rPr>
                <w:sz w:val="16"/>
              </w:rPr>
              <w:t>15359</w:t>
            </w:r>
          </w:p>
        </w:tc>
      </w:tr>
      <w:tr>
        <w:tc>
          <w:tcPr>
            <w:tcW w:type="dxa" w:w="3324"/>
          </w:tcPr>
          <w:p>
            <w:r>
              <w:rPr>
                <w:sz w:val="16"/>
              </w:rPr>
              <w:t>0.0492</w:t>
            </w:r>
          </w:p>
        </w:tc>
        <w:tc>
          <w:tcPr>
            <w:tcW w:type="dxa" w:w="3324"/>
          </w:tcPr>
          <w:p>
            <w:r>
              <w:rPr>
                <w:sz w:val="16"/>
              </w:rPr>
              <w:t>2025-08</w:t>
            </w:r>
          </w:p>
        </w:tc>
        <w:tc>
          <w:tcPr>
            <w:tcW w:type="dxa" w:w="3324"/>
          </w:tcPr>
          <w:p>
            <w:r>
              <w:rPr>
                <w:sz w:val="16"/>
              </w:rPr>
              <w:t>15672</w:t>
            </w:r>
          </w:p>
        </w:tc>
      </w:tr>
      <w:tr>
        <w:tc>
          <w:tcPr>
            <w:tcW w:type="dxa" w:w="3324"/>
          </w:tcPr>
          <w:p>
            <w:r>
              <w:rPr>
                <w:sz w:val="16"/>
              </w:rPr>
              <w:t>0.066345</w:t>
            </w:r>
          </w:p>
        </w:tc>
        <w:tc>
          <w:tcPr>
            <w:tcW w:type="dxa" w:w="3324"/>
          </w:tcPr>
          <w:p>
            <w:r>
              <w:rPr>
                <w:sz w:val="16"/>
              </w:rPr>
              <w:t>2025-09</w:t>
            </w:r>
          </w:p>
        </w:tc>
        <w:tc>
          <w:tcPr>
            <w:tcW w:type="dxa" w:w="3324"/>
          </w:tcPr>
          <w:p>
            <w:r>
              <w:rPr>
                <w:sz w:val="16"/>
              </w:rPr>
              <w:t>15982</w:t>
            </w:r>
          </w:p>
        </w:tc>
      </w:tr>
      <w:tr>
        <w:tc>
          <w:tcPr>
            <w:tcW w:type="dxa" w:w="3324"/>
          </w:tcPr>
          <w:p>
            <w:r>
              <w:rPr>
                <w:sz w:val="16"/>
              </w:rPr>
              <w:t>0.083132</w:t>
            </w:r>
          </w:p>
        </w:tc>
        <w:tc>
          <w:tcPr>
            <w:tcW w:type="dxa" w:w="3324"/>
          </w:tcPr>
          <w:p>
            <w:r>
              <w:rPr>
                <w:sz w:val="16"/>
              </w:rPr>
              <w:t>2025-10</w:t>
            </w:r>
          </w:p>
        </w:tc>
        <w:tc>
          <w:tcPr>
            <w:tcW w:type="dxa" w:w="3324"/>
          </w:tcPr>
          <w:p>
            <w:r>
              <w:rPr>
                <w:sz w:val="16"/>
              </w:rPr>
              <w:t>16316</w:t>
            </w:r>
          </w:p>
        </w:tc>
      </w:tr>
      <w:tr>
        <w:tc>
          <w:tcPr>
            <w:tcW w:type="dxa" w:w="3324"/>
          </w:tcPr>
          <w:p>
            <w:r>
              <w:rPr>
                <w:sz w:val="16"/>
              </w:rPr>
              <w:t>0.100152</w:t>
            </w:r>
          </w:p>
        </w:tc>
        <w:tc>
          <w:tcPr>
            <w:tcW w:type="dxa" w:w="3324"/>
          </w:tcPr>
          <w:p>
            <w:r>
              <w:rPr>
                <w:sz w:val="16"/>
              </w:rPr>
              <w:t>2025-11</w:t>
            </w:r>
          </w:p>
        </w:tc>
        <w:tc>
          <w:tcPr>
            <w:tcW w:type="dxa" w:w="3324"/>
          </w:tcPr>
          <w:p>
            <w:r>
              <w:rPr>
                <w:sz w:val="16"/>
              </w:rPr>
              <w:t>16615</w:t>
            </w:r>
          </w:p>
        </w:tc>
      </w:tr>
      <w:tr>
        <w:tc>
          <w:tcPr>
            <w:tcW w:type="dxa" w:w="3324"/>
          </w:tcPr>
          <w:p>
            <w:r>
              <w:rPr>
                <w:sz w:val="16"/>
              </w:rPr>
              <w:t>0.113574</w:t>
            </w:r>
          </w:p>
        </w:tc>
        <w:tc>
          <w:tcPr>
            <w:tcW w:type="dxa" w:w="3324"/>
          </w:tcPr>
          <w:p>
            <w:r>
              <w:rPr>
                <w:sz w:val="16"/>
              </w:rPr>
              <w:t>2025-12</w:t>
            </w:r>
          </w:p>
        </w:tc>
        <w:tc>
          <w:tcPr>
            <w:tcW w:type="dxa" w:w="3324"/>
          </w:tcPr>
          <w:p>
            <w:r>
              <w:rPr>
                <w:sz w:val="16"/>
              </w:rPr>
              <w:t>16949</w:t>
            </w:r>
          </w:p>
        </w:tc>
      </w:tr>
      <w:tr>
        <w:tc>
          <w:tcPr>
            <w:tcW w:type="dxa" w:w="3324"/>
          </w:tcPr>
          <w:p>
            <w:r>
              <w:rPr>
                <w:sz w:val="16"/>
              </w:rPr>
              <w:t>0.11895</w:t>
            </w:r>
          </w:p>
        </w:tc>
        <w:tc>
          <w:tcPr>
            <w:tcW w:type="dxa" w:w="3324"/>
          </w:tcPr>
          <w:p>
            <w:r>
              <w:rPr>
                <w:sz w:val="16"/>
              </w:rPr>
              <w:t>2026-01</w:t>
            </w:r>
          </w:p>
        </w:tc>
        <w:tc>
          <w:tcPr>
            <w:tcW w:type="dxa" w:w="3324"/>
          </w:tcPr>
          <w:p>
            <w:r>
              <w:rPr>
                <w:sz w:val="16"/>
              </w:rPr>
              <w:t>17252</w:t>
            </w:r>
          </w:p>
        </w:tc>
      </w:tr>
      <w:tr>
        <w:tc>
          <w:tcPr>
            <w:tcW w:type="dxa" w:w="3324"/>
          </w:tcPr>
          <w:p>
            <w:r>
              <w:rPr>
                <w:sz w:val="16"/>
              </w:rPr>
              <w:t>0.110377</w:t>
            </w:r>
          </w:p>
        </w:tc>
        <w:tc>
          <w:tcPr>
            <w:tcW w:type="dxa" w:w="3324"/>
          </w:tcPr>
          <w:p>
            <w:r>
              <w:rPr>
                <w:sz w:val="16"/>
              </w:rPr>
              <w:t>2026-02</w:t>
            </w:r>
          </w:p>
        </w:tc>
        <w:tc>
          <w:tcPr>
            <w:tcW w:type="dxa" w:w="3324"/>
          </w:tcPr>
          <w:p>
            <w:r>
              <w:rPr>
                <w:sz w:val="16"/>
              </w:rPr>
              <w:t>17564</w:t>
            </w:r>
          </w:p>
        </w:tc>
      </w:tr>
      <w:tr>
        <w:tc>
          <w:tcPr>
            <w:tcW w:type="dxa" w:w="3324"/>
          </w:tcPr>
          <w:p>
            <w:r>
              <w:rPr>
                <w:sz w:val="16"/>
              </w:rPr>
              <w:t>0.099735</w:t>
            </w:r>
          </w:p>
        </w:tc>
        <w:tc>
          <w:tcPr>
            <w:tcW w:type="dxa" w:w="3324"/>
          </w:tcPr>
          <w:p>
            <w:r>
              <w:rPr>
                <w:sz w:val="16"/>
              </w:rPr>
              <w:t>2026-03</w:t>
            </w:r>
          </w:p>
        </w:tc>
        <w:tc>
          <w:tcPr>
            <w:tcW w:type="dxa" w:w="3324"/>
          </w:tcPr>
          <w:p>
            <w:r>
              <w:rPr>
                <w:sz w:val="16"/>
              </w:rPr>
              <w:t>17863</w:t>
            </w:r>
          </w:p>
        </w:tc>
      </w:tr>
      <w:tr>
        <w:tc>
          <w:tcPr>
            <w:tcW w:type="dxa" w:w="3324"/>
          </w:tcPr>
          <w:p>
            <w:r>
              <w:rPr>
                <w:sz w:val="16"/>
              </w:rPr>
              <w:t>0.08639</w:t>
            </w:r>
          </w:p>
        </w:tc>
        <w:tc>
          <w:tcPr>
            <w:tcW w:type="dxa" w:w="3324"/>
          </w:tcPr>
          <w:p>
            <w:r>
              <w:rPr>
                <w:sz w:val="16"/>
              </w:rPr>
              <w:t>2026-04</w:t>
            </w:r>
          </w:p>
        </w:tc>
        <w:tc>
          <w:tcPr>
            <w:tcW w:type="dxa" w:w="3324"/>
          </w:tcPr>
          <w:p>
            <w:r>
              <w:rPr>
                <w:sz w:val="16"/>
              </w:rPr>
              <w:t>18188</w:t>
            </w:r>
          </w:p>
        </w:tc>
      </w:tr>
      <w:tr>
        <w:tc>
          <w:tcPr>
            <w:tcW w:type="dxa" w:w="3324"/>
          </w:tcPr>
          <w:p>
            <w:r>
              <w:rPr>
                <w:sz w:val="16"/>
              </w:rPr>
              <w:t>0.067577</w:t>
            </w:r>
          </w:p>
        </w:tc>
        <w:tc>
          <w:tcPr>
            <w:tcW w:type="dxa" w:w="3324"/>
          </w:tcPr>
          <w:p>
            <w:r>
              <w:rPr>
                <w:sz w:val="16"/>
              </w:rPr>
              <w:t>2026-05</w:t>
            </w:r>
          </w:p>
        </w:tc>
        <w:tc>
          <w:tcPr>
            <w:tcW w:type="dxa" w:w="3324"/>
          </w:tcPr>
          <w:p>
            <w:r>
              <w:rPr>
                <w:sz w:val="16"/>
              </w:rPr>
              <w:t>18474</w:t>
            </w:r>
          </w:p>
        </w:tc>
      </w:tr>
      <w:tr>
        <w:tc>
          <w:tcPr>
            <w:tcW w:type="dxa" w:w="3324"/>
          </w:tcPr>
          <w:p>
            <w:r>
              <w:rPr>
                <w:sz w:val="16"/>
              </w:rPr>
              <w:t>0.05706</w:t>
            </w:r>
          </w:p>
        </w:tc>
        <w:tc>
          <w:tcPr>
            <w:tcW w:type="dxa" w:w="3324"/>
          </w:tcPr>
          <w:p>
            <w:r>
              <w:rPr>
                <w:sz w:val="16"/>
              </w:rPr>
              <w:t>2026-06</w:t>
            </w:r>
          </w:p>
        </w:tc>
        <w:tc>
          <w:tcPr>
            <w:tcW w:type="dxa" w:w="3324"/>
          </w:tcPr>
          <w:p>
            <w:r>
              <w:rPr>
                <w:sz w:val="16"/>
              </w:rPr>
              <w:t>18736</w:t>
            </w:r>
          </w:p>
        </w:tc>
      </w:tr>
      <w:tr>
        <w:tc>
          <w:tcPr>
            <w:tcW w:type="dxa" w:w="3324"/>
          </w:tcPr>
          <w:p>
            <w:r>
              <w:rPr>
                <w:sz w:val="16"/>
              </w:rPr>
              <w:t>0.039531</w:t>
            </w:r>
          </w:p>
        </w:tc>
        <w:tc>
          <w:tcPr>
            <w:tcW w:type="dxa" w:w="3324"/>
          </w:tcPr>
          <w:p>
            <w:r>
              <w:rPr>
                <w:sz w:val="16"/>
              </w:rPr>
              <w:t>2026-07</w:t>
            </w:r>
          </w:p>
        </w:tc>
        <w:tc>
          <w:tcPr>
            <w:tcW w:type="dxa" w:w="3324"/>
          </w:tcPr>
          <w:p>
            <w:r>
              <w:rPr>
                <w:sz w:val="16"/>
              </w:rPr>
              <w:t>19044</w:t>
            </w:r>
          </w:p>
        </w:tc>
      </w:tr>
      <w:tr>
        <w:tc>
          <w:tcPr>
            <w:tcW w:type="dxa" w:w="3324"/>
          </w:tcPr>
          <w:p>
            <w:r>
              <w:rPr>
                <w:sz w:val="16"/>
              </w:rPr>
              <w:t>0.024897</w:t>
            </w:r>
          </w:p>
        </w:tc>
        <w:tc>
          <w:tcPr>
            <w:tcW w:type="dxa" w:w="3324"/>
          </w:tcPr>
          <w:p>
            <w:r>
              <w:rPr>
                <w:sz w:val="16"/>
              </w:rPr>
              <w:t>2026-08</w:t>
            </w:r>
          </w:p>
        </w:tc>
        <w:tc>
          <w:tcPr>
            <w:tcW w:type="dxa" w:w="3324"/>
          </w:tcPr>
          <w:p>
            <w:r>
              <w:rPr>
                <w:sz w:val="16"/>
              </w:rPr>
              <w:t>19301</w:t>
            </w:r>
          </w:p>
        </w:tc>
      </w:tr>
    </w:tbl>
    <w:p>
      <w:r>
        <w:rPr>
          <w:i/>
          <w:sz w:val="16"/>
        </w:rPr>
        <w:t>Table 24. Evidence behind STAB-PSI.</w:t>
      </w:r>
    </w:p>
    <w:p/>
    <w:p>
      <w:pPr>
        <w:pStyle w:val="Heading1"/>
      </w:pPr>
      <w:r>
        <w:t>8. Discrimination, rank order and gains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DISC-LIFT</w:t>
            </w:r>
          </w:p>
        </w:tc>
        <w:tc>
          <w:tcPr>
            <w:tcW w:type="dxa" w:w="1152"/>
          </w:tcPr>
          <w:p>
            <w:r>
              <w:rPr>
                <w:sz w:val="16"/>
              </w:rPr>
              <w:t>No approved limit</w:t>
            </w:r>
          </w:p>
        </w:tc>
        <w:tc>
          <w:tcPr>
            <w:tcW w:type="dxa" w:w="1296"/>
          </w:tcPr>
          <w:p>
            <w:r>
              <w:rPr>
                <w:sz w:val="16"/>
              </w:rPr>
              <w:t>6.3983</w:t>
            </w:r>
          </w:p>
        </w:tc>
        <w:tc>
          <w:tcPr>
            <w:tcW w:type="dxa" w:w="1008"/>
          </w:tcPr>
          <w:p>
            <w:r>
              <w:rPr>
                <w:sz w:val="16"/>
              </w:rPr>
              <w:t>none</w:t>
            </w:r>
          </w:p>
        </w:tc>
        <w:tc>
          <w:tcPr>
            <w:tcW w:type="dxa" w:w="1296"/>
          </w:tcPr>
          <w:p>
            <w:r>
              <w:rPr>
                <w:sz w:val="16"/>
              </w:rPr>
              <w:t>—</w:t>
            </w:r>
          </w:p>
        </w:tc>
        <w:tc>
          <w:tcPr>
            <w:tcW w:type="dxa" w:w="3744"/>
          </w:tcPr>
          <w:p>
            <w:r>
              <w:rPr>
                <w:sz w:val="16"/>
              </w:rPr>
              <w:t>The worst decile carries 6.40x the portfolio default rate.</w:t>
            </w:r>
          </w:p>
        </w:tc>
      </w:tr>
      <w:tr>
        <w:tc>
          <w:tcPr>
            <w:tcW w:type="dxa" w:w="1584"/>
          </w:tcPr>
          <w:p>
            <w:r>
              <w:rPr>
                <w:sz w:val="16"/>
              </w:rPr>
              <w:t>DISC-TREND</w:t>
            </w:r>
          </w:p>
        </w:tc>
        <w:tc>
          <w:tcPr>
            <w:tcW w:type="dxa" w:w="1152"/>
          </w:tcPr>
          <w:p>
            <w:r>
              <w:rPr>
                <w:sz w:val="16"/>
              </w:rPr>
              <w:t>No approved limit</w:t>
            </w:r>
          </w:p>
        </w:tc>
        <w:tc>
          <w:tcPr>
            <w:tcW w:type="dxa" w:w="1296"/>
          </w:tcPr>
          <w:p>
            <w:r>
              <w:rPr>
                <w:sz w:val="16"/>
              </w:rPr>
              <w:t>-0.0214</w:t>
            </w:r>
          </w:p>
        </w:tc>
        <w:tc>
          <w:tcPr>
            <w:tcW w:type="dxa" w:w="1008"/>
          </w:tcPr>
          <w:p>
            <w:r>
              <w:rPr>
                <w:sz w:val="16"/>
              </w:rPr>
              <w:t>none</w:t>
            </w:r>
          </w:p>
        </w:tc>
        <w:tc>
          <w:tcPr>
            <w:tcW w:type="dxa" w:w="1296"/>
          </w:tcPr>
          <w:p>
            <w:r>
              <w:rPr>
                <w:sz w:val="16"/>
              </w:rPr>
              <w:t>—</w:t>
            </w:r>
          </w:p>
        </w:tc>
        <w:tc>
          <w:tcPr>
            <w:tcW w:type="dxa" w:w="3744"/>
          </w:tcPr>
          <w:p>
            <w:r>
              <w:rPr>
                <w:sz w:val="16"/>
              </w:rPr>
              <w:t xml:space="preserve">AUC moved from 0.8015 in 2024-08 to 0.7802 in 2025-08, a change of -0.0214 across 13 measurable cohorts. </w:t>
            </w:r>
          </w:p>
        </w:tc>
      </w:tr>
      <w:tr>
        <w:tc>
          <w:tcPr>
            <w:tcW w:type="dxa" w:w="1584"/>
          </w:tcPr>
          <w:p>
            <w:r>
              <w:rPr>
                <w:sz w:val="16"/>
              </w:rPr>
              <w:t>DISC-AUC</w:t>
            </w:r>
          </w:p>
        </w:tc>
        <w:tc>
          <w:tcPr>
            <w:tcW w:type="dxa" w:w="1152"/>
          </w:tcPr>
          <w:p>
            <w:r>
              <w:rPr>
                <w:sz w:val="16"/>
              </w:rPr>
              <w:t>Pass</w:t>
            </w:r>
          </w:p>
        </w:tc>
        <w:tc>
          <w:tcPr>
            <w:tcW w:type="dxa" w:w="1296"/>
          </w:tcPr>
          <w:p>
            <w:r>
              <w:rPr>
                <w:sz w:val="16"/>
              </w:rPr>
              <w:t>0.8811</w:t>
            </w:r>
          </w:p>
        </w:tc>
        <w:tc>
          <w:tcPr>
            <w:tcW w:type="dxa" w:w="1008"/>
          </w:tcPr>
          <w:p>
            <w:r>
              <w:rPr>
                <w:sz w:val="16"/>
              </w:rPr>
              <w:t>0.7200</w:t>
            </w:r>
          </w:p>
        </w:tc>
        <w:tc>
          <w:tcPr>
            <w:tcW w:type="dxa" w:w="1296"/>
          </w:tcPr>
          <w:p>
            <w:r>
              <w:rPr>
                <w:sz w:val="16"/>
              </w:rPr>
              <w:t>DEMO POLICY</w:t>
            </w:r>
          </w:p>
        </w:tc>
        <w:tc>
          <w:tcPr>
            <w:tcW w:type="dxa" w:w="3744"/>
          </w:tcPr>
          <w:p>
            <w:r>
              <w:rPr>
                <w:sz w:val="16"/>
              </w:rPr>
              <w:t>Area under the ROC curve is 0.8811 on 16,380 observations carrying 1,441 defaults. HIGH EVIDENCE.</w:t>
            </w:r>
          </w:p>
        </w:tc>
      </w:tr>
      <w:tr>
        <w:tc>
          <w:tcPr>
            <w:tcW w:type="dxa" w:w="1584"/>
          </w:tcPr>
          <w:p>
            <w:r>
              <w:rPr>
                <w:sz w:val="16"/>
              </w:rPr>
              <w:t>DISC-GINI</w:t>
            </w:r>
          </w:p>
        </w:tc>
        <w:tc>
          <w:tcPr>
            <w:tcW w:type="dxa" w:w="1152"/>
          </w:tcPr>
          <w:p>
            <w:r>
              <w:rPr>
                <w:sz w:val="16"/>
              </w:rPr>
              <w:t>Pass</w:t>
            </w:r>
          </w:p>
        </w:tc>
        <w:tc>
          <w:tcPr>
            <w:tcW w:type="dxa" w:w="1296"/>
          </w:tcPr>
          <w:p>
            <w:r>
              <w:rPr>
                <w:sz w:val="16"/>
              </w:rPr>
              <w:t>0.7623</w:t>
            </w:r>
          </w:p>
        </w:tc>
        <w:tc>
          <w:tcPr>
            <w:tcW w:type="dxa" w:w="1008"/>
          </w:tcPr>
          <w:p>
            <w:r>
              <w:rPr>
                <w:sz w:val="16"/>
              </w:rPr>
              <w:t>0.4400</w:t>
            </w:r>
          </w:p>
        </w:tc>
        <w:tc>
          <w:tcPr>
            <w:tcW w:type="dxa" w:w="1296"/>
          </w:tcPr>
          <w:p>
            <w:r>
              <w:rPr>
                <w:sz w:val="16"/>
              </w:rPr>
              <w:t>DEMO POLICY</w:t>
            </w:r>
          </w:p>
        </w:tc>
        <w:tc>
          <w:tcPr>
            <w:tcW w:type="dxa" w:w="3744"/>
          </w:tcPr>
          <w:p>
            <w:r>
              <w:rPr>
                <w:sz w:val="16"/>
              </w:rPr>
              <w:t>Gini coefficient is 0.7623 on 16,380 observations carrying 1,441 defaults. HIGH EVIDENCE.</w:t>
            </w:r>
          </w:p>
        </w:tc>
      </w:tr>
      <w:tr>
        <w:tc>
          <w:tcPr>
            <w:tcW w:type="dxa" w:w="1584"/>
          </w:tcPr>
          <w:p>
            <w:r>
              <w:rPr>
                <w:sz w:val="16"/>
              </w:rPr>
              <w:t>DISC-KS</w:t>
            </w:r>
          </w:p>
        </w:tc>
        <w:tc>
          <w:tcPr>
            <w:tcW w:type="dxa" w:w="1152"/>
          </w:tcPr>
          <w:p>
            <w:r>
              <w:rPr>
                <w:sz w:val="16"/>
              </w:rPr>
              <w:t>Pass</w:t>
            </w:r>
          </w:p>
        </w:tc>
        <w:tc>
          <w:tcPr>
            <w:tcW w:type="dxa" w:w="1296"/>
          </w:tcPr>
          <w:p>
            <w:r>
              <w:rPr>
                <w:sz w:val="16"/>
              </w:rPr>
              <w:t>0.6163</w:t>
            </w:r>
          </w:p>
        </w:tc>
        <w:tc>
          <w:tcPr>
            <w:tcW w:type="dxa" w:w="1008"/>
          </w:tcPr>
          <w:p>
            <w:r>
              <w:rPr>
                <w:sz w:val="16"/>
              </w:rPr>
              <w:t>0.3200</w:t>
            </w:r>
          </w:p>
        </w:tc>
        <w:tc>
          <w:tcPr>
            <w:tcW w:type="dxa" w:w="1296"/>
          </w:tcPr>
          <w:p>
            <w:r>
              <w:rPr>
                <w:sz w:val="16"/>
              </w:rPr>
              <w:t>DEMO POLICY</w:t>
            </w:r>
          </w:p>
        </w:tc>
        <w:tc>
          <w:tcPr>
            <w:tcW w:type="dxa" w:w="3744"/>
          </w:tcPr>
          <w:p>
            <w:r>
              <w:rPr>
                <w:sz w:val="16"/>
              </w:rPr>
              <w:t>Kolmogorov-Smirnov statistic is 0.6163 on 16,380 observations carrying 1,441 defaults. HIGH EVIDENCE.</w:t>
            </w:r>
          </w:p>
        </w:tc>
      </w:tr>
      <w:tr>
        <w:tc>
          <w:tcPr>
            <w:tcW w:type="dxa" w:w="1584"/>
          </w:tcPr>
          <w:p>
            <w:r>
              <w:rPr>
                <w:sz w:val="16"/>
              </w:rPr>
              <w:t>DISC-RANK</w:t>
            </w:r>
          </w:p>
        </w:tc>
        <w:tc>
          <w:tcPr>
            <w:tcW w:type="dxa" w:w="1152"/>
          </w:tcPr>
          <w:p>
            <w:r>
              <w:rPr>
                <w:sz w:val="16"/>
              </w:rPr>
              <w:t>Pass</w:t>
            </w:r>
          </w:p>
        </w:tc>
        <w:tc>
          <w:tcPr>
            <w:tcW w:type="dxa" w:w="1296"/>
          </w:tcPr>
          <w:p>
            <w:r>
              <w:rPr>
                <w:sz w:val="16"/>
              </w:rPr>
              <w:t>0.0000</w:t>
            </w:r>
          </w:p>
        </w:tc>
        <w:tc>
          <w:tcPr>
            <w:tcW w:type="dxa" w:w="1008"/>
          </w:tcPr>
          <w:p>
            <w:r>
              <w:rPr>
                <w:sz w:val="16"/>
              </w:rPr>
              <w:t>none</w:t>
            </w:r>
          </w:p>
        </w:tc>
        <w:tc>
          <w:tcPr>
            <w:tcW w:type="dxa" w:w="1296"/>
          </w:tcPr>
          <w:p>
            <w:r>
              <w:rPr>
                <w:sz w:val="16"/>
              </w:rPr>
              <w:t>—</w:t>
            </w:r>
          </w:p>
        </w:tc>
        <w:tc>
          <w:tcPr>
            <w:tcW w:type="dxa" w:w="3744"/>
          </w:tcPr>
          <w:p>
            <w:r>
              <w:rPr>
                <w:sz w:val="16"/>
              </w:rPr>
              <w:t>The observed default rate falls monotonically across every score band.</w:t>
            </w:r>
          </w:p>
        </w:tc>
      </w:tr>
    </w:tbl>
    <w:p>
      <w:r>
        <w:rPr>
          <w:i/>
          <w:sz w:val="16"/>
        </w:rPr>
        <w:t>Table 25. 6 test(s). States: NO_LIMIT, PASS</w:t>
      </w:r>
    </w:p>
    <w:p/>
    <w:p>
      <w:pPr>
        <w:pStyle w:val="Heading3"/>
      </w:pPr>
      <w:r>
        <w:t>DISC-LIFT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Lift</w:t>
            </w:r>
          </w:p>
        </w:tc>
        <w:tc>
          <w:tcPr>
            <w:tcW w:type="dxa" w:w="1246"/>
          </w:tcPr>
          <w:p>
            <w:r>
              <w:rPr>
                <w:b/>
                <w:sz w:val="16"/>
              </w:rPr>
              <w:t>Decile</w:t>
            </w:r>
          </w:p>
        </w:tc>
        <w:tc>
          <w:tcPr>
            <w:tcW w:type="dxa" w:w="1246"/>
          </w:tcPr>
          <w:p>
            <w:r>
              <w:rPr>
                <w:b/>
                <w:sz w:val="16"/>
              </w:rPr>
              <w:t>Events</w:t>
            </w:r>
          </w:p>
        </w:tc>
        <w:tc>
          <w:tcPr>
            <w:tcW w:type="dxa" w:w="1246"/>
          </w:tcPr>
          <w:p>
            <w:r>
              <w:rPr>
                <w:b/>
                <w:sz w:val="16"/>
              </w:rPr>
              <w:t>Bad rate</w:t>
            </w:r>
          </w:p>
        </w:tc>
        <w:tc>
          <w:tcPr>
            <w:tcW w:type="dxa" w:w="1246"/>
          </w:tcPr>
          <w:p>
            <w:r>
              <w:rPr>
                <w:b/>
                <w:sz w:val="16"/>
              </w:rPr>
              <w:t>Evidence</w:t>
            </w:r>
          </w:p>
        </w:tc>
        <w:tc>
          <w:tcPr>
            <w:tcW w:type="dxa" w:w="1246"/>
          </w:tcPr>
          <w:p>
            <w:r>
              <w:rPr>
                <w:b/>
                <w:sz w:val="16"/>
              </w:rPr>
              <w:t>Score to</w:t>
            </w:r>
          </w:p>
        </w:tc>
        <w:tc>
          <w:tcPr>
            <w:tcW w:type="dxa" w:w="1246"/>
          </w:tcPr>
          <w:p>
            <w:r>
              <w:rPr>
                <w:b/>
                <w:sz w:val="16"/>
              </w:rPr>
              <w:t>Score from</w:t>
            </w:r>
          </w:p>
        </w:tc>
        <w:tc>
          <w:tcPr>
            <w:tcW w:type="dxa" w:w="1246"/>
          </w:tcPr>
          <w:p>
            <w:r>
              <w:rPr>
                <w:b/>
                <w:sz w:val="16"/>
              </w:rPr>
              <w:t>Observations</w:t>
            </w:r>
          </w:p>
        </w:tc>
      </w:tr>
      <w:tr>
        <w:tc>
          <w:tcPr>
            <w:tcW w:type="dxa" w:w="1246"/>
          </w:tcPr>
          <w:p>
            <w:r>
              <w:rPr>
                <w:sz w:val="16"/>
              </w:rPr>
              <w:t>6.3983</w:t>
            </w:r>
          </w:p>
        </w:tc>
        <w:tc>
          <w:tcPr>
            <w:tcW w:type="dxa" w:w="1246"/>
          </w:tcPr>
          <w:p>
            <w:r>
              <w:rPr>
                <w:sz w:val="16"/>
              </w:rPr>
              <w:t>1</w:t>
            </w:r>
          </w:p>
        </w:tc>
        <w:tc>
          <w:tcPr>
            <w:tcW w:type="dxa" w:w="1246"/>
          </w:tcPr>
          <w:p>
            <w:r>
              <w:rPr>
                <w:sz w:val="16"/>
              </w:rPr>
              <w:t>922</w:t>
            </w:r>
          </w:p>
        </w:tc>
        <w:tc>
          <w:tcPr>
            <w:tcW w:type="dxa" w:w="1246"/>
          </w:tcPr>
          <w:p>
            <w:r>
              <w:rPr>
                <w:sz w:val="16"/>
              </w:rPr>
              <w:t>0.562882</w:t>
            </w:r>
          </w:p>
        </w:tc>
        <w:tc>
          <w:tcPr>
            <w:tcW w:type="dxa" w:w="1246"/>
          </w:tcPr>
          <w:p>
            <w:r>
              <w:rPr>
                <w:sz w:val="16"/>
              </w:rPr>
              <w:t>HIGH EVIDENCE</w:t>
            </w:r>
          </w:p>
        </w:tc>
        <w:tc>
          <w:tcPr>
            <w:tcW w:type="dxa" w:w="1246"/>
          </w:tcPr>
          <w:p>
            <w:r>
              <w:rPr>
                <w:sz w:val="16"/>
              </w:rPr>
              <w:t>568.4801</w:t>
            </w:r>
          </w:p>
        </w:tc>
        <w:tc>
          <w:tcPr>
            <w:tcW w:type="dxa" w:w="1246"/>
          </w:tcPr>
          <w:p>
            <w:r>
              <w:rPr>
                <w:sz w:val="16"/>
              </w:rPr>
              <w:t>330.1469</w:t>
            </w:r>
          </w:p>
        </w:tc>
        <w:tc>
          <w:tcPr>
            <w:tcW w:type="dxa" w:w="1246"/>
          </w:tcPr>
          <w:p>
            <w:r>
              <w:rPr>
                <w:sz w:val="16"/>
              </w:rPr>
              <w:t>1638</w:t>
            </w:r>
          </w:p>
        </w:tc>
      </w:tr>
      <w:tr>
        <w:tc>
          <w:tcPr>
            <w:tcW w:type="dxa" w:w="1246"/>
          </w:tcPr>
          <w:p>
            <w:r>
              <w:rPr>
                <w:sz w:val="16"/>
              </w:rPr>
              <w:t>1.1381</w:t>
            </w:r>
          </w:p>
        </w:tc>
        <w:tc>
          <w:tcPr>
            <w:tcW w:type="dxa" w:w="1246"/>
          </w:tcPr>
          <w:p>
            <w:r>
              <w:rPr>
                <w:sz w:val="16"/>
              </w:rPr>
              <w:t>2</w:t>
            </w:r>
          </w:p>
        </w:tc>
        <w:tc>
          <w:tcPr>
            <w:tcW w:type="dxa" w:w="1246"/>
          </w:tcPr>
          <w:p>
            <w:r>
              <w:rPr>
                <w:sz w:val="16"/>
              </w:rPr>
              <w:t>164</w:t>
            </w:r>
          </w:p>
        </w:tc>
        <w:tc>
          <w:tcPr>
            <w:tcW w:type="dxa" w:w="1246"/>
          </w:tcPr>
          <w:p>
            <w:r>
              <w:rPr>
                <w:sz w:val="16"/>
              </w:rPr>
              <w:t>0.100122</w:t>
            </w:r>
          </w:p>
        </w:tc>
        <w:tc>
          <w:tcPr>
            <w:tcW w:type="dxa" w:w="1246"/>
          </w:tcPr>
          <w:p>
            <w:r>
              <w:rPr>
                <w:sz w:val="16"/>
              </w:rPr>
              <w:t>HIGH EVIDENCE</w:t>
            </w:r>
          </w:p>
        </w:tc>
        <w:tc>
          <w:tcPr>
            <w:tcW w:type="dxa" w:w="1246"/>
          </w:tcPr>
          <w:p>
            <w:r>
              <w:rPr>
                <w:sz w:val="16"/>
              </w:rPr>
              <w:t>618.5417</w:t>
            </w:r>
          </w:p>
        </w:tc>
        <w:tc>
          <w:tcPr>
            <w:tcW w:type="dxa" w:w="1246"/>
          </w:tcPr>
          <w:p>
            <w:r>
              <w:rPr>
                <w:sz w:val="16"/>
              </w:rPr>
              <w:t>568.6244</w:t>
            </w:r>
          </w:p>
        </w:tc>
        <w:tc>
          <w:tcPr>
            <w:tcW w:type="dxa" w:w="1246"/>
          </w:tcPr>
          <w:p>
            <w:r>
              <w:rPr>
                <w:sz w:val="16"/>
              </w:rPr>
              <w:t>1638</w:t>
            </w:r>
          </w:p>
        </w:tc>
      </w:tr>
      <w:tr>
        <w:tc>
          <w:tcPr>
            <w:tcW w:type="dxa" w:w="1246"/>
          </w:tcPr>
          <w:p>
            <w:r>
              <w:rPr>
                <w:sz w:val="16"/>
              </w:rPr>
              <w:t>0.6315</w:t>
            </w:r>
          </w:p>
        </w:tc>
        <w:tc>
          <w:tcPr>
            <w:tcW w:type="dxa" w:w="1246"/>
          </w:tcPr>
          <w:p>
            <w:r>
              <w:rPr>
                <w:sz w:val="16"/>
              </w:rPr>
              <w:t>3</w:t>
            </w:r>
          </w:p>
        </w:tc>
        <w:tc>
          <w:tcPr>
            <w:tcW w:type="dxa" w:w="1246"/>
          </w:tcPr>
          <w:p>
            <w:r>
              <w:rPr>
                <w:sz w:val="16"/>
              </w:rPr>
              <w:t>91</w:t>
            </w:r>
          </w:p>
        </w:tc>
        <w:tc>
          <w:tcPr>
            <w:tcW w:type="dxa" w:w="1246"/>
          </w:tcPr>
          <w:p>
            <w:r>
              <w:rPr>
                <w:sz w:val="16"/>
              </w:rPr>
              <w:t>0.055556</w:t>
            </w:r>
          </w:p>
        </w:tc>
        <w:tc>
          <w:tcPr>
            <w:tcW w:type="dxa" w:w="1246"/>
          </w:tcPr>
          <w:p>
            <w:r>
              <w:rPr>
                <w:sz w:val="16"/>
              </w:rPr>
              <w:t>MODERATE EVIDENCE</w:t>
            </w:r>
          </w:p>
        </w:tc>
        <w:tc>
          <w:tcPr>
            <w:tcW w:type="dxa" w:w="1246"/>
          </w:tcPr>
          <w:p>
            <w:r>
              <w:rPr>
                <w:sz w:val="16"/>
              </w:rPr>
              <w:t>643.2118</w:t>
            </w:r>
          </w:p>
        </w:tc>
        <w:tc>
          <w:tcPr>
            <w:tcW w:type="dxa" w:w="1246"/>
          </w:tcPr>
          <w:p>
            <w:r>
              <w:rPr>
                <w:sz w:val="16"/>
              </w:rPr>
              <w:t>618.6859</w:t>
            </w:r>
          </w:p>
        </w:tc>
        <w:tc>
          <w:tcPr>
            <w:tcW w:type="dxa" w:w="1246"/>
          </w:tcPr>
          <w:p>
            <w:r>
              <w:rPr>
                <w:sz w:val="16"/>
              </w:rPr>
              <w:t>1638</w:t>
            </w:r>
          </w:p>
        </w:tc>
      </w:tr>
      <w:tr>
        <w:tc>
          <w:tcPr>
            <w:tcW w:type="dxa" w:w="1246"/>
          </w:tcPr>
          <w:p>
            <w:r>
              <w:rPr>
                <w:sz w:val="16"/>
              </w:rPr>
              <w:t>0.5066</w:t>
            </w:r>
          </w:p>
        </w:tc>
        <w:tc>
          <w:tcPr>
            <w:tcW w:type="dxa" w:w="1246"/>
          </w:tcPr>
          <w:p>
            <w:r>
              <w:rPr>
                <w:sz w:val="16"/>
              </w:rPr>
              <w:t>4</w:t>
            </w:r>
          </w:p>
        </w:tc>
        <w:tc>
          <w:tcPr>
            <w:tcW w:type="dxa" w:w="1246"/>
          </w:tcPr>
          <w:p>
            <w:r>
              <w:rPr>
                <w:sz w:val="16"/>
              </w:rPr>
              <w:t>73</w:t>
            </w:r>
          </w:p>
        </w:tc>
        <w:tc>
          <w:tcPr>
            <w:tcW w:type="dxa" w:w="1246"/>
          </w:tcPr>
          <w:p>
            <w:r>
              <w:rPr>
                <w:sz w:val="16"/>
              </w:rPr>
              <w:t>0.044567</w:t>
            </w:r>
          </w:p>
        </w:tc>
        <w:tc>
          <w:tcPr>
            <w:tcW w:type="dxa" w:w="1246"/>
          </w:tcPr>
          <w:p>
            <w:r>
              <w:rPr>
                <w:sz w:val="16"/>
              </w:rPr>
              <w:t>MODERATE EVIDENCE</w:t>
            </w:r>
          </w:p>
        </w:tc>
        <w:tc>
          <w:tcPr>
            <w:tcW w:type="dxa" w:w="1246"/>
          </w:tcPr>
          <w:p>
            <w:r>
              <w:rPr>
                <w:sz w:val="16"/>
              </w:rPr>
              <w:t>659.3699</w:t>
            </w:r>
          </w:p>
        </w:tc>
        <w:tc>
          <w:tcPr>
            <w:tcW w:type="dxa" w:w="1246"/>
          </w:tcPr>
          <w:p>
            <w:r>
              <w:rPr>
                <w:sz w:val="16"/>
              </w:rPr>
              <w:t>643.2118</w:t>
            </w:r>
          </w:p>
        </w:tc>
        <w:tc>
          <w:tcPr>
            <w:tcW w:type="dxa" w:w="1246"/>
          </w:tcPr>
          <w:p>
            <w:r>
              <w:rPr>
                <w:sz w:val="16"/>
              </w:rPr>
              <w:t>1638</w:t>
            </w:r>
          </w:p>
        </w:tc>
      </w:tr>
      <w:tr>
        <w:tc>
          <w:tcPr>
            <w:tcW w:type="dxa" w:w="1246"/>
          </w:tcPr>
          <w:p>
            <w:r>
              <w:rPr>
                <w:sz w:val="16"/>
              </w:rPr>
              <w:t>0.3262</w:t>
            </w:r>
          </w:p>
        </w:tc>
        <w:tc>
          <w:tcPr>
            <w:tcW w:type="dxa" w:w="1246"/>
          </w:tcPr>
          <w:p>
            <w:r>
              <w:rPr>
                <w:sz w:val="16"/>
              </w:rPr>
              <w:t>5</w:t>
            </w:r>
          </w:p>
        </w:tc>
        <w:tc>
          <w:tcPr>
            <w:tcW w:type="dxa" w:w="1246"/>
          </w:tcPr>
          <w:p>
            <w:r>
              <w:rPr>
                <w:sz w:val="16"/>
              </w:rPr>
              <w:t>47</w:t>
            </w:r>
          </w:p>
        </w:tc>
        <w:tc>
          <w:tcPr>
            <w:tcW w:type="dxa" w:w="1246"/>
          </w:tcPr>
          <w:p>
            <w:r>
              <w:rPr>
                <w:sz w:val="16"/>
              </w:rPr>
              <w:t>0.028694</w:t>
            </w:r>
          </w:p>
        </w:tc>
        <w:tc>
          <w:tcPr>
            <w:tcW w:type="dxa" w:w="1246"/>
          </w:tcPr>
          <w:p>
            <w:r>
              <w:rPr>
                <w:sz w:val="16"/>
              </w:rPr>
              <w:t>MODERATE EVIDENCE</w:t>
            </w:r>
          </w:p>
        </w:tc>
        <w:tc>
          <w:tcPr>
            <w:tcW w:type="dxa" w:w="1246"/>
          </w:tcPr>
          <w:p>
            <w:r>
              <w:rPr>
                <w:sz w:val="16"/>
              </w:rPr>
              <w:t>670.3344</w:t>
            </w:r>
          </w:p>
        </w:tc>
        <w:tc>
          <w:tcPr>
            <w:tcW w:type="dxa" w:w="1246"/>
          </w:tcPr>
          <w:p>
            <w:r>
              <w:rPr>
                <w:sz w:val="16"/>
              </w:rPr>
              <w:t>659.3699</w:t>
            </w:r>
          </w:p>
        </w:tc>
        <w:tc>
          <w:tcPr>
            <w:tcW w:type="dxa" w:w="1246"/>
          </w:tcPr>
          <w:p>
            <w:r>
              <w:rPr>
                <w:sz w:val="16"/>
              </w:rPr>
              <w:t>1638</w:t>
            </w:r>
          </w:p>
        </w:tc>
      </w:tr>
      <w:tr>
        <w:tc>
          <w:tcPr>
            <w:tcW w:type="dxa" w:w="1246"/>
          </w:tcPr>
          <w:p>
            <w:r>
              <w:rPr>
                <w:sz w:val="16"/>
              </w:rPr>
              <w:t>0.3539</w:t>
            </w:r>
          </w:p>
        </w:tc>
        <w:tc>
          <w:tcPr>
            <w:tcW w:type="dxa" w:w="1246"/>
          </w:tcPr>
          <w:p>
            <w:r>
              <w:rPr>
                <w:sz w:val="16"/>
              </w:rPr>
              <w:t>6</w:t>
            </w:r>
          </w:p>
        </w:tc>
        <w:tc>
          <w:tcPr>
            <w:tcW w:type="dxa" w:w="1246"/>
          </w:tcPr>
          <w:p>
            <w:r>
              <w:rPr>
                <w:sz w:val="16"/>
              </w:rPr>
              <w:t>51</w:t>
            </w:r>
          </w:p>
        </w:tc>
        <w:tc>
          <w:tcPr>
            <w:tcW w:type="dxa" w:w="1246"/>
          </w:tcPr>
          <w:p>
            <w:r>
              <w:rPr>
                <w:sz w:val="16"/>
              </w:rPr>
              <w:t>0.031136</w:t>
            </w:r>
          </w:p>
        </w:tc>
        <w:tc>
          <w:tcPr>
            <w:tcW w:type="dxa" w:w="1246"/>
          </w:tcPr>
          <w:p>
            <w:r>
              <w:rPr>
                <w:sz w:val="16"/>
              </w:rPr>
              <w:t>MODERATE EVIDENCE</w:t>
            </w:r>
          </w:p>
        </w:tc>
        <w:tc>
          <w:tcPr>
            <w:tcW w:type="dxa" w:w="1246"/>
          </w:tcPr>
          <w:p>
            <w:r>
              <w:rPr>
                <w:sz w:val="16"/>
              </w:rPr>
              <w:t>678.2692</w:t>
            </w:r>
          </w:p>
        </w:tc>
        <w:tc>
          <w:tcPr>
            <w:tcW w:type="dxa" w:w="1246"/>
          </w:tcPr>
          <w:p>
            <w:r>
              <w:rPr>
                <w:sz w:val="16"/>
              </w:rPr>
              <w:t>670.3344</w:t>
            </w:r>
          </w:p>
        </w:tc>
        <w:tc>
          <w:tcPr>
            <w:tcW w:type="dxa" w:w="1246"/>
          </w:tcPr>
          <w:p>
            <w:r>
              <w:rPr>
                <w:sz w:val="16"/>
              </w:rPr>
              <w:t>1638</w:t>
            </w:r>
          </w:p>
        </w:tc>
      </w:tr>
      <w:tr>
        <w:tc>
          <w:tcPr>
            <w:tcW w:type="dxa" w:w="1246"/>
          </w:tcPr>
          <w:p>
            <w:r>
              <w:rPr>
                <w:sz w:val="16"/>
              </w:rPr>
              <w:t>0.3053</w:t>
            </w:r>
          </w:p>
        </w:tc>
        <w:tc>
          <w:tcPr>
            <w:tcW w:type="dxa" w:w="1246"/>
          </w:tcPr>
          <w:p>
            <w:r>
              <w:rPr>
                <w:sz w:val="16"/>
              </w:rPr>
              <w:t>7</w:t>
            </w:r>
          </w:p>
        </w:tc>
        <w:tc>
          <w:tcPr>
            <w:tcW w:type="dxa" w:w="1246"/>
          </w:tcPr>
          <w:p>
            <w:r>
              <w:rPr>
                <w:sz w:val="16"/>
              </w:rPr>
              <w:t>44</w:t>
            </w:r>
          </w:p>
        </w:tc>
        <w:tc>
          <w:tcPr>
            <w:tcW w:type="dxa" w:w="1246"/>
          </w:tcPr>
          <w:p>
            <w:r>
              <w:rPr>
                <w:sz w:val="16"/>
              </w:rPr>
              <w:t>0.026862</w:t>
            </w:r>
          </w:p>
        </w:tc>
        <w:tc>
          <w:tcPr>
            <w:tcW w:type="dxa" w:w="1246"/>
          </w:tcPr>
          <w:p>
            <w:r>
              <w:rPr>
                <w:sz w:val="16"/>
              </w:rPr>
              <w:t>MODERATE EVIDENCE</w:t>
            </w:r>
          </w:p>
        </w:tc>
        <w:tc>
          <w:tcPr>
            <w:tcW w:type="dxa" w:w="1246"/>
          </w:tcPr>
          <w:p>
            <w:r>
              <w:rPr>
                <w:sz w:val="16"/>
              </w:rPr>
              <w:t>685.1942</w:t>
            </w:r>
          </w:p>
        </w:tc>
        <w:tc>
          <w:tcPr>
            <w:tcW w:type="dxa" w:w="1246"/>
          </w:tcPr>
          <w:p>
            <w:r>
              <w:rPr>
                <w:sz w:val="16"/>
              </w:rPr>
              <w:t>678.2692</w:t>
            </w:r>
          </w:p>
        </w:tc>
        <w:tc>
          <w:tcPr>
            <w:tcW w:type="dxa" w:w="1246"/>
          </w:tcPr>
          <w:p>
            <w:r>
              <w:rPr>
                <w:sz w:val="16"/>
              </w:rPr>
              <w:t>1638</w:t>
            </w:r>
          </w:p>
        </w:tc>
      </w:tr>
      <w:tr>
        <w:tc>
          <w:tcPr>
            <w:tcW w:type="dxa" w:w="1246"/>
          </w:tcPr>
          <w:p>
            <w:r>
              <w:rPr>
                <w:sz w:val="16"/>
              </w:rPr>
              <w:t>0.1804</w:t>
            </w:r>
          </w:p>
        </w:tc>
        <w:tc>
          <w:tcPr>
            <w:tcW w:type="dxa" w:w="1246"/>
          </w:tcPr>
          <w:p>
            <w:r>
              <w:rPr>
                <w:sz w:val="16"/>
              </w:rPr>
              <w:t>8</w:t>
            </w:r>
          </w:p>
        </w:tc>
        <w:tc>
          <w:tcPr>
            <w:tcW w:type="dxa" w:w="1246"/>
          </w:tcPr>
          <w:p>
            <w:r>
              <w:rPr>
                <w:sz w:val="16"/>
              </w:rPr>
              <w:t>26</w:t>
            </w:r>
          </w:p>
        </w:tc>
        <w:tc>
          <w:tcPr>
            <w:tcW w:type="dxa" w:w="1246"/>
          </w:tcPr>
          <w:p>
            <w:r>
              <w:rPr>
                <w:sz w:val="16"/>
              </w:rPr>
              <w:t>0.015873</w:t>
            </w:r>
          </w:p>
        </w:tc>
        <w:tc>
          <w:tcPr>
            <w:tcW w:type="dxa" w:w="1246"/>
          </w:tcPr>
          <w:p>
            <w:r>
              <w:rPr>
                <w:sz w:val="16"/>
              </w:rPr>
              <w:t>LOW EVIDENCE</w:t>
            </w:r>
          </w:p>
        </w:tc>
        <w:tc>
          <w:tcPr>
            <w:tcW w:type="dxa" w:w="1246"/>
          </w:tcPr>
          <w:p>
            <w:r>
              <w:rPr>
                <w:sz w:val="16"/>
              </w:rPr>
              <w:t>690.965</w:t>
            </w:r>
          </w:p>
        </w:tc>
        <w:tc>
          <w:tcPr>
            <w:tcW w:type="dxa" w:w="1246"/>
          </w:tcPr>
          <w:p>
            <w:r>
              <w:rPr>
                <w:sz w:val="16"/>
              </w:rPr>
              <w:t>685.1942</w:t>
            </w:r>
          </w:p>
        </w:tc>
        <w:tc>
          <w:tcPr>
            <w:tcW w:type="dxa" w:w="1246"/>
          </w:tcPr>
          <w:p>
            <w:r>
              <w:rPr>
                <w:sz w:val="16"/>
              </w:rPr>
              <w:t>1638</w:t>
            </w:r>
          </w:p>
        </w:tc>
      </w:tr>
      <w:tr>
        <w:tc>
          <w:tcPr>
            <w:tcW w:type="dxa" w:w="1246"/>
          </w:tcPr>
          <w:p>
            <w:r>
              <w:rPr>
                <w:sz w:val="16"/>
              </w:rPr>
              <w:t>0.0902</w:t>
            </w:r>
          </w:p>
        </w:tc>
        <w:tc>
          <w:tcPr>
            <w:tcW w:type="dxa" w:w="1246"/>
          </w:tcPr>
          <w:p>
            <w:r>
              <w:rPr>
                <w:sz w:val="16"/>
              </w:rPr>
              <w:t>9</w:t>
            </w:r>
          </w:p>
        </w:tc>
        <w:tc>
          <w:tcPr>
            <w:tcW w:type="dxa" w:w="1246"/>
          </w:tcPr>
          <w:p>
            <w:r>
              <w:rPr>
                <w:sz w:val="16"/>
              </w:rPr>
              <w:t>13</w:t>
            </w:r>
          </w:p>
        </w:tc>
        <w:tc>
          <w:tcPr>
            <w:tcW w:type="dxa" w:w="1246"/>
          </w:tcPr>
          <w:p>
            <w:r>
              <w:rPr>
                <w:sz w:val="16"/>
              </w:rPr>
              <w:t>0.007937</w:t>
            </w:r>
          </w:p>
        </w:tc>
        <w:tc>
          <w:tcPr>
            <w:tcW w:type="dxa" w:w="1246"/>
          </w:tcPr>
          <w:p>
            <w:r>
              <w:rPr>
                <w:sz w:val="16"/>
              </w:rPr>
              <w:t>LOW EVIDENCE</w:t>
            </w:r>
          </w:p>
        </w:tc>
        <w:tc>
          <w:tcPr>
            <w:tcW w:type="dxa" w:w="1246"/>
          </w:tcPr>
          <w:p>
            <w:r>
              <w:rPr>
                <w:sz w:val="16"/>
              </w:rPr>
              <w:t>697.3128</w:t>
            </w:r>
          </w:p>
        </w:tc>
        <w:tc>
          <w:tcPr>
            <w:tcW w:type="dxa" w:w="1246"/>
          </w:tcPr>
          <w:p>
            <w:r>
              <w:rPr>
                <w:sz w:val="16"/>
              </w:rPr>
              <w:t>690.965</w:t>
            </w:r>
          </w:p>
        </w:tc>
        <w:tc>
          <w:tcPr>
            <w:tcW w:type="dxa" w:w="1246"/>
          </w:tcPr>
          <w:p>
            <w:r>
              <w:rPr>
                <w:sz w:val="16"/>
              </w:rPr>
              <w:t>1638</w:t>
            </w:r>
          </w:p>
        </w:tc>
      </w:tr>
      <w:tr>
        <w:tc>
          <w:tcPr>
            <w:tcW w:type="dxa" w:w="1246"/>
          </w:tcPr>
          <w:p>
            <w:r>
              <w:rPr>
                <w:sz w:val="16"/>
              </w:rPr>
              <w:t>0.0694</w:t>
            </w:r>
          </w:p>
        </w:tc>
        <w:tc>
          <w:tcPr>
            <w:tcW w:type="dxa" w:w="1246"/>
          </w:tcPr>
          <w:p>
            <w:r>
              <w:rPr>
                <w:sz w:val="16"/>
              </w:rPr>
              <w:t>10</w:t>
            </w:r>
          </w:p>
        </w:tc>
        <w:tc>
          <w:tcPr>
            <w:tcW w:type="dxa" w:w="1246"/>
          </w:tcPr>
          <w:p>
            <w:r>
              <w:rPr>
                <w:sz w:val="16"/>
              </w:rPr>
              <w:t>10</w:t>
            </w:r>
          </w:p>
        </w:tc>
        <w:tc>
          <w:tcPr>
            <w:tcW w:type="dxa" w:w="1246"/>
          </w:tcPr>
          <w:p>
            <w:r>
              <w:rPr>
                <w:sz w:val="16"/>
              </w:rPr>
              <w:t>0.006105</w:t>
            </w:r>
          </w:p>
        </w:tc>
        <w:tc>
          <w:tcPr>
            <w:tcW w:type="dxa" w:w="1246"/>
          </w:tcPr>
          <w:p>
            <w:r>
              <w:rPr>
                <w:sz w:val="16"/>
              </w:rPr>
              <w:t>LOW EVIDENCE</w:t>
            </w:r>
          </w:p>
        </w:tc>
        <w:tc>
          <w:tcPr>
            <w:tcW w:type="dxa" w:w="1246"/>
          </w:tcPr>
          <w:p>
            <w:r>
              <w:rPr>
                <w:sz w:val="16"/>
              </w:rPr>
              <w:t>715.4908</w:t>
            </w:r>
          </w:p>
        </w:tc>
        <w:tc>
          <w:tcPr>
            <w:tcW w:type="dxa" w:w="1246"/>
          </w:tcPr>
          <w:p>
            <w:r>
              <w:rPr>
                <w:sz w:val="16"/>
              </w:rPr>
              <w:t>697.3128</w:t>
            </w:r>
          </w:p>
        </w:tc>
        <w:tc>
          <w:tcPr>
            <w:tcW w:type="dxa" w:w="1246"/>
          </w:tcPr>
          <w:p>
            <w:r>
              <w:rPr>
                <w:sz w:val="16"/>
              </w:rPr>
              <w:t>1638</w:t>
            </w:r>
          </w:p>
        </w:tc>
      </w:tr>
    </w:tbl>
    <w:p>
      <w:r>
        <w:rPr>
          <w:i/>
          <w:sz w:val="16"/>
        </w:rPr>
        <w:t>Table 26. Evidence behind DISC-LIFT.</w:t>
      </w:r>
    </w:p>
    <w:p/>
    <w:p>
      <w:pPr>
        <w:pStyle w:val="Heading3"/>
      </w:pPr>
      <w:r>
        <w:t>DISC-TREND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Ks</w:t>
            </w:r>
          </w:p>
        </w:tc>
        <w:tc>
          <w:tcPr>
            <w:tcW w:type="dxa" w:w="1662"/>
          </w:tcPr>
          <w:p>
            <w:r>
              <w:rPr>
                <w:b/>
                <w:sz w:val="16"/>
              </w:rPr>
              <w:t>Auc</w:t>
            </w:r>
          </w:p>
        </w:tc>
        <w:tc>
          <w:tcPr>
            <w:tcW w:type="dxa" w:w="1662"/>
          </w:tcPr>
          <w:p>
            <w:r>
              <w:rPr>
                <w:b/>
                <w:sz w:val="16"/>
              </w:rPr>
              <w:t>Events</w:t>
            </w:r>
          </w:p>
        </w:tc>
        <w:tc>
          <w:tcPr>
            <w:tcW w:type="dxa" w:w="1662"/>
          </w:tcPr>
          <w:p>
            <w:r>
              <w:rPr>
                <w:b/>
                <w:sz w:val="16"/>
              </w:rPr>
              <w:t>Period</w:t>
            </w:r>
          </w:p>
        </w:tc>
        <w:tc>
          <w:tcPr>
            <w:tcW w:type="dxa" w:w="1662"/>
          </w:tcPr>
          <w:p>
            <w:r>
              <w:rPr>
                <w:b/>
                <w:sz w:val="16"/>
              </w:rPr>
              <w:t>Evidence</w:t>
            </w:r>
          </w:p>
        </w:tc>
        <w:tc>
          <w:tcPr>
            <w:tcW w:type="dxa" w:w="1662"/>
          </w:tcPr>
          <w:p>
            <w:r>
              <w:rPr>
                <w:b/>
                <w:sz w:val="16"/>
              </w:rPr>
              <w:t>Observations</w:t>
            </w:r>
          </w:p>
        </w:tc>
      </w:tr>
      <w:tr>
        <w:tc>
          <w:tcPr>
            <w:tcW w:type="dxa" w:w="1662"/>
          </w:tcPr>
          <w:p>
            <w:r>
              <w:rPr>
                <w:sz w:val="16"/>
              </w:rPr>
              <w:t>0.449837</w:t>
            </w:r>
          </w:p>
        </w:tc>
        <w:tc>
          <w:tcPr>
            <w:tcW w:type="dxa" w:w="1662"/>
          </w:tcPr>
          <w:p>
            <w:r>
              <w:rPr>
                <w:sz w:val="16"/>
              </w:rPr>
              <w:t>0.801544</w:t>
            </w:r>
          </w:p>
        </w:tc>
        <w:tc>
          <w:tcPr>
            <w:tcW w:type="dxa" w:w="1662"/>
          </w:tcPr>
          <w:p>
            <w:r>
              <w:rPr>
                <w:sz w:val="16"/>
              </w:rPr>
              <w:t>1518</w:t>
            </w:r>
          </w:p>
        </w:tc>
        <w:tc>
          <w:tcPr>
            <w:tcW w:type="dxa" w:w="1662"/>
          </w:tcPr>
          <w:p>
            <w:r>
              <w:rPr>
                <w:sz w:val="16"/>
              </w:rPr>
              <w:t>2024-08</w:t>
            </w:r>
          </w:p>
        </w:tc>
        <w:tc>
          <w:tcPr>
            <w:tcW w:type="dxa" w:w="1662"/>
          </w:tcPr>
          <w:p>
            <w:r>
              <w:rPr>
                <w:sz w:val="16"/>
              </w:rPr>
              <w:t>HIGH EVIDENCE</w:t>
            </w:r>
          </w:p>
        </w:tc>
        <w:tc>
          <w:tcPr>
            <w:tcW w:type="dxa" w:w="1662"/>
          </w:tcPr>
          <w:p>
            <w:r>
              <w:rPr>
                <w:sz w:val="16"/>
              </w:rPr>
              <w:t>13161</w:t>
            </w:r>
          </w:p>
        </w:tc>
      </w:tr>
      <w:tr>
        <w:tc>
          <w:tcPr>
            <w:tcW w:type="dxa" w:w="1662"/>
          </w:tcPr>
          <w:p>
            <w:r>
              <w:rPr>
                <w:sz w:val="16"/>
              </w:rPr>
              <w:t>0.464351</w:t>
            </w:r>
          </w:p>
        </w:tc>
        <w:tc>
          <w:tcPr>
            <w:tcW w:type="dxa" w:w="1662"/>
          </w:tcPr>
          <w:p>
            <w:r>
              <w:rPr>
                <w:sz w:val="16"/>
              </w:rPr>
              <w:t>0.811311</w:t>
            </w:r>
          </w:p>
        </w:tc>
        <w:tc>
          <w:tcPr>
            <w:tcW w:type="dxa" w:w="1662"/>
          </w:tcPr>
          <w:p>
            <w:r>
              <w:rPr>
                <w:sz w:val="16"/>
              </w:rPr>
              <w:t>1452</w:t>
            </w:r>
          </w:p>
        </w:tc>
        <w:tc>
          <w:tcPr>
            <w:tcW w:type="dxa" w:w="1662"/>
          </w:tcPr>
          <w:p>
            <w:r>
              <w:rPr>
                <w:sz w:val="16"/>
              </w:rPr>
              <w:t>2024-09</w:t>
            </w:r>
          </w:p>
        </w:tc>
        <w:tc>
          <w:tcPr>
            <w:tcW w:type="dxa" w:w="1662"/>
          </w:tcPr>
          <w:p>
            <w:r>
              <w:rPr>
                <w:sz w:val="16"/>
              </w:rPr>
              <w:t>HIGH EVIDENCE</w:t>
            </w:r>
          </w:p>
        </w:tc>
        <w:tc>
          <w:tcPr>
            <w:tcW w:type="dxa" w:w="1662"/>
          </w:tcPr>
          <w:p>
            <w:r>
              <w:rPr>
                <w:sz w:val="16"/>
              </w:rPr>
              <w:t>13268</w:t>
            </w:r>
          </w:p>
        </w:tc>
      </w:tr>
      <w:tr>
        <w:tc>
          <w:tcPr>
            <w:tcW w:type="dxa" w:w="1662"/>
          </w:tcPr>
          <w:p>
            <w:r>
              <w:rPr>
                <w:sz w:val="16"/>
              </w:rPr>
              <w:t>0.483505</w:t>
            </w:r>
          </w:p>
        </w:tc>
        <w:tc>
          <w:tcPr>
            <w:tcW w:type="dxa" w:w="1662"/>
          </w:tcPr>
          <w:p>
            <w:r>
              <w:rPr>
                <w:sz w:val="16"/>
              </w:rPr>
              <w:t>0.81861</w:t>
            </w:r>
          </w:p>
        </w:tc>
        <w:tc>
          <w:tcPr>
            <w:tcW w:type="dxa" w:w="1662"/>
          </w:tcPr>
          <w:p>
            <w:r>
              <w:rPr>
                <w:sz w:val="16"/>
              </w:rPr>
              <w:t>1366</w:t>
            </w:r>
          </w:p>
        </w:tc>
        <w:tc>
          <w:tcPr>
            <w:tcW w:type="dxa" w:w="1662"/>
          </w:tcPr>
          <w:p>
            <w:r>
              <w:rPr>
                <w:sz w:val="16"/>
              </w:rPr>
              <w:t>2024-10</w:t>
            </w:r>
          </w:p>
        </w:tc>
        <w:tc>
          <w:tcPr>
            <w:tcW w:type="dxa" w:w="1662"/>
          </w:tcPr>
          <w:p>
            <w:r>
              <w:rPr>
                <w:sz w:val="16"/>
              </w:rPr>
              <w:t>HIGH EVIDENCE</w:t>
            </w:r>
          </w:p>
        </w:tc>
        <w:tc>
          <w:tcPr>
            <w:tcW w:type="dxa" w:w="1662"/>
          </w:tcPr>
          <w:p>
            <w:r>
              <w:rPr>
                <w:sz w:val="16"/>
              </w:rPr>
              <w:t>13360</w:t>
            </w:r>
          </w:p>
        </w:tc>
      </w:tr>
      <w:tr>
        <w:tc>
          <w:tcPr>
            <w:tcW w:type="dxa" w:w="1662"/>
          </w:tcPr>
          <w:p>
            <w:r>
              <w:rPr>
                <w:sz w:val="16"/>
              </w:rPr>
              <w:t>0.470451</w:t>
            </w:r>
          </w:p>
        </w:tc>
        <w:tc>
          <w:tcPr>
            <w:tcW w:type="dxa" w:w="1662"/>
          </w:tcPr>
          <w:p>
            <w:r>
              <w:rPr>
                <w:sz w:val="16"/>
              </w:rPr>
              <w:t>0.818964</w:t>
            </w:r>
          </w:p>
        </w:tc>
        <w:tc>
          <w:tcPr>
            <w:tcW w:type="dxa" w:w="1662"/>
          </w:tcPr>
          <w:p>
            <w:r>
              <w:rPr>
                <w:sz w:val="16"/>
              </w:rPr>
              <w:t>1288</w:t>
            </w:r>
          </w:p>
        </w:tc>
        <w:tc>
          <w:tcPr>
            <w:tcW w:type="dxa" w:w="1662"/>
          </w:tcPr>
          <w:p>
            <w:r>
              <w:rPr>
                <w:sz w:val="16"/>
              </w:rPr>
              <w:t>2024-11</w:t>
            </w:r>
          </w:p>
        </w:tc>
        <w:tc>
          <w:tcPr>
            <w:tcW w:type="dxa" w:w="1662"/>
          </w:tcPr>
          <w:p>
            <w:r>
              <w:rPr>
                <w:sz w:val="16"/>
              </w:rPr>
              <w:t>HIGH EVIDENCE</w:t>
            </w:r>
          </w:p>
        </w:tc>
        <w:tc>
          <w:tcPr>
            <w:tcW w:type="dxa" w:w="1662"/>
          </w:tcPr>
          <w:p>
            <w:r>
              <w:rPr>
                <w:sz w:val="16"/>
              </w:rPr>
              <w:t>13496</w:t>
            </w:r>
          </w:p>
        </w:tc>
      </w:tr>
      <w:tr>
        <w:tc>
          <w:tcPr>
            <w:tcW w:type="dxa" w:w="1662"/>
          </w:tcPr>
          <w:p>
            <w:r>
              <w:rPr>
                <w:sz w:val="16"/>
              </w:rPr>
              <w:t>0.468129</w:t>
            </w:r>
          </w:p>
        </w:tc>
        <w:tc>
          <w:tcPr>
            <w:tcW w:type="dxa" w:w="1662"/>
          </w:tcPr>
          <w:p>
            <w:r>
              <w:rPr>
                <w:sz w:val="16"/>
              </w:rPr>
              <w:t>0.818311</w:t>
            </w:r>
          </w:p>
        </w:tc>
        <w:tc>
          <w:tcPr>
            <w:tcW w:type="dxa" w:w="1662"/>
          </w:tcPr>
          <w:p>
            <w:r>
              <w:rPr>
                <w:sz w:val="16"/>
              </w:rPr>
              <w:t>1184</w:t>
            </w:r>
          </w:p>
        </w:tc>
        <w:tc>
          <w:tcPr>
            <w:tcW w:type="dxa" w:w="1662"/>
          </w:tcPr>
          <w:p>
            <w:r>
              <w:rPr>
                <w:sz w:val="16"/>
              </w:rPr>
              <w:t>2024-12</w:t>
            </w:r>
          </w:p>
        </w:tc>
        <w:tc>
          <w:tcPr>
            <w:tcW w:type="dxa" w:w="1662"/>
          </w:tcPr>
          <w:p>
            <w:r>
              <w:rPr>
                <w:sz w:val="16"/>
              </w:rPr>
              <w:t>HIGH EVIDENCE</w:t>
            </w:r>
          </w:p>
        </w:tc>
        <w:tc>
          <w:tcPr>
            <w:tcW w:type="dxa" w:w="1662"/>
          </w:tcPr>
          <w:p>
            <w:r>
              <w:rPr>
                <w:sz w:val="16"/>
              </w:rPr>
              <w:t>13627</w:t>
            </w:r>
          </w:p>
        </w:tc>
      </w:tr>
      <w:tr>
        <w:tc>
          <w:tcPr>
            <w:tcW w:type="dxa" w:w="1662"/>
          </w:tcPr>
          <w:p>
            <w:r>
              <w:rPr>
                <w:sz w:val="16"/>
              </w:rPr>
              <w:t>0.467395</w:t>
            </w:r>
          </w:p>
        </w:tc>
        <w:tc>
          <w:tcPr>
            <w:tcW w:type="dxa" w:w="1662"/>
          </w:tcPr>
          <w:p>
            <w:r>
              <w:rPr>
                <w:sz w:val="16"/>
              </w:rPr>
              <w:t>0.807538</w:t>
            </w:r>
          </w:p>
        </w:tc>
        <w:tc>
          <w:tcPr>
            <w:tcW w:type="dxa" w:w="1662"/>
          </w:tcPr>
          <w:p>
            <w:r>
              <w:rPr>
                <w:sz w:val="16"/>
              </w:rPr>
              <w:t>1083</w:t>
            </w:r>
          </w:p>
        </w:tc>
        <w:tc>
          <w:tcPr>
            <w:tcW w:type="dxa" w:w="1662"/>
          </w:tcPr>
          <w:p>
            <w:r>
              <w:rPr>
                <w:sz w:val="16"/>
              </w:rPr>
              <w:t>2025-01</w:t>
            </w:r>
          </w:p>
        </w:tc>
        <w:tc>
          <w:tcPr>
            <w:tcW w:type="dxa" w:w="1662"/>
          </w:tcPr>
          <w:p>
            <w:r>
              <w:rPr>
                <w:sz w:val="16"/>
              </w:rPr>
              <w:t>HIGH EVIDENCE</w:t>
            </w:r>
          </w:p>
        </w:tc>
        <w:tc>
          <w:tcPr>
            <w:tcW w:type="dxa" w:w="1662"/>
          </w:tcPr>
          <w:p>
            <w:r>
              <w:rPr>
                <w:sz w:val="16"/>
              </w:rPr>
              <w:t>13783</w:t>
            </w:r>
          </w:p>
        </w:tc>
      </w:tr>
      <w:tr>
        <w:tc>
          <w:tcPr>
            <w:tcW w:type="dxa" w:w="1662"/>
          </w:tcPr>
          <w:p>
            <w:r>
              <w:rPr>
                <w:sz w:val="16"/>
              </w:rPr>
              <w:t>0.488036</w:t>
            </w:r>
          </w:p>
        </w:tc>
        <w:tc>
          <w:tcPr>
            <w:tcW w:type="dxa" w:w="1662"/>
          </w:tcPr>
          <w:p>
            <w:r>
              <w:rPr>
                <w:sz w:val="16"/>
              </w:rPr>
              <w:t>0.820195</w:t>
            </w:r>
          </w:p>
        </w:tc>
        <w:tc>
          <w:tcPr>
            <w:tcW w:type="dxa" w:w="1662"/>
          </w:tcPr>
          <w:p>
            <w:r>
              <w:rPr>
                <w:sz w:val="16"/>
              </w:rPr>
              <w:t>1008</w:t>
            </w:r>
          </w:p>
        </w:tc>
        <w:tc>
          <w:tcPr>
            <w:tcW w:type="dxa" w:w="1662"/>
          </w:tcPr>
          <w:p>
            <w:r>
              <w:rPr>
                <w:sz w:val="16"/>
              </w:rPr>
              <w:t>2025-02</w:t>
            </w:r>
          </w:p>
        </w:tc>
        <w:tc>
          <w:tcPr>
            <w:tcW w:type="dxa" w:w="1662"/>
          </w:tcPr>
          <w:p>
            <w:r>
              <w:rPr>
                <w:sz w:val="16"/>
              </w:rPr>
              <w:t>HIGH EVIDENCE</w:t>
            </w:r>
          </w:p>
        </w:tc>
        <w:tc>
          <w:tcPr>
            <w:tcW w:type="dxa" w:w="1662"/>
          </w:tcPr>
          <w:p>
            <w:r>
              <w:rPr>
                <w:sz w:val="16"/>
              </w:rPr>
              <w:t>13978</w:t>
            </w:r>
          </w:p>
        </w:tc>
      </w:tr>
      <w:tr>
        <w:tc>
          <w:tcPr>
            <w:tcW w:type="dxa" w:w="1662"/>
          </w:tcPr>
          <w:p>
            <w:r>
              <w:rPr>
                <w:sz w:val="16"/>
              </w:rPr>
              <w:t>0.468842</w:t>
            </w:r>
          </w:p>
        </w:tc>
        <w:tc>
          <w:tcPr>
            <w:tcW w:type="dxa" w:w="1662"/>
          </w:tcPr>
          <w:p>
            <w:r>
              <w:rPr>
                <w:sz w:val="16"/>
              </w:rPr>
              <w:t>0.809921</w:t>
            </w:r>
          </w:p>
        </w:tc>
        <w:tc>
          <w:tcPr>
            <w:tcW w:type="dxa" w:w="1662"/>
          </w:tcPr>
          <w:p>
            <w:r>
              <w:rPr>
                <w:sz w:val="16"/>
              </w:rPr>
              <w:t>918</w:t>
            </w:r>
          </w:p>
        </w:tc>
        <w:tc>
          <w:tcPr>
            <w:tcW w:type="dxa" w:w="1662"/>
          </w:tcPr>
          <w:p>
            <w:r>
              <w:rPr>
                <w:sz w:val="16"/>
              </w:rPr>
              <w:t>2025-03</w:t>
            </w:r>
          </w:p>
        </w:tc>
        <w:tc>
          <w:tcPr>
            <w:tcW w:type="dxa" w:w="1662"/>
          </w:tcPr>
          <w:p>
            <w:r>
              <w:rPr>
                <w:sz w:val="16"/>
              </w:rPr>
              <w:t>HIGH EVIDENCE</w:t>
            </w:r>
          </w:p>
        </w:tc>
        <w:tc>
          <w:tcPr>
            <w:tcW w:type="dxa" w:w="1662"/>
          </w:tcPr>
          <w:p>
            <w:r>
              <w:rPr>
                <w:sz w:val="16"/>
              </w:rPr>
              <w:t>14202</w:t>
            </w:r>
          </w:p>
        </w:tc>
      </w:tr>
      <w:tr>
        <w:tc>
          <w:tcPr>
            <w:tcW w:type="dxa" w:w="1662"/>
          </w:tcPr>
          <w:p>
            <w:r>
              <w:rPr>
                <w:sz w:val="16"/>
              </w:rPr>
              <w:t>0.470187</w:t>
            </w:r>
          </w:p>
        </w:tc>
        <w:tc>
          <w:tcPr>
            <w:tcW w:type="dxa" w:w="1662"/>
          </w:tcPr>
          <w:p>
            <w:r>
              <w:rPr>
                <w:sz w:val="16"/>
              </w:rPr>
              <w:t>0.810703</w:t>
            </w:r>
          </w:p>
        </w:tc>
        <w:tc>
          <w:tcPr>
            <w:tcW w:type="dxa" w:w="1662"/>
          </w:tcPr>
          <w:p>
            <w:r>
              <w:rPr>
                <w:sz w:val="16"/>
              </w:rPr>
              <w:t>865</w:t>
            </w:r>
          </w:p>
        </w:tc>
        <w:tc>
          <w:tcPr>
            <w:tcW w:type="dxa" w:w="1662"/>
          </w:tcPr>
          <w:p>
            <w:r>
              <w:rPr>
                <w:sz w:val="16"/>
              </w:rPr>
              <w:t>2025-04</w:t>
            </w:r>
          </w:p>
        </w:tc>
        <w:tc>
          <w:tcPr>
            <w:tcW w:type="dxa" w:w="1662"/>
          </w:tcPr>
          <w:p>
            <w:r>
              <w:rPr>
                <w:sz w:val="16"/>
              </w:rPr>
              <w:t>HIGH EVIDENCE</w:t>
            </w:r>
          </w:p>
        </w:tc>
        <w:tc>
          <w:tcPr>
            <w:tcW w:type="dxa" w:w="1662"/>
          </w:tcPr>
          <w:p>
            <w:r>
              <w:rPr>
                <w:sz w:val="16"/>
              </w:rPr>
              <w:t>14497</w:t>
            </w:r>
          </w:p>
        </w:tc>
      </w:tr>
      <w:tr>
        <w:tc>
          <w:tcPr>
            <w:tcW w:type="dxa" w:w="1662"/>
          </w:tcPr>
          <w:p>
            <w:r>
              <w:rPr>
                <w:sz w:val="16"/>
              </w:rPr>
              <w:t>0.464523</w:t>
            </w:r>
          </w:p>
        </w:tc>
        <w:tc>
          <w:tcPr>
            <w:tcW w:type="dxa" w:w="1662"/>
          </w:tcPr>
          <w:p>
            <w:r>
              <w:rPr>
                <w:sz w:val="16"/>
              </w:rPr>
              <w:t>0.805341</w:t>
            </w:r>
          </w:p>
        </w:tc>
        <w:tc>
          <w:tcPr>
            <w:tcW w:type="dxa" w:w="1662"/>
          </w:tcPr>
          <w:p>
            <w:r>
              <w:rPr>
                <w:sz w:val="16"/>
              </w:rPr>
              <w:t>806</w:t>
            </w:r>
          </w:p>
        </w:tc>
        <w:tc>
          <w:tcPr>
            <w:tcW w:type="dxa" w:w="1662"/>
          </w:tcPr>
          <w:p>
            <w:r>
              <w:rPr>
                <w:sz w:val="16"/>
              </w:rPr>
              <w:t>2025-05</w:t>
            </w:r>
          </w:p>
        </w:tc>
        <w:tc>
          <w:tcPr>
            <w:tcW w:type="dxa" w:w="1662"/>
          </w:tcPr>
          <w:p>
            <w:r>
              <w:rPr>
                <w:sz w:val="16"/>
              </w:rPr>
              <w:t>HIGH EVIDENCE</w:t>
            </w:r>
          </w:p>
        </w:tc>
        <w:tc>
          <w:tcPr>
            <w:tcW w:type="dxa" w:w="1662"/>
          </w:tcPr>
          <w:p>
            <w:r>
              <w:rPr>
                <w:sz w:val="16"/>
              </w:rPr>
              <w:t>14735</w:t>
            </w:r>
          </w:p>
        </w:tc>
      </w:tr>
      <w:tr>
        <w:tc>
          <w:tcPr>
            <w:tcW w:type="dxa" w:w="1662"/>
          </w:tcPr>
          <w:p>
            <w:r>
              <w:rPr>
                <w:sz w:val="16"/>
              </w:rPr>
              <w:t>0.438112</w:t>
            </w:r>
          </w:p>
        </w:tc>
        <w:tc>
          <w:tcPr>
            <w:tcW w:type="dxa" w:w="1662"/>
          </w:tcPr>
          <w:p>
            <w:r>
              <w:rPr>
                <w:sz w:val="16"/>
              </w:rPr>
              <w:t>0.797389</w:t>
            </w:r>
          </w:p>
        </w:tc>
        <w:tc>
          <w:tcPr>
            <w:tcW w:type="dxa" w:w="1662"/>
          </w:tcPr>
          <w:p>
            <w:r>
              <w:rPr>
                <w:sz w:val="16"/>
              </w:rPr>
              <w:t>796</w:t>
            </w:r>
          </w:p>
        </w:tc>
        <w:tc>
          <w:tcPr>
            <w:tcW w:type="dxa" w:w="1662"/>
          </w:tcPr>
          <w:p>
            <w:r>
              <w:rPr>
                <w:sz w:val="16"/>
              </w:rPr>
              <w:t>2025-06</w:t>
            </w:r>
          </w:p>
        </w:tc>
        <w:tc>
          <w:tcPr>
            <w:tcW w:type="dxa" w:w="1662"/>
          </w:tcPr>
          <w:p>
            <w:r>
              <w:rPr>
                <w:sz w:val="16"/>
              </w:rPr>
              <w:t>HIGH EVIDENCE</w:t>
            </w:r>
          </w:p>
        </w:tc>
        <w:tc>
          <w:tcPr>
            <w:tcW w:type="dxa" w:w="1662"/>
          </w:tcPr>
          <w:p>
            <w:r>
              <w:rPr>
                <w:sz w:val="16"/>
              </w:rPr>
              <w:t>15080</w:t>
            </w:r>
          </w:p>
        </w:tc>
      </w:tr>
      <w:tr>
        <w:tc>
          <w:tcPr>
            <w:tcW w:type="dxa" w:w="1662"/>
          </w:tcPr>
          <w:p>
            <w:r>
              <w:rPr>
                <w:sz w:val="16"/>
              </w:rPr>
              <w:t>0.434818</w:t>
            </w:r>
          </w:p>
        </w:tc>
        <w:tc>
          <w:tcPr>
            <w:tcW w:type="dxa" w:w="1662"/>
          </w:tcPr>
          <w:p>
            <w:r>
              <w:rPr>
                <w:sz w:val="16"/>
              </w:rPr>
              <w:t>0.795609</w:t>
            </w:r>
          </w:p>
        </w:tc>
        <w:tc>
          <w:tcPr>
            <w:tcW w:type="dxa" w:w="1662"/>
          </w:tcPr>
          <w:p>
            <w:r>
              <w:rPr>
                <w:sz w:val="16"/>
              </w:rPr>
              <w:t>758</w:t>
            </w:r>
          </w:p>
        </w:tc>
        <w:tc>
          <w:tcPr>
            <w:tcW w:type="dxa" w:w="1662"/>
          </w:tcPr>
          <w:p>
            <w:r>
              <w:rPr>
                <w:sz w:val="16"/>
              </w:rPr>
              <w:t>2025-07</w:t>
            </w:r>
          </w:p>
        </w:tc>
        <w:tc>
          <w:tcPr>
            <w:tcW w:type="dxa" w:w="1662"/>
          </w:tcPr>
          <w:p>
            <w:r>
              <w:rPr>
                <w:sz w:val="16"/>
              </w:rPr>
              <w:t>HIGH EVIDENCE</w:t>
            </w:r>
          </w:p>
        </w:tc>
        <w:tc>
          <w:tcPr>
            <w:tcW w:type="dxa" w:w="1662"/>
          </w:tcPr>
          <w:p>
            <w:r>
              <w:rPr>
                <w:sz w:val="16"/>
              </w:rPr>
              <w:t>15359</w:t>
            </w:r>
          </w:p>
        </w:tc>
      </w:tr>
      <w:tr>
        <w:tc>
          <w:tcPr>
            <w:tcW w:type="dxa" w:w="1662"/>
          </w:tcPr>
          <w:p>
            <w:r>
              <w:rPr>
                <w:sz w:val="16"/>
              </w:rPr>
              <w:t>0.415445</w:t>
            </w:r>
          </w:p>
        </w:tc>
        <w:tc>
          <w:tcPr>
            <w:tcW w:type="dxa" w:w="1662"/>
          </w:tcPr>
          <w:p>
            <w:r>
              <w:rPr>
                <w:sz w:val="16"/>
              </w:rPr>
              <w:t>0.780179</w:t>
            </w:r>
          </w:p>
        </w:tc>
        <w:tc>
          <w:tcPr>
            <w:tcW w:type="dxa" w:w="1662"/>
          </w:tcPr>
          <w:p>
            <w:r>
              <w:rPr>
                <w:sz w:val="16"/>
              </w:rPr>
              <w:t>775</w:t>
            </w:r>
          </w:p>
        </w:tc>
        <w:tc>
          <w:tcPr>
            <w:tcW w:type="dxa" w:w="1662"/>
          </w:tcPr>
          <w:p>
            <w:r>
              <w:rPr>
                <w:sz w:val="16"/>
              </w:rPr>
              <w:t>2025-08</w:t>
            </w:r>
          </w:p>
        </w:tc>
        <w:tc>
          <w:tcPr>
            <w:tcW w:type="dxa" w:w="1662"/>
          </w:tcPr>
          <w:p>
            <w:r>
              <w:rPr>
                <w:sz w:val="16"/>
              </w:rPr>
              <w:t>HIGH EVIDENCE</w:t>
            </w:r>
          </w:p>
        </w:tc>
        <w:tc>
          <w:tcPr>
            <w:tcW w:type="dxa" w:w="1662"/>
          </w:tcPr>
          <w:p>
            <w:r>
              <w:rPr>
                <w:sz w:val="16"/>
              </w:rPr>
              <w:t>15672</w:t>
            </w:r>
          </w:p>
        </w:tc>
      </w:tr>
    </w:tbl>
    <w:p>
      <w:r>
        <w:rPr>
          <w:i/>
          <w:sz w:val="16"/>
        </w:rPr>
        <w:t>Table 27. Evidence behind DISC-TREND.</w:t>
      </w:r>
    </w:p>
    <w:p/>
    <w:p>
      <w:pPr>
        <w:pStyle w:val="Heading3"/>
      </w:pPr>
      <w:r>
        <w:t>DISC-RANK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Band</w:t>
            </w:r>
          </w:p>
        </w:tc>
        <w:tc>
          <w:tcPr>
            <w:tcW w:type="dxa" w:w="2493"/>
          </w:tcPr>
          <w:p>
            <w:r>
              <w:rPr>
                <w:b/>
                <w:sz w:val="16"/>
              </w:rPr>
              <w:t>Events</w:t>
            </w:r>
          </w:p>
        </w:tc>
        <w:tc>
          <w:tcPr>
            <w:tcW w:type="dxa" w:w="2493"/>
          </w:tcPr>
          <w:p>
            <w:r>
              <w:rPr>
                <w:b/>
                <w:sz w:val="16"/>
              </w:rPr>
              <w:t>Observations</w:t>
            </w:r>
          </w:p>
        </w:tc>
        <w:tc>
          <w:tcPr>
            <w:tcW w:type="dxa" w:w="2493"/>
          </w:tcPr>
          <w:p>
            <w:r>
              <w:rPr>
                <w:b/>
                <w:sz w:val="16"/>
              </w:rPr>
              <w:t>Observed rate</w:t>
            </w:r>
          </w:p>
        </w:tc>
      </w:tr>
      <w:tr>
        <w:tc>
          <w:tcPr>
            <w:tcW w:type="dxa" w:w="2493"/>
          </w:tcPr>
          <w:p>
            <w:r>
              <w:rPr>
                <w:sz w:val="16"/>
              </w:rPr>
              <w:t>(300.0, 350.0]</w:t>
            </w:r>
          </w:p>
        </w:tc>
        <w:tc>
          <w:tcPr>
            <w:tcW w:type="dxa" w:w="2493"/>
          </w:tcPr>
          <w:p>
            <w:r>
              <w:rPr>
                <w:sz w:val="16"/>
              </w:rPr>
              <w:t>12</w:t>
            </w:r>
          </w:p>
        </w:tc>
        <w:tc>
          <w:tcPr>
            <w:tcW w:type="dxa" w:w="2493"/>
          </w:tcPr>
          <w:p>
            <w:r>
              <w:rPr>
                <w:sz w:val="16"/>
              </w:rPr>
              <w:t>12</w:t>
            </w:r>
          </w:p>
        </w:tc>
        <w:tc>
          <w:tcPr>
            <w:tcW w:type="dxa" w:w="2493"/>
          </w:tcPr>
          <w:p>
            <w:r>
              <w:rPr>
                <w:sz w:val="16"/>
              </w:rPr>
              <w:t>1.0</w:t>
            </w:r>
          </w:p>
        </w:tc>
      </w:tr>
      <w:tr>
        <w:tc>
          <w:tcPr>
            <w:tcW w:type="dxa" w:w="2493"/>
          </w:tcPr>
          <w:p>
            <w:r>
              <w:rPr>
                <w:sz w:val="16"/>
              </w:rPr>
              <w:t>(350.0, 400.0]</w:t>
            </w:r>
          </w:p>
        </w:tc>
        <w:tc>
          <w:tcPr>
            <w:tcW w:type="dxa" w:w="2493"/>
          </w:tcPr>
          <w:p>
            <w:r>
              <w:rPr>
                <w:sz w:val="16"/>
              </w:rPr>
              <w:t>109</w:t>
            </w:r>
          </w:p>
        </w:tc>
        <w:tc>
          <w:tcPr>
            <w:tcW w:type="dxa" w:w="2493"/>
          </w:tcPr>
          <w:p>
            <w:r>
              <w:rPr>
                <w:sz w:val="16"/>
              </w:rPr>
              <w:t>113</w:t>
            </w:r>
          </w:p>
        </w:tc>
        <w:tc>
          <w:tcPr>
            <w:tcW w:type="dxa" w:w="2493"/>
          </w:tcPr>
          <w:p>
            <w:r>
              <w:rPr>
                <w:sz w:val="16"/>
              </w:rPr>
              <w:t>0.964602</w:t>
            </w:r>
          </w:p>
        </w:tc>
      </w:tr>
      <w:tr>
        <w:tc>
          <w:tcPr>
            <w:tcW w:type="dxa" w:w="2493"/>
          </w:tcPr>
          <w:p>
            <w:r>
              <w:rPr>
                <w:sz w:val="16"/>
              </w:rPr>
              <w:t>(400.0, 450.0]</w:t>
            </w:r>
          </w:p>
        </w:tc>
        <w:tc>
          <w:tcPr>
            <w:tcW w:type="dxa" w:w="2493"/>
          </w:tcPr>
          <w:p>
            <w:r>
              <w:rPr>
                <w:sz w:val="16"/>
              </w:rPr>
              <w:t>417</w:t>
            </w:r>
          </w:p>
        </w:tc>
        <w:tc>
          <w:tcPr>
            <w:tcW w:type="dxa" w:w="2493"/>
          </w:tcPr>
          <w:p>
            <w:r>
              <w:rPr>
                <w:sz w:val="16"/>
              </w:rPr>
              <w:t>449</w:t>
            </w:r>
          </w:p>
        </w:tc>
        <w:tc>
          <w:tcPr>
            <w:tcW w:type="dxa" w:w="2493"/>
          </w:tcPr>
          <w:p>
            <w:r>
              <w:rPr>
                <w:sz w:val="16"/>
              </w:rPr>
              <w:t>0.928731</w:t>
            </w:r>
          </w:p>
        </w:tc>
      </w:tr>
      <w:tr>
        <w:tc>
          <w:tcPr>
            <w:tcW w:type="dxa" w:w="2493"/>
          </w:tcPr>
          <w:p>
            <w:r>
              <w:rPr>
                <w:sz w:val="16"/>
              </w:rPr>
              <w:t>(450.0, 500.0]</w:t>
            </w:r>
          </w:p>
        </w:tc>
        <w:tc>
          <w:tcPr>
            <w:tcW w:type="dxa" w:w="2493"/>
          </w:tcPr>
          <w:p>
            <w:r>
              <w:rPr>
                <w:sz w:val="16"/>
              </w:rPr>
              <w:t>270</w:t>
            </w:r>
          </w:p>
        </w:tc>
        <w:tc>
          <w:tcPr>
            <w:tcW w:type="dxa" w:w="2493"/>
          </w:tcPr>
          <w:p>
            <w:r>
              <w:rPr>
                <w:sz w:val="16"/>
              </w:rPr>
              <w:t>413</w:t>
            </w:r>
          </w:p>
        </w:tc>
        <w:tc>
          <w:tcPr>
            <w:tcW w:type="dxa" w:w="2493"/>
          </w:tcPr>
          <w:p>
            <w:r>
              <w:rPr>
                <w:sz w:val="16"/>
              </w:rPr>
              <w:t>0.653753</w:t>
            </w:r>
          </w:p>
        </w:tc>
      </w:tr>
      <w:tr>
        <w:tc>
          <w:tcPr>
            <w:tcW w:type="dxa" w:w="2493"/>
          </w:tcPr>
          <w:p>
            <w:r>
              <w:rPr>
                <w:sz w:val="16"/>
              </w:rPr>
              <w:t>(500.0, 550.0]</w:t>
            </w:r>
          </w:p>
        </w:tc>
        <w:tc>
          <w:tcPr>
            <w:tcW w:type="dxa" w:w="2493"/>
          </w:tcPr>
          <w:p>
            <w:r>
              <w:rPr>
                <w:sz w:val="16"/>
              </w:rPr>
              <w:t>72</w:t>
            </w:r>
          </w:p>
        </w:tc>
        <w:tc>
          <w:tcPr>
            <w:tcW w:type="dxa" w:w="2493"/>
          </w:tcPr>
          <w:p>
            <w:r>
              <w:rPr>
                <w:sz w:val="16"/>
              </w:rPr>
              <w:t>394</w:t>
            </w:r>
          </w:p>
        </w:tc>
        <w:tc>
          <w:tcPr>
            <w:tcW w:type="dxa" w:w="2493"/>
          </w:tcPr>
          <w:p>
            <w:r>
              <w:rPr>
                <w:sz w:val="16"/>
              </w:rPr>
              <w:t>0.182741</w:t>
            </w:r>
          </w:p>
        </w:tc>
      </w:tr>
      <w:tr>
        <w:tc>
          <w:tcPr>
            <w:tcW w:type="dxa" w:w="2493"/>
          </w:tcPr>
          <w:p>
            <w:r>
              <w:rPr>
                <w:sz w:val="16"/>
              </w:rPr>
              <w:t>(550.0, 600.0]</w:t>
            </w:r>
          </w:p>
        </w:tc>
        <w:tc>
          <w:tcPr>
            <w:tcW w:type="dxa" w:w="2493"/>
          </w:tcPr>
          <w:p>
            <w:r>
              <w:rPr>
                <w:sz w:val="16"/>
              </w:rPr>
              <w:t>145</w:t>
            </w:r>
          </w:p>
        </w:tc>
        <w:tc>
          <w:tcPr>
            <w:tcW w:type="dxa" w:w="2493"/>
          </w:tcPr>
          <w:p>
            <w:r>
              <w:rPr>
                <w:sz w:val="16"/>
              </w:rPr>
              <w:t>1077</w:t>
            </w:r>
          </w:p>
        </w:tc>
        <w:tc>
          <w:tcPr>
            <w:tcW w:type="dxa" w:w="2493"/>
          </w:tcPr>
          <w:p>
            <w:r>
              <w:rPr>
                <w:sz w:val="16"/>
              </w:rPr>
              <w:t>0.134633</w:t>
            </w:r>
          </w:p>
        </w:tc>
      </w:tr>
      <w:tr>
        <w:tc>
          <w:tcPr>
            <w:tcW w:type="dxa" w:w="2493"/>
          </w:tcPr>
          <w:p>
            <w:r>
              <w:rPr>
                <w:sz w:val="16"/>
              </w:rPr>
              <w:t>(600.0, 650.0]</w:t>
            </w:r>
          </w:p>
        </w:tc>
        <w:tc>
          <w:tcPr>
            <w:tcW w:type="dxa" w:w="2493"/>
          </w:tcPr>
          <w:p>
            <w:r>
              <w:rPr>
                <w:sz w:val="16"/>
              </w:rPr>
              <w:t>180</w:t>
            </w:r>
          </w:p>
        </w:tc>
        <w:tc>
          <w:tcPr>
            <w:tcW w:type="dxa" w:w="2493"/>
          </w:tcPr>
          <w:p>
            <w:r>
              <w:rPr>
                <w:sz w:val="16"/>
              </w:rPr>
              <w:t>3003</w:t>
            </w:r>
          </w:p>
        </w:tc>
        <w:tc>
          <w:tcPr>
            <w:tcW w:type="dxa" w:w="2493"/>
          </w:tcPr>
          <w:p>
            <w:r>
              <w:rPr>
                <w:sz w:val="16"/>
              </w:rPr>
              <w:t>0.05994</w:t>
            </w:r>
          </w:p>
        </w:tc>
      </w:tr>
      <w:tr>
        <w:tc>
          <w:tcPr>
            <w:tcW w:type="dxa" w:w="2493"/>
          </w:tcPr>
          <w:p>
            <w:r>
              <w:rPr>
                <w:sz w:val="16"/>
              </w:rPr>
              <w:t>(650.0, 700.0]</w:t>
            </w:r>
          </w:p>
        </w:tc>
        <w:tc>
          <w:tcPr>
            <w:tcW w:type="dxa" w:w="2493"/>
          </w:tcPr>
          <w:p>
            <w:r>
              <w:rPr>
                <w:sz w:val="16"/>
              </w:rPr>
              <w:t>230</w:t>
            </w:r>
          </w:p>
        </w:tc>
        <w:tc>
          <w:tcPr>
            <w:tcW w:type="dxa" w:w="2493"/>
          </w:tcPr>
          <w:p>
            <w:r>
              <w:rPr>
                <w:sz w:val="16"/>
              </w:rPr>
              <w:t>9873</w:t>
            </w:r>
          </w:p>
        </w:tc>
        <w:tc>
          <w:tcPr>
            <w:tcW w:type="dxa" w:w="2493"/>
          </w:tcPr>
          <w:p>
            <w:r>
              <w:rPr>
                <w:sz w:val="16"/>
              </w:rPr>
              <w:t>0.023296</w:t>
            </w:r>
          </w:p>
        </w:tc>
      </w:tr>
      <w:tr>
        <w:tc>
          <w:tcPr>
            <w:tcW w:type="dxa" w:w="2493"/>
          </w:tcPr>
          <w:p>
            <w:r>
              <w:rPr>
                <w:sz w:val="16"/>
              </w:rPr>
              <w:t>(700.0, 750.0]</w:t>
            </w:r>
          </w:p>
        </w:tc>
        <w:tc>
          <w:tcPr>
            <w:tcW w:type="dxa" w:w="2493"/>
          </w:tcPr>
          <w:p>
            <w:r>
              <w:rPr>
                <w:sz w:val="16"/>
              </w:rPr>
              <w:t>6</w:t>
            </w:r>
          </w:p>
        </w:tc>
        <w:tc>
          <w:tcPr>
            <w:tcW w:type="dxa" w:w="2493"/>
          </w:tcPr>
          <w:p>
            <w:r>
              <w:rPr>
                <w:sz w:val="16"/>
              </w:rPr>
              <w:t>1046</w:t>
            </w:r>
          </w:p>
        </w:tc>
        <w:tc>
          <w:tcPr>
            <w:tcW w:type="dxa" w:w="2493"/>
          </w:tcPr>
          <w:p>
            <w:r>
              <w:rPr>
                <w:sz w:val="16"/>
              </w:rPr>
              <w:t>0.005736</w:t>
            </w:r>
          </w:p>
        </w:tc>
      </w:tr>
    </w:tbl>
    <w:p>
      <w:r>
        <w:rPr>
          <w:i/>
          <w:sz w:val="16"/>
        </w:rPr>
        <w:t>Table 28. Evidence behind DISC-RANK.</w:t>
      </w:r>
    </w:p>
    <w:p/>
    <w:p>
      <w:pPr>
        <w:pStyle w:val="Heading1"/>
      </w:pPr>
      <w:r>
        <w:t>9. Calibration and comparable default rates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CAL-OE</w:t>
            </w:r>
          </w:p>
        </w:tc>
        <w:tc>
          <w:tcPr>
            <w:tcW w:type="dxa" w:w="1152"/>
          </w:tcPr>
          <w:p>
            <w:r>
              <w:rPr>
                <w:sz w:val="16"/>
              </w:rPr>
              <w:t>Fail</w:t>
            </w:r>
          </w:p>
        </w:tc>
        <w:tc>
          <w:tcPr>
            <w:tcW w:type="dxa" w:w="1296"/>
          </w:tcPr>
          <w:p>
            <w:r>
              <w:rPr>
                <w:sz w:val="16"/>
              </w:rPr>
              <w:t>2.4001</w:t>
            </w:r>
          </w:p>
        </w:tc>
        <w:tc>
          <w:tcPr>
            <w:tcW w:type="dxa" w:w="1008"/>
          </w:tcPr>
          <w:p>
            <w:r>
              <w:rPr>
                <w:sz w:val="16"/>
              </w:rPr>
              <w:t>1.2000</w:t>
            </w:r>
          </w:p>
        </w:tc>
        <w:tc>
          <w:tcPr>
            <w:tcW w:type="dxa" w:w="1296"/>
          </w:tcPr>
          <w:p>
            <w:r>
              <w:rPr>
                <w:sz w:val="16"/>
              </w:rPr>
              <w:t>DEMO POLICY</w:t>
            </w:r>
          </w:p>
        </w:tc>
        <w:tc>
          <w:tcPr>
            <w:tcW w:type="dxa" w:w="3744"/>
          </w:tcPr>
          <w:p>
            <w:r>
              <w:rPr>
                <w:sz w:val="16"/>
              </w:rPr>
              <w:t>Observed 8.797% against predicted 3.665%, an O/E of 2.400. HIGH EVIDENCE.</w:t>
            </w:r>
          </w:p>
        </w:tc>
      </w:tr>
      <w:tr>
        <w:tc>
          <w:tcPr>
            <w:tcW w:type="dxa" w:w="1584"/>
          </w:tcPr>
          <w:p>
            <w:r>
              <w:rPr>
                <w:sz w:val="16"/>
              </w:rPr>
              <w:t>CAL-BAND</w:t>
            </w:r>
          </w:p>
        </w:tc>
        <w:tc>
          <w:tcPr>
            <w:tcW w:type="dxa" w:w="1152"/>
          </w:tcPr>
          <w:p>
            <w:r>
              <w:rPr>
                <w:sz w:val="16"/>
              </w:rPr>
              <w:t>No approved limit</w:t>
            </w:r>
          </w:p>
        </w:tc>
        <w:tc>
          <w:tcPr>
            <w:tcW w:type="dxa" w:w="1296"/>
          </w:tcPr>
          <w:p>
            <w:r>
              <w:rPr>
                <w:sz w:val="16"/>
              </w:rPr>
              <w:t>0.1020</w:t>
            </w:r>
          </w:p>
        </w:tc>
        <w:tc>
          <w:tcPr>
            <w:tcW w:type="dxa" w:w="1008"/>
          </w:tcPr>
          <w:p>
            <w:r>
              <w:rPr>
                <w:sz w:val="16"/>
              </w:rPr>
              <w:t>none</w:t>
            </w:r>
          </w:p>
        </w:tc>
        <w:tc>
          <w:tcPr>
            <w:tcW w:type="dxa" w:w="1296"/>
          </w:tcPr>
          <w:p>
            <w:r>
              <w:rPr>
                <w:sz w:val="16"/>
              </w:rPr>
              <w:t>—</w:t>
            </w:r>
          </w:p>
        </w:tc>
        <w:tc>
          <w:tcPr>
            <w:tcW w:type="dxa" w:w="3744"/>
          </w:tcPr>
          <w:p>
            <w:r>
              <w:rPr>
                <w:sz w:val="16"/>
              </w:rPr>
              <w:t>Band-level RMSE 0.10200 across 10 score bands. HIGH EVIDENCE.</w:t>
            </w:r>
          </w:p>
        </w:tc>
      </w:tr>
      <w:tr>
        <w:tc>
          <w:tcPr>
            <w:tcW w:type="dxa" w:w="1584"/>
          </w:tcPr>
          <w:p>
            <w:r>
              <w:rPr>
                <w:sz w:val="16"/>
              </w:rPr>
              <w:t>CAL-BRIER</w:t>
            </w:r>
          </w:p>
        </w:tc>
        <w:tc>
          <w:tcPr>
            <w:tcW w:type="dxa" w:w="1152"/>
          </w:tcPr>
          <w:p>
            <w:r>
              <w:rPr>
                <w:sz w:val="16"/>
              </w:rPr>
              <w:t>No approved limit</w:t>
            </w:r>
          </w:p>
        </w:tc>
        <w:tc>
          <w:tcPr>
            <w:tcW w:type="dxa" w:w="1296"/>
          </w:tcPr>
          <w:p>
            <w:r>
              <w:rPr>
                <w:sz w:val="16"/>
              </w:rPr>
              <w:t>0.0572</w:t>
            </w:r>
          </w:p>
        </w:tc>
        <w:tc>
          <w:tcPr>
            <w:tcW w:type="dxa" w:w="1008"/>
          </w:tcPr>
          <w:p>
            <w:r>
              <w:rPr>
                <w:sz w:val="16"/>
              </w:rPr>
              <w:t>none</w:t>
            </w:r>
          </w:p>
        </w:tc>
        <w:tc>
          <w:tcPr>
            <w:tcW w:type="dxa" w:w="1296"/>
          </w:tcPr>
          <w:p>
            <w:r>
              <w:rPr>
                <w:sz w:val="16"/>
              </w:rPr>
              <w:t>—</w:t>
            </w:r>
          </w:p>
        </w:tc>
        <w:tc>
          <w:tcPr>
            <w:tcW w:type="dxa" w:w="3744"/>
          </w:tcPr>
          <w:p>
            <w:r>
              <w:rPr>
                <w:sz w:val="16"/>
              </w:rPr>
              <w:t>Brier score 0.05716. HIGH EVIDENCE.</w:t>
            </w:r>
          </w:p>
        </w:tc>
      </w:tr>
      <w:tr>
        <w:tc>
          <w:tcPr>
            <w:tcW w:type="dxa" w:w="1584"/>
          </w:tcPr>
          <w:p>
            <w:r>
              <w:rPr>
                <w:sz w:val="16"/>
              </w:rPr>
              <w:t>CAL-DRIFT</w:t>
            </w:r>
          </w:p>
        </w:tc>
        <w:tc>
          <w:tcPr>
            <w:tcW w:type="dxa" w:w="1152"/>
          </w:tcPr>
          <w:p>
            <w:r>
              <w:rPr>
                <w:sz w:val="16"/>
              </w:rPr>
              <w:t>No approved limit</w:t>
            </w:r>
          </w:p>
        </w:tc>
        <w:tc>
          <w:tcPr>
            <w:tcW w:type="dxa" w:w="1296"/>
          </w:tcPr>
          <w:p>
            <w:r>
              <w:rPr>
                <w:sz w:val="16"/>
              </w:rPr>
              <w:t>-1.7948</w:t>
            </w:r>
          </w:p>
        </w:tc>
        <w:tc>
          <w:tcPr>
            <w:tcW w:type="dxa" w:w="1008"/>
          </w:tcPr>
          <w:p>
            <w:r>
              <w:rPr>
                <w:sz w:val="16"/>
              </w:rPr>
              <w:t>none</w:t>
            </w:r>
          </w:p>
        </w:tc>
        <w:tc>
          <w:tcPr>
            <w:tcW w:type="dxa" w:w="1296"/>
          </w:tcPr>
          <w:p>
            <w:r>
              <w:rPr>
                <w:sz w:val="16"/>
              </w:rPr>
              <w:t>—</w:t>
            </w:r>
          </w:p>
        </w:tc>
        <w:tc>
          <w:tcPr>
            <w:tcW w:type="dxa" w:w="3744"/>
          </w:tcPr>
          <w:p>
            <w:r>
              <w:rPr>
                <w:sz w:val="16"/>
              </w:rPr>
              <w:t>O/E moved from 4.126 in 2024-08 to 2.331 in 2025-08, a change of -1.795 across 13 measurable cohorts. A drifting O/E is a recalibration question; a stable one that is not 1.0 is a level question. They have different answers.</w:t>
            </w:r>
          </w:p>
        </w:tc>
      </w:tr>
      <w:tr>
        <w:tc>
          <w:tcPr>
            <w:tcW w:type="dxa" w:w="1584"/>
          </w:tcPr>
          <w:p>
            <w:r>
              <w:rPr>
                <w:sz w:val="16"/>
              </w:rPr>
              <w:t>CAL-SLOPE</w:t>
            </w:r>
          </w:p>
        </w:tc>
        <w:tc>
          <w:tcPr>
            <w:tcW w:type="dxa" w:w="1152"/>
          </w:tcPr>
          <w:p>
            <w:r>
              <w:rPr>
                <w:sz w:val="16"/>
              </w:rPr>
              <w:t>No approved limit</w:t>
            </w:r>
          </w:p>
        </w:tc>
        <w:tc>
          <w:tcPr>
            <w:tcW w:type="dxa" w:w="1296"/>
          </w:tcPr>
          <w:p>
            <w:r>
              <w:rPr>
                <w:sz w:val="16"/>
              </w:rPr>
              <w:t>1.2831</w:t>
            </w:r>
          </w:p>
        </w:tc>
        <w:tc>
          <w:tcPr>
            <w:tcW w:type="dxa" w:w="1008"/>
          </w:tcPr>
          <w:p>
            <w:r>
              <w:rPr>
                <w:sz w:val="16"/>
              </w:rPr>
              <w:t>none</w:t>
            </w:r>
          </w:p>
        </w:tc>
        <w:tc>
          <w:tcPr>
            <w:tcW w:type="dxa" w:w="1296"/>
          </w:tcPr>
          <w:p>
            <w:r>
              <w:rPr>
                <w:sz w:val="16"/>
              </w:rPr>
              <w:t>—</w:t>
            </w:r>
          </w:p>
        </w:tc>
        <w:tc>
          <w:tcPr>
            <w:tcW w:type="dxa" w:w="3744"/>
          </w:tcPr>
          <w:p>
            <w:r>
              <w:rPr>
                <w:sz w:val="16"/>
              </w:rPr>
              <w:t>Calibration slope 1.2831, intercept +0.9302. A slope near 1 with a non-zero intercept is a recalibration; a slope far from 1 is not. HIGH EVIDENCE.</w:t>
            </w:r>
          </w:p>
        </w:tc>
      </w:tr>
    </w:tbl>
    <w:p>
      <w:r>
        <w:rPr>
          <w:i/>
          <w:sz w:val="16"/>
        </w:rPr>
        <w:t>Table 29. 5 test(s). States: FAIL, NO_LIMIT</w:t>
      </w:r>
    </w:p>
    <w:p/>
    <w:p>
      <w:pPr>
        <w:pStyle w:val="Heading3"/>
      </w:pPr>
      <w:r>
        <w:t>CAL-OE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Band</w:t>
            </w:r>
          </w:p>
        </w:tc>
        <w:tc>
          <w:tcPr>
            <w:tcW w:type="dxa" w:w="1246"/>
          </w:tcPr>
          <w:p>
            <w:r>
              <w:rPr>
                <w:b/>
                <w:sz w:val="16"/>
              </w:rPr>
              <w:t>Events</w:t>
            </w:r>
          </w:p>
        </w:tc>
        <w:tc>
          <w:tcPr>
            <w:tcW w:type="dxa" w:w="1246"/>
          </w:tcPr>
          <w:p>
            <w:r>
              <w:rPr>
                <w:b/>
                <w:sz w:val="16"/>
              </w:rPr>
              <w:t>Evidence</w:t>
            </w:r>
          </w:p>
        </w:tc>
        <w:tc>
          <w:tcPr>
            <w:tcW w:type="dxa" w:w="1246"/>
          </w:tcPr>
          <w:p>
            <w:r>
              <w:rPr>
                <w:b/>
                <w:sz w:val="16"/>
              </w:rPr>
              <w:t>Score to</w:t>
            </w:r>
          </w:p>
        </w:tc>
        <w:tc>
          <w:tcPr>
            <w:tcW w:type="dxa" w:w="1246"/>
          </w:tcPr>
          <w:p>
            <w:r>
              <w:rPr>
                <w:b/>
                <w:sz w:val="16"/>
              </w:rPr>
              <w:t>Score from</w:t>
            </w:r>
          </w:p>
        </w:tc>
        <w:tc>
          <w:tcPr>
            <w:tcW w:type="dxa" w:w="1246"/>
          </w:tcPr>
          <w:p>
            <w:r>
              <w:rPr>
                <w:b/>
                <w:sz w:val="16"/>
              </w:rPr>
              <w:t>Observations</w:t>
            </w:r>
          </w:p>
        </w:tc>
        <w:tc>
          <w:tcPr>
            <w:tcW w:type="dxa" w:w="1246"/>
          </w:tcPr>
          <w:p>
            <w:r>
              <w:rPr>
                <w:b/>
                <w:sz w:val="16"/>
              </w:rPr>
              <w:t>Average predicted pd</w:t>
            </w:r>
          </w:p>
        </w:tc>
        <w:tc>
          <w:tcPr>
            <w:tcW w:type="dxa" w:w="1246"/>
          </w:tcPr>
          <w:p>
            <w:r>
              <w:rPr>
                <w:b/>
                <w:sz w:val="16"/>
              </w:rPr>
              <w:t>Observed default rate</w:t>
            </w:r>
          </w:p>
        </w:tc>
      </w:tr>
      <w:tr>
        <w:tc>
          <w:tcPr>
            <w:tcW w:type="dxa" w:w="1246"/>
          </w:tcPr>
          <w:p>
            <w:r>
              <w:rPr>
                <w:sz w:val="16"/>
              </w:rPr>
              <w:t>1</w:t>
            </w:r>
          </w:p>
        </w:tc>
        <w:tc>
          <w:tcPr>
            <w:tcW w:type="dxa" w:w="1246"/>
          </w:tcPr>
          <w:p>
            <w:r>
              <w:rPr>
                <w:sz w:val="16"/>
              </w:rPr>
              <w:t>10</w:t>
            </w:r>
          </w:p>
        </w:tc>
        <w:tc>
          <w:tcPr>
            <w:tcW w:type="dxa" w:w="1246"/>
          </w:tcPr>
          <w:p>
            <w:r>
              <w:rPr>
                <w:sz w:val="16"/>
              </w:rPr>
              <w:t>LOW EVIDENCE</w:t>
            </w:r>
          </w:p>
        </w:tc>
        <w:tc>
          <w:tcPr>
            <w:tcW w:type="dxa" w:w="1246"/>
          </w:tcPr>
          <w:p>
            <w:r>
              <w:rPr>
                <w:sz w:val="16"/>
              </w:rPr>
              <w:t>715.4908</w:t>
            </w:r>
          </w:p>
        </w:tc>
        <w:tc>
          <w:tcPr>
            <w:tcW w:type="dxa" w:w="1246"/>
          </w:tcPr>
          <w:p>
            <w:r>
              <w:rPr>
                <w:sz w:val="16"/>
              </w:rPr>
              <w:t>697.3128</w:t>
            </w:r>
          </w:p>
        </w:tc>
        <w:tc>
          <w:tcPr>
            <w:tcW w:type="dxa" w:w="1246"/>
          </w:tcPr>
          <w:p>
            <w:r>
              <w:rPr>
                <w:sz w:val="16"/>
              </w:rPr>
              <w:t>1638</w:t>
            </w:r>
          </w:p>
        </w:tc>
        <w:tc>
          <w:tcPr>
            <w:tcW w:type="dxa" w:w="1246"/>
          </w:tcPr>
          <w:p>
            <w:r>
              <w:rPr>
                <w:sz w:val="16"/>
              </w:rPr>
              <w:t>0.005651</w:t>
            </w:r>
          </w:p>
        </w:tc>
        <w:tc>
          <w:tcPr>
            <w:tcW w:type="dxa" w:w="1246"/>
          </w:tcPr>
          <w:p>
            <w:r>
              <w:rPr>
                <w:sz w:val="16"/>
              </w:rPr>
              <w:t>0.006105</w:t>
            </w:r>
          </w:p>
        </w:tc>
      </w:tr>
      <w:tr>
        <w:tc>
          <w:tcPr>
            <w:tcW w:type="dxa" w:w="1246"/>
          </w:tcPr>
          <w:p>
            <w:r>
              <w:rPr>
                <w:sz w:val="16"/>
              </w:rPr>
              <w:t>2</w:t>
            </w:r>
          </w:p>
        </w:tc>
        <w:tc>
          <w:tcPr>
            <w:tcW w:type="dxa" w:w="1246"/>
          </w:tcPr>
          <w:p>
            <w:r>
              <w:rPr>
                <w:sz w:val="16"/>
              </w:rPr>
              <w:t>13</w:t>
            </w:r>
          </w:p>
        </w:tc>
        <w:tc>
          <w:tcPr>
            <w:tcW w:type="dxa" w:w="1246"/>
          </w:tcPr>
          <w:p>
            <w:r>
              <w:rPr>
                <w:sz w:val="16"/>
              </w:rPr>
              <w:t>LOW EVIDENCE</w:t>
            </w:r>
          </w:p>
        </w:tc>
        <w:tc>
          <w:tcPr>
            <w:tcW w:type="dxa" w:w="1246"/>
          </w:tcPr>
          <w:p>
            <w:r>
              <w:rPr>
                <w:sz w:val="16"/>
              </w:rPr>
              <w:t>697.3128</w:t>
            </w:r>
          </w:p>
        </w:tc>
        <w:tc>
          <w:tcPr>
            <w:tcW w:type="dxa" w:w="1246"/>
          </w:tcPr>
          <w:p>
            <w:r>
              <w:rPr>
                <w:sz w:val="16"/>
              </w:rPr>
              <w:t>690.965</w:t>
            </w:r>
          </w:p>
        </w:tc>
        <w:tc>
          <w:tcPr>
            <w:tcW w:type="dxa" w:w="1246"/>
          </w:tcPr>
          <w:p>
            <w:r>
              <w:rPr>
                <w:sz w:val="16"/>
              </w:rPr>
              <w:t>1637</w:t>
            </w:r>
          </w:p>
        </w:tc>
        <w:tc>
          <w:tcPr>
            <w:tcW w:type="dxa" w:w="1246"/>
          </w:tcPr>
          <w:p>
            <w:r>
              <w:rPr>
                <w:sz w:val="16"/>
              </w:rPr>
              <w:t>0.006498</w:t>
            </w:r>
          </w:p>
        </w:tc>
        <w:tc>
          <w:tcPr>
            <w:tcW w:type="dxa" w:w="1246"/>
          </w:tcPr>
          <w:p>
            <w:r>
              <w:rPr>
                <w:sz w:val="16"/>
              </w:rPr>
              <w:t>0.007941</w:t>
            </w:r>
          </w:p>
        </w:tc>
      </w:tr>
      <w:tr>
        <w:tc>
          <w:tcPr>
            <w:tcW w:type="dxa" w:w="1246"/>
          </w:tcPr>
          <w:p>
            <w:r>
              <w:rPr>
                <w:sz w:val="16"/>
              </w:rPr>
              <w:t>3</w:t>
            </w:r>
          </w:p>
        </w:tc>
        <w:tc>
          <w:tcPr>
            <w:tcW w:type="dxa" w:w="1246"/>
          </w:tcPr>
          <w:p>
            <w:r>
              <w:rPr>
                <w:sz w:val="16"/>
              </w:rPr>
              <w:t>26</w:t>
            </w:r>
          </w:p>
        </w:tc>
        <w:tc>
          <w:tcPr>
            <w:tcW w:type="dxa" w:w="1246"/>
          </w:tcPr>
          <w:p>
            <w:r>
              <w:rPr>
                <w:sz w:val="16"/>
              </w:rPr>
              <w:t>LOW EVIDENCE</w:t>
            </w:r>
          </w:p>
        </w:tc>
        <w:tc>
          <w:tcPr>
            <w:tcW w:type="dxa" w:w="1246"/>
          </w:tcPr>
          <w:p>
            <w:r>
              <w:rPr>
                <w:sz w:val="16"/>
              </w:rPr>
              <w:t>690.965</w:t>
            </w:r>
          </w:p>
        </w:tc>
        <w:tc>
          <w:tcPr>
            <w:tcW w:type="dxa" w:w="1246"/>
          </w:tcPr>
          <w:p>
            <w:r>
              <w:rPr>
                <w:sz w:val="16"/>
              </w:rPr>
              <w:t>685.1942</w:t>
            </w:r>
          </w:p>
        </w:tc>
        <w:tc>
          <w:tcPr>
            <w:tcW w:type="dxa" w:w="1246"/>
          </w:tcPr>
          <w:p>
            <w:r>
              <w:rPr>
                <w:sz w:val="16"/>
              </w:rPr>
              <w:t>1635</w:t>
            </w:r>
          </w:p>
        </w:tc>
        <w:tc>
          <w:tcPr>
            <w:tcW w:type="dxa" w:w="1246"/>
          </w:tcPr>
          <w:p>
            <w:r>
              <w:rPr>
                <w:sz w:val="16"/>
              </w:rPr>
              <w:t>0.007186</w:t>
            </w:r>
          </w:p>
        </w:tc>
        <w:tc>
          <w:tcPr>
            <w:tcW w:type="dxa" w:w="1246"/>
          </w:tcPr>
          <w:p>
            <w:r>
              <w:rPr>
                <w:sz w:val="16"/>
              </w:rPr>
              <w:t>0.015902</w:t>
            </w:r>
          </w:p>
        </w:tc>
      </w:tr>
      <w:tr>
        <w:tc>
          <w:tcPr>
            <w:tcW w:type="dxa" w:w="1246"/>
          </w:tcPr>
          <w:p>
            <w:r>
              <w:rPr>
                <w:sz w:val="16"/>
              </w:rPr>
              <w:t>4</w:t>
            </w:r>
          </w:p>
        </w:tc>
        <w:tc>
          <w:tcPr>
            <w:tcW w:type="dxa" w:w="1246"/>
          </w:tcPr>
          <w:p>
            <w:r>
              <w:rPr>
                <w:sz w:val="16"/>
              </w:rPr>
              <w:t>44</w:t>
            </w:r>
          </w:p>
        </w:tc>
        <w:tc>
          <w:tcPr>
            <w:tcW w:type="dxa" w:w="1246"/>
          </w:tcPr>
          <w:p>
            <w:r>
              <w:rPr>
                <w:sz w:val="16"/>
              </w:rPr>
              <w:t>MODERATE EVIDENCE</w:t>
            </w:r>
          </w:p>
        </w:tc>
        <w:tc>
          <w:tcPr>
            <w:tcW w:type="dxa" w:w="1246"/>
          </w:tcPr>
          <w:p>
            <w:r>
              <w:rPr>
                <w:sz w:val="16"/>
              </w:rPr>
              <w:t>685.1942</w:t>
            </w:r>
          </w:p>
        </w:tc>
        <w:tc>
          <w:tcPr>
            <w:tcW w:type="dxa" w:w="1246"/>
          </w:tcPr>
          <w:p>
            <w:r>
              <w:rPr>
                <w:sz w:val="16"/>
              </w:rPr>
              <w:t>678.4135</w:t>
            </w:r>
          </w:p>
        </w:tc>
        <w:tc>
          <w:tcPr>
            <w:tcW w:type="dxa" w:w="1246"/>
          </w:tcPr>
          <w:p>
            <w:r>
              <w:rPr>
                <w:sz w:val="16"/>
              </w:rPr>
              <w:t>1641</w:t>
            </w:r>
          </w:p>
        </w:tc>
        <w:tc>
          <w:tcPr>
            <w:tcW w:type="dxa" w:w="1246"/>
          </w:tcPr>
          <w:p>
            <w:r>
              <w:rPr>
                <w:sz w:val="16"/>
              </w:rPr>
              <w:t>0.007998</w:t>
            </w:r>
          </w:p>
        </w:tc>
        <w:tc>
          <w:tcPr>
            <w:tcW w:type="dxa" w:w="1246"/>
          </w:tcPr>
          <w:p>
            <w:r>
              <w:rPr>
                <w:sz w:val="16"/>
              </w:rPr>
              <w:t>0.026813</w:t>
            </w:r>
          </w:p>
        </w:tc>
      </w:tr>
      <w:tr>
        <w:tc>
          <w:tcPr>
            <w:tcW w:type="dxa" w:w="1246"/>
          </w:tcPr>
          <w:p>
            <w:r>
              <w:rPr>
                <w:sz w:val="16"/>
              </w:rPr>
              <w:t>5</w:t>
            </w:r>
          </w:p>
        </w:tc>
        <w:tc>
          <w:tcPr>
            <w:tcW w:type="dxa" w:w="1246"/>
          </w:tcPr>
          <w:p>
            <w:r>
              <w:rPr>
                <w:sz w:val="16"/>
              </w:rPr>
              <w:t>49</w:t>
            </w:r>
          </w:p>
        </w:tc>
        <w:tc>
          <w:tcPr>
            <w:tcW w:type="dxa" w:w="1246"/>
          </w:tcPr>
          <w:p>
            <w:r>
              <w:rPr>
                <w:sz w:val="16"/>
              </w:rPr>
              <w:t>MODERATE EVIDENCE</w:t>
            </w:r>
          </w:p>
        </w:tc>
        <w:tc>
          <w:tcPr>
            <w:tcW w:type="dxa" w:w="1246"/>
          </w:tcPr>
          <w:p>
            <w:r>
              <w:rPr>
                <w:sz w:val="16"/>
              </w:rPr>
              <w:t>678.2692</w:t>
            </w:r>
          </w:p>
        </w:tc>
        <w:tc>
          <w:tcPr>
            <w:tcW w:type="dxa" w:w="1246"/>
          </w:tcPr>
          <w:p>
            <w:r>
              <w:rPr>
                <w:sz w:val="16"/>
              </w:rPr>
              <w:t>670.3344</w:t>
            </w:r>
          </w:p>
        </w:tc>
        <w:tc>
          <w:tcPr>
            <w:tcW w:type="dxa" w:w="1246"/>
          </w:tcPr>
          <w:p>
            <w:r>
              <w:rPr>
                <w:sz w:val="16"/>
              </w:rPr>
              <w:t>1607</w:t>
            </w:r>
          </w:p>
        </w:tc>
        <w:tc>
          <w:tcPr>
            <w:tcW w:type="dxa" w:w="1246"/>
          </w:tcPr>
          <w:p>
            <w:r>
              <w:rPr>
                <w:sz w:val="16"/>
              </w:rPr>
              <w:t>0.009083</w:t>
            </w:r>
          </w:p>
        </w:tc>
        <w:tc>
          <w:tcPr>
            <w:tcW w:type="dxa" w:w="1246"/>
          </w:tcPr>
          <w:p>
            <w:r>
              <w:rPr>
                <w:sz w:val="16"/>
              </w:rPr>
              <w:t>0.030492</w:t>
            </w:r>
          </w:p>
        </w:tc>
      </w:tr>
      <w:tr>
        <w:tc>
          <w:tcPr>
            <w:tcW w:type="dxa" w:w="1246"/>
          </w:tcPr>
          <w:p>
            <w:r>
              <w:rPr>
                <w:sz w:val="16"/>
              </w:rPr>
              <w:t>6</w:t>
            </w:r>
          </w:p>
        </w:tc>
        <w:tc>
          <w:tcPr>
            <w:tcW w:type="dxa" w:w="1246"/>
          </w:tcPr>
          <w:p>
            <w:r>
              <w:rPr>
                <w:sz w:val="16"/>
              </w:rPr>
              <w:t>49</w:t>
            </w:r>
          </w:p>
        </w:tc>
        <w:tc>
          <w:tcPr>
            <w:tcW w:type="dxa" w:w="1246"/>
          </w:tcPr>
          <w:p>
            <w:r>
              <w:rPr>
                <w:sz w:val="16"/>
              </w:rPr>
              <w:t>MODERATE EVIDENCE</w:t>
            </w:r>
          </w:p>
        </w:tc>
        <w:tc>
          <w:tcPr>
            <w:tcW w:type="dxa" w:w="1246"/>
          </w:tcPr>
          <w:p>
            <w:r>
              <w:rPr>
                <w:sz w:val="16"/>
              </w:rPr>
              <w:t>670.3344</w:t>
            </w:r>
          </w:p>
        </w:tc>
        <w:tc>
          <w:tcPr>
            <w:tcW w:type="dxa" w:w="1246"/>
          </w:tcPr>
          <w:p>
            <w:r>
              <w:rPr>
                <w:sz w:val="16"/>
              </w:rPr>
              <w:t>659.5142</w:t>
            </w:r>
          </w:p>
        </w:tc>
        <w:tc>
          <w:tcPr>
            <w:tcW w:type="dxa" w:w="1246"/>
          </w:tcPr>
          <w:p>
            <w:r>
              <w:rPr>
                <w:sz w:val="16"/>
              </w:rPr>
              <w:t>1663</w:t>
            </w:r>
          </w:p>
        </w:tc>
        <w:tc>
          <w:tcPr>
            <w:tcW w:type="dxa" w:w="1246"/>
          </w:tcPr>
          <w:p>
            <w:r>
              <w:rPr>
                <w:sz w:val="16"/>
              </w:rPr>
              <w:t>0.010676</w:t>
            </w:r>
          </w:p>
        </w:tc>
        <w:tc>
          <w:tcPr>
            <w:tcW w:type="dxa" w:w="1246"/>
          </w:tcPr>
          <w:p>
            <w:r>
              <w:rPr>
                <w:sz w:val="16"/>
              </w:rPr>
              <w:t>0.029465</w:t>
            </w:r>
          </w:p>
        </w:tc>
      </w:tr>
      <w:tr>
        <w:tc>
          <w:tcPr>
            <w:tcW w:type="dxa" w:w="1246"/>
          </w:tcPr>
          <w:p>
            <w:r>
              <w:rPr>
                <w:sz w:val="16"/>
              </w:rPr>
              <w:t>7</w:t>
            </w:r>
          </w:p>
        </w:tc>
        <w:tc>
          <w:tcPr>
            <w:tcW w:type="dxa" w:w="1246"/>
          </w:tcPr>
          <w:p>
            <w:r>
              <w:rPr>
                <w:sz w:val="16"/>
              </w:rPr>
              <w:t>73</w:t>
            </w:r>
          </w:p>
        </w:tc>
        <w:tc>
          <w:tcPr>
            <w:tcW w:type="dxa" w:w="1246"/>
          </w:tcPr>
          <w:p>
            <w:r>
              <w:rPr>
                <w:sz w:val="16"/>
              </w:rPr>
              <w:t>MODERATE EVIDENCE</w:t>
            </w:r>
          </w:p>
        </w:tc>
        <w:tc>
          <w:tcPr>
            <w:tcW w:type="dxa" w:w="1246"/>
          </w:tcPr>
          <w:p>
            <w:r>
              <w:rPr>
                <w:sz w:val="16"/>
              </w:rPr>
              <w:t>659.3699</w:t>
            </w:r>
          </w:p>
        </w:tc>
        <w:tc>
          <w:tcPr>
            <w:tcW w:type="dxa" w:w="1246"/>
          </w:tcPr>
          <w:p>
            <w:r>
              <w:rPr>
                <w:sz w:val="16"/>
              </w:rPr>
              <w:t>643.2118</w:t>
            </w:r>
          </w:p>
        </w:tc>
        <w:tc>
          <w:tcPr>
            <w:tcW w:type="dxa" w:w="1246"/>
          </w:tcPr>
          <w:p>
            <w:r>
              <w:rPr>
                <w:sz w:val="16"/>
              </w:rPr>
              <w:t>1642</w:t>
            </w:r>
          </w:p>
        </w:tc>
        <w:tc>
          <w:tcPr>
            <w:tcW w:type="dxa" w:w="1246"/>
          </w:tcPr>
          <w:p>
            <w:r>
              <w:rPr>
                <w:sz w:val="16"/>
              </w:rPr>
              <w:t>0.013343</w:t>
            </w:r>
          </w:p>
        </w:tc>
        <w:tc>
          <w:tcPr>
            <w:tcW w:type="dxa" w:w="1246"/>
          </w:tcPr>
          <w:p>
            <w:r>
              <w:rPr>
                <w:sz w:val="16"/>
              </w:rPr>
              <w:t>0.044458</w:t>
            </w:r>
          </w:p>
        </w:tc>
      </w:tr>
      <w:tr>
        <w:tc>
          <w:tcPr>
            <w:tcW w:type="dxa" w:w="1246"/>
          </w:tcPr>
          <w:p>
            <w:r>
              <w:rPr>
                <w:sz w:val="16"/>
              </w:rPr>
              <w:t>8</w:t>
            </w:r>
          </w:p>
        </w:tc>
        <w:tc>
          <w:tcPr>
            <w:tcW w:type="dxa" w:w="1246"/>
          </w:tcPr>
          <w:p>
            <w:r>
              <w:rPr>
                <w:sz w:val="16"/>
              </w:rPr>
              <w:t>91</w:t>
            </w:r>
          </w:p>
        </w:tc>
        <w:tc>
          <w:tcPr>
            <w:tcW w:type="dxa" w:w="1246"/>
          </w:tcPr>
          <w:p>
            <w:r>
              <w:rPr>
                <w:sz w:val="16"/>
              </w:rPr>
              <w:t>MODERATE EVIDENCE</w:t>
            </w:r>
          </w:p>
        </w:tc>
        <w:tc>
          <w:tcPr>
            <w:tcW w:type="dxa" w:w="1246"/>
          </w:tcPr>
          <w:p>
            <w:r>
              <w:rPr>
                <w:sz w:val="16"/>
              </w:rPr>
              <w:t>643.2118</w:t>
            </w:r>
          </w:p>
        </w:tc>
        <w:tc>
          <w:tcPr>
            <w:tcW w:type="dxa" w:w="1246"/>
          </w:tcPr>
          <w:p>
            <w:r>
              <w:rPr>
                <w:sz w:val="16"/>
              </w:rPr>
              <w:t>618.6859</w:t>
            </w:r>
          </w:p>
        </w:tc>
        <w:tc>
          <w:tcPr>
            <w:tcW w:type="dxa" w:w="1246"/>
          </w:tcPr>
          <w:p>
            <w:r>
              <w:rPr>
                <w:sz w:val="16"/>
              </w:rPr>
              <w:t>1641</w:t>
            </w:r>
          </w:p>
        </w:tc>
        <w:tc>
          <w:tcPr>
            <w:tcW w:type="dxa" w:w="1246"/>
          </w:tcPr>
          <w:p>
            <w:r>
              <w:rPr>
                <w:sz w:val="16"/>
              </w:rPr>
              <w:t>0.018993</w:t>
            </w:r>
          </w:p>
        </w:tc>
        <w:tc>
          <w:tcPr>
            <w:tcW w:type="dxa" w:w="1246"/>
          </w:tcPr>
          <w:p>
            <w:r>
              <w:rPr>
                <w:sz w:val="16"/>
              </w:rPr>
              <w:t>0.055454</w:t>
            </w:r>
          </w:p>
        </w:tc>
      </w:tr>
      <w:tr>
        <w:tc>
          <w:tcPr>
            <w:tcW w:type="dxa" w:w="1246"/>
          </w:tcPr>
          <w:p>
            <w:r>
              <w:rPr>
                <w:sz w:val="16"/>
              </w:rPr>
              <w:t>9</w:t>
            </w:r>
          </w:p>
        </w:tc>
        <w:tc>
          <w:tcPr>
            <w:tcW w:type="dxa" w:w="1246"/>
          </w:tcPr>
          <w:p>
            <w:r>
              <w:rPr>
                <w:sz w:val="16"/>
              </w:rPr>
              <w:t>164</w:t>
            </w:r>
          </w:p>
        </w:tc>
        <w:tc>
          <w:tcPr>
            <w:tcW w:type="dxa" w:w="1246"/>
          </w:tcPr>
          <w:p>
            <w:r>
              <w:rPr>
                <w:sz w:val="16"/>
              </w:rPr>
              <w:t>HIGH EVIDENCE</w:t>
            </w:r>
          </w:p>
        </w:tc>
        <w:tc>
          <w:tcPr>
            <w:tcW w:type="dxa" w:w="1246"/>
          </w:tcPr>
          <w:p>
            <w:r>
              <w:rPr>
                <w:sz w:val="16"/>
              </w:rPr>
              <w:t>618.5417</w:t>
            </w:r>
          </w:p>
        </w:tc>
        <w:tc>
          <w:tcPr>
            <w:tcW w:type="dxa" w:w="1246"/>
          </w:tcPr>
          <w:p>
            <w:r>
              <w:rPr>
                <w:sz w:val="16"/>
              </w:rPr>
              <w:t>568.6244</w:t>
            </w:r>
          </w:p>
        </w:tc>
        <w:tc>
          <w:tcPr>
            <w:tcW w:type="dxa" w:w="1246"/>
          </w:tcPr>
          <w:p>
            <w:r>
              <w:rPr>
                <w:sz w:val="16"/>
              </w:rPr>
              <w:t>1638</w:t>
            </w:r>
          </w:p>
        </w:tc>
        <w:tc>
          <w:tcPr>
            <w:tcW w:type="dxa" w:w="1246"/>
          </w:tcPr>
          <w:p>
            <w:r>
              <w:rPr>
                <w:sz w:val="16"/>
              </w:rPr>
              <w:t>0.034278</w:t>
            </w:r>
          </w:p>
        </w:tc>
        <w:tc>
          <w:tcPr>
            <w:tcW w:type="dxa" w:w="1246"/>
          </w:tcPr>
          <w:p>
            <w:r>
              <w:rPr>
                <w:sz w:val="16"/>
              </w:rPr>
              <w:t>0.100122</w:t>
            </w:r>
          </w:p>
        </w:tc>
      </w:tr>
      <w:tr>
        <w:tc>
          <w:tcPr>
            <w:tcW w:type="dxa" w:w="1246"/>
          </w:tcPr>
          <w:p>
            <w:r>
              <w:rPr>
                <w:sz w:val="16"/>
              </w:rPr>
              <w:t>10</w:t>
            </w:r>
          </w:p>
        </w:tc>
        <w:tc>
          <w:tcPr>
            <w:tcW w:type="dxa" w:w="1246"/>
          </w:tcPr>
          <w:p>
            <w:r>
              <w:rPr>
                <w:sz w:val="16"/>
              </w:rPr>
              <w:t>922</w:t>
            </w:r>
          </w:p>
        </w:tc>
        <w:tc>
          <w:tcPr>
            <w:tcW w:type="dxa" w:w="1246"/>
          </w:tcPr>
          <w:p>
            <w:r>
              <w:rPr>
                <w:sz w:val="16"/>
              </w:rPr>
              <w:t>HIGH EVIDENCE</w:t>
            </w:r>
          </w:p>
        </w:tc>
        <w:tc>
          <w:tcPr>
            <w:tcW w:type="dxa" w:w="1246"/>
          </w:tcPr>
          <w:p>
            <w:r>
              <w:rPr>
                <w:sz w:val="16"/>
              </w:rPr>
              <w:t>568.4801</w:t>
            </w:r>
          </w:p>
        </w:tc>
        <w:tc>
          <w:tcPr>
            <w:tcW w:type="dxa" w:w="1246"/>
          </w:tcPr>
          <w:p>
            <w:r>
              <w:rPr>
                <w:sz w:val="16"/>
              </w:rPr>
              <w:t>330.1469</w:t>
            </w:r>
          </w:p>
        </w:tc>
        <w:tc>
          <w:tcPr>
            <w:tcW w:type="dxa" w:w="1246"/>
          </w:tcPr>
          <w:p>
            <w:r>
              <w:rPr>
                <w:sz w:val="16"/>
              </w:rPr>
              <w:t>1638</w:t>
            </w:r>
          </w:p>
        </w:tc>
        <w:tc>
          <w:tcPr>
            <w:tcW w:type="dxa" w:w="1246"/>
          </w:tcPr>
          <w:p>
            <w:r>
              <w:rPr>
                <w:sz w:val="16"/>
              </w:rPr>
              <w:t>0.252786</w:t>
            </w:r>
          </w:p>
        </w:tc>
        <w:tc>
          <w:tcPr>
            <w:tcW w:type="dxa" w:w="1246"/>
          </w:tcPr>
          <w:p>
            <w:r>
              <w:rPr>
                <w:sz w:val="16"/>
              </w:rPr>
              <w:t>0.562882</w:t>
            </w:r>
          </w:p>
        </w:tc>
      </w:tr>
    </w:tbl>
    <w:p>
      <w:r>
        <w:rPr>
          <w:i/>
          <w:sz w:val="16"/>
        </w:rPr>
        <w:t>Table 30. Evidence behind CAL-OE.</w:t>
      </w:r>
    </w:p>
    <w:p/>
    <w:p>
      <w:pPr>
        <w:pStyle w:val="Heading3"/>
      </w:pPr>
      <w:r>
        <w:t>CAL-BAND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Band</w:t>
            </w:r>
          </w:p>
        </w:tc>
        <w:tc>
          <w:tcPr>
            <w:tcW w:type="dxa" w:w="1246"/>
          </w:tcPr>
          <w:p>
            <w:r>
              <w:rPr>
                <w:b/>
                <w:sz w:val="16"/>
              </w:rPr>
              <w:t>Events</w:t>
            </w:r>
          </w:p>
        </w:tc>
        <w:tc>
          <w:tcPr>
            <w:tcW w:type="dxa" w:w="1246"/>
          </w:tcPr>
          <w:p>
            <w:r>
              <w:rPr>
                <w:b/>
                <w:sz w:val="16"/>
              </w:rPr>
              <w:t>Evidence</w:t>
            </w:r>
          </w:p>
        </w:tc>
        <w:tc>
          <w:tcPr>
            <w:tcW w:type="dxa" w:w="1246"/>
          </w:tcPr>
          <w:p>
            <w:r>
              <w:rPr>
                <w:b/>
                <w:sz w:val="16"/>
              </w:rPr>
              <w:t>Score to</w:t>
            </w:r>
          </w:p>
        </w:tc>
        <w:tc>
          <w:tcPr>
            <w:tcW w:type="dxa" w:w="1246"/>
          </w:tcPr>
          <w:p>
            <w:r>
              <w:rPr>
                <w:b/>
                <w:sz w:val="16"/>
              </w:rPr>
              <w:t>Score from</w:t>
            </w:r>
          </w:p>
        </w:tc>
        <w:tc>
          <w:tcPr>
            <w:tcW w:type="dxa" w:w="1246"/>
          </w:tcPr>
          <w:p>
            <w:r>
              <w:rPr>
                <w:b/>
                <w:sz w:val="16"/>
              </w:rPr>
              <w:t>Observations</w:t>
            </w:r>
          </w:p>
        </w:tc>
        <w:tc>
          <w:tcPr>
            <w:tcW w:type="dxa" w:w="1246"/>
          </w:tcPr>
          <w:p>
            <w:r>
              <w:rPr>
                <w:b/>
                <w:sz w:val="16"/>
              </w:rPr>
              <w:t>Average predicted pd</w:t>
            </w:r>
          </w:p>
        </w:tc>
        <w:tc>
          <w:tcPr>
            <w:tcW w:type="dxa" w:w="1246"/>
          </w:tcPr>
          <w:p>
            <w:r>
              <w:rPr>
                <w:b/>
                <w:sz w:val="16"/>
              </w:rPr>
              <w:t>Observed default rate</w:t>
            </w:r>
          </w:p>
        </w:tc>
      </w:tr>
      <w:tr>
        <w:tc>
          <w:tcPr>
            <w:tcW w:type="dxa" w:w="1246"/>
          </w:tcPr>
          <w:p>
            <w:r>
              <w:rPr>
                <w:sz w:val="16"/>
              </w:rPr>
              <w:t>1</w:t>
            </w:r>
          </w:p>
        </w:tc>
        <w:tc>
          <w:tcPr>
            <w:tcW w:type="dxa" w:w="1246"/>
          </w:tcPr>
          <w:p>
            <w:r>
              <w:rPr>
                <w:sz w:val="16"/>
              </w:rPr>
              <w:t>10</w:t>
            </w:r>
          </w:p>
        </w:tc>
        <w:tc>
          <w:tcPr>
            <w:tcW w:type="dxa" w:w="1246"/>
          </w:tcPr>
          <w:p>
            <w:r>
              <w:rPr>
                <w:sz w:val="16"/>
              </w:rPr>
              <w:t>LOW EVIDENCE</w:t>
            </w:r>
          </w:p>
        </w:tc>
        <w:tc>
          <w:tcPr>
            <w:tcW w:type="dxa" w:w="1246"/>
          </w:tcPr>
          <w:p>
            <w:r>
              <w:rPr>
                <w:sz w:val="16"/>
              </w:rPr>
              <w:t>715.4908</w:t>
            </w:r>
          </w:p>
        </w:tc>
        <w:tc>
          <w:tcPr>
            <w:tcW w:type="dxa" w:w="1246"/>
          </w:tcPr>
          <w:p>
            <w:r>
              <w:rPr>
                <w:sz w:val="16"/>
              </w:rPr>
              <w:t>697.3128</w:t>
            </w:r>
          </w:p>
        </w:tc>
        <w:tc>
          <w:tcPr>
            <w:tcW w:type="dxa" w:w="1246"/>
          </w:tcPr>
          <w:p>
            <w:r>
              <w:rPr>
                <w:sz w:val="16"/>
              </w:rPr>
              <w:t>1638</w:t>
            </w:r>
          </w:p>
        </w:tc>
        <w:tc>
          <w:tcPr>
            <w:tcW w:type="dxa" w:w="1246"/>
          </w:tcPr>
          <w:p>
            <w:r>
              <w:rPr>
                <w:sz w:val="16"/>
              </w:rPr>
              <w:t>0.005651</w:t>
            </w:r>
          </w:p>
        </w:tc>
        <w:tc>
          <w:tcPr>
            <w:tcW w:type="dxa" w:w="1246"/>
          </w:tcPr>
          <w:p>
            <w:r>
              <w:rPr>
                <w:sz w:val="16"/>
              </w:rPr>
              <w:t>0.006105</w:t>
            </w:r>
          </w:p>
        </w:tc>
      </w:tr>
      <w:tr>
        <w:tc>
          <w:tcPr>
            <w:tcW w:type="dxa" w:w="1246"/>
          </w:tcPr>
          <w:p>
            <w:r>
              <w:rPr>
                <w:sz w:val="16"/>
              </w:rPr>
              <w:t>2</w:t>
            </w:r>
          </w:p>
        </w:tc>
        <w:tc>
          <w:tcPr>
            <w:tcW w:type="dxa" w:w="1246"/>
          </w:tcPr>
          <w:p>
            <w:r>
              <w:rPr>
                <w:sz w:val="16"/>
              </w:rPr>
              <w:t>13</w:t>
            </w:r>
          </w:p>
        </w:tc>
        <w:tc>
          <w:tcPr>
            <w:tcW w:type="dxa" w:w="1246"/>
          </w:tcPr>
          <w:p>
            <w:r>
              <w:rPr>
                <w:sz w:val="16"/>
              </w:rPr>
              <w:t>LOW EVIDENCE</w:t>
            </w:r>
          </w:p>
        </w:tc>
        <w:tc>
          <w:tcPr>
            <w:tcW w:type="dxa" w:w="1246"/>
          </w:tcPr>
          <w:p>
            <w:r>
              <w:rPr>
                <w:sz w:val="16"/>
              </w:rPr>
              <w:t>697.3128</w:t>
            </w:r>
          </w:p>
        </w:tc>
        <w:tc>
          <w:tcPr>
            <w:tcW w:type="dxa" w:w="1246"/>
          </w:tcPr>
          <w:p>
            <w:r>
              <w:rPr>
                <w:sz w:val="16"/>
              </w:rPr>
              <w:t>690.965</w:t>
            </w:r>
          </w:p>
        </w:tc>
        <w:tc>
          <w:tcPr>
            <w:tcW w:type="dxa" w:w="1246"/>
          </w:tcPr>
          <w:p>
            <w:r>
              <w:rPr>
                <w:sz w:val="16"/>
              </w:rPr>
              <w:t>1637</w:t>
            </w:r>
          </w:p>
        </w:tc>
        <w:tc>
          <w:tcPr>
            <w:tcW w:type="dxa" w:w="1246"/>
          </w:tcPr>
          <w:p>
            <w:r>
              <w:rPr>
                <w:sz w:val="16"/>
              </w:rPr>
              <w:t>0.006498</w:t>
            </w:r>
          </w:p>
        </w:tc>
        <w:tc>
          <w:tcPr>
            <w:tcW w:type="dxa" w:w="1246"/>
          </w:tcPr>
          <w:p>
            <w:r>
              <w:rPr>
                <w:sz w:val="16"/>
              </w:rPr>
              <w:t>0.007941</w:t>
            </w:r>
          </w:p>
        </w:tc>
      </w:tr>
      <w:tr>
        <w:tc>
          <w:tcPr>
            <w:tcW w:type="dxa" w:w="1246"/>
          </w:tcPr>
          <w:p>
            <w:r>
              <w:rPr>
                <w:sz w:val="16"/>
              </w:rPr>
              <w:t>3</w:t>
            </w:r>
          </w:p>
        </w:tc>
        <w:tc>
          <w:tcPr>
            <w:tcW w:type="dxa" w:w="1246"/>
          </w:tcPr>
          <w:p>
            <w:r>
              <w:rPr>
                <w:sz w:val="16"/>
              </w:rPr>
              <w:t>26</w:t>
            </w:r>
          </w:p>
        </w:tc>
        <w:tc>
          <w:tcPr>
            <w:tcW w:type="dxa" w:w="1246"/>
          </w:tcPr>
          <w:p>
            <w:r>
              <w:rPr>
                <w:sz w:val="16"/>
              </w:rPr>
              <w:t>LOW EVIDENCE</w:t>
            </w:r>
          </w:p>
        </w:tc>
        <w:tc>
          <w:tcPr>
            <w:tcW w:type="dxa" w:w="1246"/>
          </w:tcPr>
          <w:p>
            <w:r>
              <w:rPr>
                <w:sz w:val="16"/>
              </w:rPr>
              <w:t>690.965</w:t>
            </w:r>
          </w:p>
        </w:tc>
        <w:tc>
          <w:tcPr>
            <w:tcW w:type="dxa" w:w="1246"/>
          </w:tcPr>
          <w:p>
            <w:r>
              <w:rPr>
                <w:sz w:val="16"/>
              </w:rPr>
              <w:t>685.1942</w:t>
            </w:r>
          </w:p>
        </w:tc>
        <w:tc>
          <w:tcPr>
            <w:tcW w:type="dxa" w:w="1246"/>
          </w:tcPr>
          <w:p>
            <w:r>
              <w:rPr>
                <w:sz w:val="16"/>
              </w:rPr>
              <w:t>1635</w:t>
            </w:r>
          </w:p>
        </w:tc>
        <w:tc>
          <w:tcPr>
            <w:tcW w:type="dxa" w:w="1246"/>
          </w:tcPr>
          <w:p>
            <w:r>
              <w:rPr>
                <w:sz w:val="16"/>
              </w:rPr>
              <w:t>0.007186</w:t>
            </w:r>
          </w:p>
        </w:tc>
        <w:tc>
          <w:tcPr>
            <w:tcW w:type="dxa" w:w="1246"/>
          </w:tcPr>
          <w:p>
            <w:r>
              <w:rPr>
                <w:sz w:val="16"/>
              </w:rPr>
              <w:t>0.015902</w:t>
            </w:r>
          </w:p>
        </w:tc>
      </w:tr>
      <w:tr>
        <w:tc>
          <w:tcPr>
            <w:tcW w:type="dxa" w:w="1246"/>
          </w:tcPr>
          <w:p>
            <w:r>
              <w:rPr>
                <w:sz w:val="16"/>
              </w:rPr>
              <w:t>4</w:t>
            </w:r>
          </w:p>
        </w:tc>
        <w:tc>
          <w:tcPr>
            <w:tcW w:type="dxa" w:w="1246"/>
          </w:tcPr>
          <w:p>
            <w:r>
              <w:rPr>
                <w:sz w:val="16"/>
              </w:rPr>
              <w:t>44</w:t>
            </w:r>
          </w:p>
        </w:tc>
        <w:tc>
          <w:tcPr>
            <w:tcW w:type="dxa" w:w="1246"/>
          </w:tcPr>
          <w:p>
            <w:r>
              <w:rPr>
                <w:sz w:val="16"/>
              </w:rPr>
              <w:t>MODERATE EVIDENCE</w:t>
            </w:r>
          </w:p>
        </w:tc>
        <w:tc>
          <w:tcPr>
            <w:tcW w:type="dxa" w:w="1246"/>
          </w:tcPr>
          <w:p>
            <w:r>
              <w:rPr>
                <w:sz w:val="16"/>
              </w:rPr>
              <w:t>685.1942</w:t>
            </w:r>
          </w:p>
        </w:tc>
        <w:tc>
          <w:tcPr>
            <w:tcW w:type="dxa" w:w="1246"/>
          </w:tcPr>
          <w:p>
            <w:r>
              <w:rPr>
                <w:sz w:val="16"/>
              </w:rPr>
              <w:t>678.4135</w:t>
            </w:r>
          </w:p>
        </w:tc>
        <w:tc>
          <w:tcPr>
            <w:tcW w:type="dxa" w:w="1246"/>
          </w:tcPr>
          <w:p>
            <w:r>
              <w:rPr>
                <w:sz w:val="16"/>
              </w:rPr>
              <w:t>1641</w:t>
            </w:r>
          </w:p>
        </w:tc>
        <w:tc>
          <w:tcPr>
            <w:tcW w:type="dxa" w:w="1246"/>
          </w:tcPr>
          <w:p>
            <w:r>
              <w:rPr>
                <w:sz w:val="16"/>
              </w:rPr>
              <w:t>0.007998</w:t>
            </w:r>
          </w:p>
        </w:tc>
        <w:tc>
          <w:tcPr>
            <w:tcW w:type="dxa" w:w="1246"/>
          </w:tcPr>
          <w:p>
            <w:r>
              <w:rPr>
                <w:sz w:val="16"/>
              </w:rPr>
              <w:t>0.026813</w:t>
            </w:r>
          </w:p>
        </w:tc>
      </w:tr>
      <w:tr>
        <w:tc>
          <w:tcPr>
            <w:tcW w:type="dxa" w:w="1246"/>
          </w:tcPr>
          <w:p>
            <w:r>
              <w:rPr>
                <w:sz w:val="16"/>
              </w:rPr>
              <w:t>5</w:t>
            </w:r>
          </w:p>
        </w:tc>
        <w:tc>
          <w:tcPr>
            <w:tcW w:type="dxa" w:w="1246"/>
          </w:tcPr>
          <w:p>
            <w:r>
              <w:rPr>
                <w:sz w:val="16"/>
              </w:rPr>
              <w:t>49</w:t>
            </w:r>
          </w:p>
        </w:tc>
        <w:tc>
          <w:tcPr>
            <w:tcW w:type="dxa" w:w="1246"/>
          </w:tcPr>
          <w:p>
            <w:r>
              <w:rPr>
                <w:sz w:val="16"/>
              </w:rPr>
              <w:t>MODERATE EVIDENCE</w:t>
            </w:r>
          </w:p>
        </w:tc>
        <w:tc>
          <w:tcPr>
            <w:tcW w:type="dxa" w:w="1246"/>
          </w:tcPr>
          <w:p>
            <w:r>
              <w:rPr>
                <w:sz w:val="16"/>
              </w:rPr>
              <w:t>678.2692</w:t>
            </w:r>
          </w:p>
        </w:tc>
        <w:tc>
          <w:tcPr>
            <w:tcW w:type="dxa" w:w="1246"/>
          </w:tcPr>
          <w:p>
            <w:r>
              <w:rPr>
                <w:sz w:val="16"/>
              </w:rPr>
              <w:t>670.3344</w:t>
            </w:r>
          </w:p>
        </w:tc>
        <w:tc>
          <w:tcPr>
            <w:tcW w:type="dxa" w:w="1246"/>
          </w:tcPr>
          <w:p>
            <w:r>
              <w:rPr>
                <w:sz w:val="16"/>
              </w:rPr>
              <w:t>1607</w:t>
            </w:r>
          </w:p>
        </w:tc>
        <w:tc>
          <w:tcPr>
            <w:tcW w:type="dxa" w:w="1246"/>
          </w:tcPr>
          <w:p>
            <w:r>
              <w:rPr>
                <w:sz w:val="16"/>
              </w:rPr>
              <w:t>0.009083</w:t>
            </w:r>
          </w:p>
        </w:tc>
        <w:tc>
          <w:tcPr>
            <w:tcW w:type="dxa" w:w="1246"/>
          </w:tcPr>
          <w:p>
            <w:r>
              <w:rPr>
                <w:sz w:val="16"/>
              </w:rPr>
              <w:t>0.030492</w:t>
            </w:r>
          </w:p>
        </w:tc>
      </w:tr>
      <w:tr>
        <w:tc>
          <w:tcPr>
            <w:tcW w:type="dxa" w:w="1246"/>
          </w:tcPr>
          <w:p>
            <w:r>
              <w:rPr>
                <w:sz w:val="16"/>
              </w:rPr>
              <w:t>6</w:t>
            </w:r>
          </w:p>
        </w:tc>
        <w:tc>
          <w:tcPr>
            <w:tcW w:type="dxa" w:w="1246"/>
          </w:tcPr>
          <w:p>
            <w:r>
              <w:rPr>
                <w:sz w:val="16"/>
              </w:rPr>
              <w:t>49</w:t>
            </w:r>
          </w:p>
        </w:tc>
        <w:tc>
          <w:tcPr>
            <w:tcW w:type="dxa" w:w="1246"/>
          </w:tcPr>
          <w:p>
            <w:r>
              <w:rPr>
                <w:sz w:val="16"/>
              </w:rPr>
              <w:t>MODERATE EVIDENCE</w:t>
            </w:r>
          </w:p>
        </w:tc>
        <w:tc>
          <w:tcPr>
            <w:tcW w:type="dxa" w:w="1246"/>
          </w:tcPr>
          <w:p>
            <w:r>
              <w:rPr>
                <w:sz w:val="16"/>
              </w:rPr>
              <w:t>670.3344</w:t>
            </w:r>
          </w:p>
        </w:tc>
        <w:tc>
          <w:tcPr>
            <w:tcW w:type="dxa" w:w="1246"/>
          </w:tcPr>
          <w:p>
            <w:r>
              <w:rPr>
                <w:sz w:val="16"/>
              </w:rPr>
              <w:t>659.5142</w:t>
            </w:r>
          </w:p>
        </w:tc>
        <w:tc>
          <w:tcPr>
            <w:tcW w:type="dxa" w:w="1246"/>
          </w:tcPr>
          <w:p>
            <w:r>
              <w:rPr>
                <w:sz w:val="16"/>
              </w:rPr>
              <w:t>1663</w:t>
            </w:r>
          </w:p>
        </w:tc>
        <w:tc>
          <w:tcPr>
            <w:tcW w:type="dxa" w:w="1246"/>
          </w:tcPr>
          <w:p>
            <w:r>
              <w:rPr>
                <w:sz w:val="16"/>
              </w:rPr>
              <w:t>0.010676</w:t>
            </w:r>
          </w:p>
        </w:tc>
        <w:tc>
          <w:tcPr>
            <w:tcW w:type="dxa" w:w="1246"/>
          </w:tcPr>
          <w:p>
            <w:r>
              <w:rPr>
                <w:sz w:val="16"/>
              </w:rPr>
              <w:t>0.029465</w:t>
            </w:r>
          </w:p>
        </w:tc>
      </w:tr>
      <w:tr>
        <w:tc>
          <w:tcPr>
            <w:tcW w:type="dxa" w:w="1246"/>
          </w:tcPr>
          <w:p>
            <w:r>
              <w:rPr>
                <w:sz w:val="16"/>
              </w:rPr>
              <w:t>7</w:t>
            </w:r>
          </w:p>
        </w:tc>
        <w:tc>
          <w:tcPr>
            <w:tcW w:type="dxa" w:w="1246"/>
          </w:tcPr>
          <w:p>
            <w:r>
              <w:rPr>
                <w:sz w:val="16"/>
              </w:rPr>
              <w:t>73</w:t>
            </w:r>
          </w:p>
        </w:tc>
        <w:tc>
          <w:tcPr>
            <w:tcW w:type="dxa" w:w="1246"/>
          </w:tcPr>
          <w:p>
            <w:r>
              <w:rPr>
                <w:sz w:val="16"/>
              </w:rPr>
              <w:t>MODERATE EVIDENCE</w:t>
            </w:r>
          </w:p>
        </w:tc>
        <w:tc>
          <w:tcPr>
            <w:tcW w:type="dxa" w:w="1246"/>
          </w:tcPr>
          <w:p>
            <w:r>
              <w:rPr>
                <w:sz w:val="16"/>
              </w:rPr>
              <w:t>659.3699</w:t>
            </w:r>
          </w:p>
        </w:tc>
        <w:tc>
          <w:tcPr>
            <w:tcW w:type="dxa" w:w="1246"/>
          </w:tcPr>
          <w:p>
            <w:r>
              <w:rPr>
                <w:sz w:val="16"/>
              </w:rPr>
              <w:t>643.2118</w:t>
            </w:r>
          </w:p>
        </w:tc>
        <w:tc>
          <w:tcPr>
            <w:tcW w:type="dxa" w:w="1246"/>
          </w:tcPr>
          <w:p>
            <w:r>
              <w:rPr>
                <w:sz w:val="16"/>
              </w:rPr>
              <w:t>1642</w:t>
            </w:r>
          </w:p>
        </w:tc>
        <w:tc>
          <w:tcPr>
            <w:tcW w:type="dxa" w:w="1246"/>
          </w:tcPr>
          <w:p>
            <w:r>
              <w:rPr>
                <w:sz w:val="16"/>
              </w:rPr>
              <w:t>0.013343</w:t>
            </w:r>
          </w:p>
        </w:tc>
        <w:tc>
          <w:tcPr>
            <w:tcW w:type="dxa" w:w="1246"/>
          </w:tcPr>
          <w:p>
            <w:r>
              <w:rPr>
                <w:sz w:val="16"/>
              </w:rPr>
              <w:t>0.044458</w:t>
            </w:r>
          </w:p>
        </w:tc>
      </w:tr>
      <w:tr>
        <w:tc>
          <w:tcPr>
            <w:tcW w:type="dxa" w:w="1246"/>
          </w:tcPr>
          <w:p>
            <w:r>
              <w:rPr>
                <w:sz w:val="16"/>
              </w:rPr>
              <w:t>8</w:t>
            </w:r>
          </w:p>
        </w:tc>
        <w:tc>
          <w:tcPr>
            <w:tcW w:type="dxa" w:w="1246"/>
          </w:tcPr>
          <w:p>
            <w:r>
              <w:rPr>
                <w:sz w:val="16"/>
              </w:rPr>
              <w:t>91</w:t>
            </w:r>
          </w:p>
        </w:tc>
        <w:tc>
          <w:tcPr>
            <w:tcW w:type="dxa" w:w="1246"/>
          </w:tcPr>
          <w:p>
            <w:r>
              <w:rPr>
                <w:sz w:val="16"/>
              </w:rPr>
              <w:t>MODERATE EVIDENCE</w:t>
            </w:r>
          </w:p>
        </w:tc>
        <w:tc>
          <w:tcPr>
            <w:tcW w:type="dxa" w:w="1246"/>
          </w:tcPr>
          <w:p>
            <w:r>
              <w:rPr>
                <w:sz w:val="16"/>
              </w:rPr>
              <w:t>643.2118</w:t>
            </w:r>
          </w:p>
        </w:tc>
        <w:tc>
          <w:tcPr>
            <w:tcW w:type="dxa" w:w="1246"/>
          </w:tcPr>
          <w:p>
            <w:r>
              <w:rPr>
                <w:sz w:val="16"/>
              </w:rPr>
              <w:t>618.6859</w:t>
            </w:r>
          </w:p>
        </w:tc>
        <w:tc>
          <w:tcPr>
            <w:tcW w:type="dxa" w:w="1246"/>
          </w:tcPr>
          <w:p>
            <w:r>
              <w:rPr>
                <w:sz w:val="16"/>
              </w:rPr>
              <w:t>1641</w:t>
            </w:r>
          </w:p>
        </w:tc>
        <w:tc>
          <w:tcPr>
            <w:tcW w:type="dxa" w:w="1246"/>
          </w:tcPr>
          <w:p>
            <w:r>
              <w:rPr>
                <w:sz w:val="16"/>
              </w:rPr>
              <w:t>0.018993</w:t>
            </w:r>
          </w:p>
        </w:tc>
        <w:tc>
          <w:tcPr>
            <w:tcW w:type="dxa" w:w="1246"/>
          </w:tcPr>
          <w:p>
            <w:r>
              <w:rPr>
                <w:sz w:val="16"/>
              </w:rPr>
              <w:t>0.055454</w:t>
            </w:r>
          </w:p>
        </w:tc>
      </w:tr>
      <w:tr>
        <w:tc>
          <w:tcPr>
            <w:tcW w:type="dxa" w:w="1246"/>
          </w:tcPr>
          <w:p>
            <w:r>
              <w:rPr>
                <w:sz w:val="16"/>
              </w:rPr>
              <w:t>9</w:t>
            </w:r>
          </w:p>
        </w:tc>
        <w:tc>
          <w:tcPr>
            <w:tcW w:type="dxa" w:w="1246"/>
          </w:tcPr>
          <w:p>
            <w:r>
              <w:rPr>
                <w:sz w:val="16"/>
              </w:rPr>
              <w:t>164</w:t>
            </w:r>
          </w:p>
        </w:tc>
        <w:tc>
          <w:tcPr>
            <w:tcW w:type="dxa" w:w="1246"/>
          </w:tcPr>
          <w:p>
            <w:r>
              <w:rPr>
                <w:sz w:val="16"/>
              </w:rPr>
              <w:t>HIGH EVIDENCE</w:t>
            </w:r>
          </w:p>
        </w:tc>
        <w:tc>
          <w:tcPr>
            <w:tcW w:type="dxa" w:w="1246"/>
          </w:tcPr>
          <w:p>
            <w:r>
              <w:rPr>
                <w:sz w:val="16"/>
              </w:rPr>
              <w:t>618.5417</w:t>
            </w:r>
          </w:p>
        </w:tc>
        <w:tc>
          <w:tcPr>
            <w:tcW w:type="dxa" w:w="1246"/>
          </w:tcPr>
          <w:p>
            <w:r>
              <w:rPr>
                <w:sz w:val="16"/>
              </w:rPr>
              <w:t>568.6244</w:t>
            </w:r>
          </w:p>
        </w:tc>
        <w:tc>
          <w:tcPr>
            <w:tcW w:type="dxa" w:w="1246"/>
          </w:tcPr>
          <w:p>
            <w:r>
              <w:rPr>
                <w:sz w:val="16"/>
              </w:rPr>
              <w:t>1638</w:t>
            </w:r>
          </w:p>
        </w:tc>
        <w:tc>
          <w:tcPr>
            <w:tcW w:type="dxa" w:w="1246"/>
          </w:tcPr>
          <w:p>
            <w:r>
              <w:rPr>
                <w:sz w:val="16"/>
              </w:rPr>
              <w:t>0.034278</w:t>
            </w:r>
          </w:p>
        </w:tc>
        <w:tc>
          <w:tcPr>
            <w:tcW w:type="dxa" w:w="1246"/>
          </w:tcPr>
          <w:p>
            <w:r>
              <w:rPr>
                <w:sz w:val="16"/>
              </w:rPr>
              <w:t>0.100122</w:t>
            </w:r>
          </w:p>
        </w:tc>
      </w:tr>
      <w:tr>
        <w:tc>
          <w:tcPr>
            <w:tcW w:type="dxa" w:w="1246"/>
          </w:tcPr>
          <w:p>
            <w:r>
              <w:rPr>
                <w:sz w:val="16"/>
              </w:rPr>
              <w:t>10</w:t>
            </w:r>
          </w:p>
        </w:tc>
        <w:tc>
          <w:tcPr>
            <w:tcW w:type="dxa" w:w="1246"/>
          </w:tcPr>
          <w:p>
            <w:r>
              <w:rPr>
                <w:sz w:val="16"/>
              </w:rPr>
              <w:t>922</w:t>
            </w:r>
          </w:p>
        </w:tc>
        <w:tc>
          <w:tcPr>
            <w:tcW w:type="dxa" w:w="1246"/>
          </w:tcPr>
          <w:p>
            <w:r>
              <w:rPr>
                <w:sz w:val="16"/>
              </w:rPr>
              <w:t>HIGH EVIDENCE</w:t>
            </w:r>
          </w:p>
        </w:tc>
        <w:tc>
          <w:tcPr>
            <w:tcW w:type="dxa" w:w="1246"/>
          </w:tcPr>
          <w:p>
            <w:r>
              <w:rPr>
                <w:sz w:val="16"/>
              </w:rPr>
              <w:t>568.4801</w:t>
            </w:r>
          </w:p>
        </w:tc>
        <w:tc>
          <w:tcPr>
            <w:tcW w:type="dxa" w:w="1246"/>
          </w:tcPr>
          <w:p>
            <w:r>
              <w:rPr>
                <w:sz w:val="16"/>
              </w:rPr>
              <w:t>330.1469</w:t>
            </w:r>
          </w:p>
        </w:tc>
        <w:tc>
          <w:tcPr>
            <w:tcW w:type="dxa" w:w="1246"/>
          </w:tcPr>
          <w:p>
            <w:r>
              <w:rPr>
                <w:sz w:val="16"/>
              </w:rPr>
              <w:t>1638</w:t>
            </w:r>
          </w:p>
        </w:tc>
        <w:tc>
          <w:tcPr>
            <w:tcW w:type="dxa" w:w="1246"/>
          </w:tcPr>
          <w:p>
            <w:r>
              <w:rPr>
                <w:sz w:val="16"/>
              </w:rPr>
              <w:t>0.252786</w:t>
            </w:r>
          </w:p>
        </w:tc>
        <w:tc>
          <w:tcPr>
            <w:tcW w:type="dxa" w:w="1246"/>
          </w:tcPr>
          <w:p>
            <w:r>
              <w:rPr>
                <w:sz w:val="16"/>
              </w:rPr>
              <w:t>0.562882</w:t>
            </w:r>
          </w:p>
        </w:tc>
      </w:tr>
    </w:tbl>
    <w:p>
      <w:r>
        <w:rPr>
          <w:i/>
          <w:sz w:val="16"/>
        </w:rPr>
        <w:t>Table 31. Evidence behind CAL-BAND.</w:t>
      </w:r>
    </w:p>
    <w:p/>
    <w:p>
      <w:pPr>
        <w:pStyle w:val="Heading3"/>
      </w:pPr>
      <w:r>
        <w:t>CAL-BRIER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Band</w:t>
            </w:r>
          </w:p>
        </w:tc>
        <w:tc>
          <w:tcPr>
            <w:tcW w:type="dxa" w:w="1246"/>
          </w:tcPr>
          <w:p>
            <w:r>
              <w:rPr>
                <w:b/>
                <w:sz w:val="16"/>
              </w:rPr>
              <w:t>Events</w:t>
            </w:r>
          </w:p>
        </w:tc>
        <w:tc>
          <w:tcPr>
            <w:tcW w:type="dxa" w:w="1246"/>
          </w:tcPr>
          <w:p>
            <w:r>
              <w:rPr>
                <w:b/>
                <w:sz w:val="16"/>
              </w:rPr>
              <w:t>Evidence</w:t>
            </w:r>
          </w:p>
        </w:tc>
        <w:tc>
          <w:tcPr>
            <w:tcW w:type="dxa" w:w="1246"/>
          </w:tcPr>
          <w:p>
            <w:r>
              <w:rPr>
                <w:b/>
                <w:sz w:val="16"/>
              </w:rPr>
              <w:t>Score to</w:t>
            </w:r>
          </w:p>
        </w:tc>
        <w:tc>
          <w:tcPr>
            <w:tcW w:type="dxa" w:w="1246"/>
          </w:tcPr>
          <w:p>
            <w:r>
              <w:rPr>
                <w:b/>
                <w:sz w:val="16"/>
              </w:rPr>
              <w:t>Score from</w:t>
            </w:r>
          </w:p>
        </w:tc>
        <w:tc>
          <w:tcPr>
            <w:tcW w:type="dxa" w:w="1246"/>
          </w:tcPr>
          <w:p>
            <w:r>
              <w:rPr>
                <w:b/>
                <w:sz w:val="16"/>
              </w:rPr>
              <w:t>Observations</w:t>
            </w:r>
          </w:p>
        </w:tc>
        <w:tc>
          <w:tcPr>
            <w:tcW w:type="dxa" w:w="1246"/>
          </w:tcPr>
          <w:p>
            <w:r>
              <w:rPr>
                <w:b/>
                <w:sz w:val="16"/>
              </w:rPr>
              <w:t>Average predicted pd</w:t>
            </w:r>
          </w:p>
        </w:tc>
        <w:tc>
          <w:tcPr>
            <w:tcW w:type="dxa" w:w="1246"/>
          </w:tcPr>
          <w:p>
            <w:r>
              <w:rPr>
                <w:b/>
                <w:sz w:val="16"/>
              </w:rPr>
              <w:t>Observed default rate</w:t>
            </w:r>
          </w:p>
        </w:tc>
      </w:tr>
      <w:tr>
        <w:tc>
          <w:tcPr>
            <w:tcW w:type="dxa" w:w="1246"/>
          </w:tcPr>
          <w:p>
            <w:r>
              <w:rPr>
                <w:sz w:val="16"/>
              </w:rPr>
              <w:t>1</w:t>
            </w:r>
          </w:p>
        </w:tc>
        <w:tc>
          <w:tcPr>
            <w:tcW w:type="dxa" w:w="1246"/>
          </w:tcPr>
          <w:p>
            <w:r>
              <w:rPr>
                <w:sz w:val="16"/>
              </w:rPr>
              <w:t>10</w:t>
            </w:r>
          </w:p>
        </w:tc>
        <w:tc>
          <w:tcPr>
            <w:tcW w:type="dxa" w:w="1246"/>
          </w:tcPr>
          <w:p>
            <w:r>
              <w:rPr>
                <w:sz w:val="16"/>
              </w:rPr>
              <w:t>LOW EVIDENCE</w:t>
            </w:r>
          </w:p>
        </w:tc>
        <w:tc>
          <w:tcPr>
            <w:tcW w:type="dxa" w:w="1246"/>
          </w:tcPr>
          <w:p>
            <w:r>
              <w:rPr>
                <w:sz w:val="16"/>
              </w:rPr>
              <w:t>715.4908</w:t>
            </w:r>
          </w:p>
        </w:tc>
        <w:tc>
          <w:tcPr>
            <w:tcW w:type="dxa" w:w="1246"/>
          </w:tcPr>
          <w:p>
            <w:r>
              <w:rPr>
                <w:sz w:val="16"/>
              </w:rPr>
              <w:t>697.3128</w:t>
            </w:r>
          </w:p>
        </w:tc>
        <w:tc>
          <w:tcPr>
            <w:tcW w:type="dxa" w:w="1246"/>
          </w:tcPr>
          <w:p>
            <w:r>
              <w:rPr>
                <w:sz w:val="16"/>
              </w:rPr>
              <w:t>1638</w:t>
            </w:r>
          </w:p>
        </w:tc>
        <w:tc>
          <w:tcPr>
            <w:tcW w:type="dxa" w:w="1246"/>
          </w:tcPr>
          <w:p>
            <w:r>
              <w:rPr>
                <w:sz w:val="16"/>
              </w:rPr>
              <w:t>0.005651</w:t>
            </w:r>
          </w:p>
        </w:tc>
        <w:tc>
          <w:tcPr>
            <w:tcW w:type="dxa" w:w="1246"/>
          </w:tcPr>
          <w:p>
            <w:r>
              <w:rPr>
                <w:sz w:val="16"/>
              </w:rPr>
              <w:t>0.006105</w:t>
            </w:r>
          </w:p>
        </w:tc>
      </w:tr>
      <w:tr>
        <w:tc>
          <w:tcPr>
            <w:tcW w:type="dxa" w:w="1246"/>
          </w:tcPr>
          <w:p>
            <w:r>
              <w:rPr>
                <w:sz w:val="16"/>
              </w:rPr>
              <w:t>2</w:t>
            </w:r>
          </w:p>
        </w:tc>
        <w:tc>
          <w:tcPr>
            <w:tcW w:type="dxa" w:w="1246"/>
          </w:tcPr>
          <w:p>
            <w:r>
              <w:rPr>
                <w:sz w:val="16"/>
              </w:rPr>
              <w:t>13</w:t>
            </w:r>
          </w:p>
        </w:tc>
        <w:tc>
          <w:tcPr>
            <w:tcW w:type="dxa" w:w="1246"/>
          </w:tcPr>
          <w:p>
            <w:r>
              <w:rPr>
                <w:sz w:val="16"/>
              </w:rPr>
              <w:t>LOW EVIDENCE</w:t>
            </w:r>
          </w:p>
        </w:tc>
        <w:tc>
          <w:tcPr>
            <w:tcW w:type="dxa" w:w="1246"/>
          </w:tcPr>
          <w:p>
            <w:r>
              <w:rPr>
                <w:sz w:val="16"/>
              </w:rPr>
              <w:t>697.3128</w:t>
            </w:r>
          </w:p>
        </w:tc>
        <w:tc>
          <w:tcPr>
            <w:tcW w:type="dxa" w:w="1246"/>
          </w:tcPr>
          <w:p>
            <w:r>
              <w:rPr>
                <w:sz w:val="16"/>
              </w:rPr>
              <w:t>690.965</w:t>
            </w:r>
          </w:p>
        </w:tc>
        <w:tc>
          <w:tcPr>
            <w:tcW w:type="dxa" w:w="1246"/>
          </w:tcPr>
          <w:p>
            <w:r>
              <w:rPr>
                <w:sz w:val="16"/>
              </w:rPr>
              <w:t>1637</w:t>
            </w:r>
          </w:p>
        </w:tc>
        <w:tc>
          <w:tcPr>
            <w:tcW w:type="dxa" w:w="1246"/>
          </w:tcPr>
          <w:p>
            <w:r>
              <w:rPr>
                <w:sz w:val="16"/>
              </w:rPr>
              <w:t>0.006498</w:t>
            </w:r>
          </w:p>
        </w:tc>
        <w:tc>
          <w:tcPr>
            <w:tcW w:type="dxa" w:w="1246"/>
          </w:tcPr>
          <w:p>
            <w:r>
              <w:rPr>
                <w:sz w:val="16"/>
              </w:rPr>
              <w:t>0.007941</w:t>
            </w:r>
          </w:p>
        </w:tc>
      </w:tr>
      <w:tr>
        <w:tc>
          <w:tcPr>
            <w:tcW w:type="dxa" w:w="1246"/>
          </w:tcPr>
          <w:p>
            <w:r>
              <w:rPr>
                <w:sz w:val="16"/>
              </w:rPr>
              <w:t>3</w:t>
            </w:r>
          </w:p>
        </w:tc>
        <w:tc>
          <w:tcPr>
            <w:tcW w:type="dxa" w:w="1246"/>
          </w:tcPr>
          <w:p>
            <w:r>
              <w:rPr>
                <w:sz w:val="16"/>
              </w:rPr>
              <w:t>26</w:t>
            </w:r>
          </w:p>
        </w:tc>
        <w:tc>
          <w:tcPr>
            <w:tcW w:type="dxa" w:w="1246"/>
          </w:tcPr>
          <w:p>
            <w:r>
              <w:rPr>
                <w:sz w:val="16"/>
              </w:rPr>
              <w:t>LOW EVIDENCE</w:t>
            </w:r>
          </w:p>
        </w:tc>
        <w:tc>
          <w:tcPr>
            <w:tcW w:type="dxa" w:w="1246"/>
          </w:tcPr>
          <w:p>
            <w:r>
              <w:rPr>
                <w:sz w:val="16"/>
              </w:rPr>
              <w:t>690.965</w:t>
            </w:r>
          </w:p>
        </w:tc>
        <w:tc>
          <w:tcPr>
            <w:tcW w:type="dxa" w:w="1246"/>
          </w:tcPr>
          <w:p>
            <w:r>
              <w:rPr>
                <w:sz w:val="16"/>
              </w:rPr>
              <w:t>685.1942</w:t>
            </w:r>
          </w:p>
        </w:tc>
        <w:tc>
          <w:tcPr>
            <w:tcW w:type="dxa" w:w="1246"/>
          </w:tcPr>
          <w:p>
            <w:r>
              <w:rPr>
                <w:sz w:val="16"/>
              </w:rPr>
              <w:t>1635</w:t>
            </w:r>
          </w:p>
        </w:tc>
        <w:tc>
          <w:tcPr>
            <w:tcW w:type="dxa" w:w="1246"/>
          </w:tcPr>
          <w:p>
            <w:r>
              <w:rPr>
                <w:sz w:val="16"/>
              </w:rPr>
              <w:t>0.007186</w:t>
            </w:r>
          </w:p>
        </w:tc>
        <w:tc>
          <w:tcPr>
            <w:tcW w:type="dxa" w:w="1246"/>
          </w:tcPr>
          <w:p>
            <w:r>
              <w:rPr>
                <w:sz w:val="16"/>
              </w:rPr>
              <w:t>0.015902</w:t>
            </w:r>
          </w:p>
        </w:tc>
      </w:tr>
      <w:tr>
        <w:tc>
          <w:tcPr>
            <w:tcW w:type="dxa" w:w="1246"/>
          </w:tcPr>
          <w:p>
            <w:r>
              <w:rPr>
                <w:sz w:val="16"/>
              </w:rPr>
              <w:t>4</w:t>
            </w:r>
          </w:p>
        </w:tc>
        <w:tc>
          <w:tcPr>
            <w:tcW w:type="dxa" w:w="1246"/>
          </w:tcPr>
          <w:p>
            <w:r>
              <w:rPr>
                <w:sz w:val="16"/>
              </w:rPr>
              <w:t>44</w:t>
            </w:r>
          </w:p>
        </w:tc>
        <w:tc>
          <w:tcPr>
            <w:tcW w:type="dxa" w:w="1246"/>
          </w:tcPr>
          <w:p>
            <w:r>
              <w:rPr>
                <w:sz w:val="16"/>
              </w:rPr>
              <w:t>MODERATE EVIDENCE</w:t>
            </w:r>
          </w:p>
        </w:tc>
        <w:tc>
          <w:tcPr>
            <w:tcW w:type="dxa" w:w="1246"/>
          </w:tcPr>
          <w:p>
            <w:r>
              <w:rPr>
                <w:sz w:val="16"/>
              </w:rPr>
              <w:t>685.1942</w:t>
            </w:r>
          </w:p>
        </w:tc>
        <w:tc>
          <w:tcPr>
            <w:tcW w:type="dxa" w:w="1246"/>
          </w:tcPr>
          <w:p>
            <w:r>
              <w:rPr>
                <w:sz w:val="16"/>
              </w:rPr>
              <w:t>678.4135</w:t>
            </w:r>
          </w:p>
        </w:tc>
        <w:tc>
          <w:tcPr>
            <w:tcW w:type="dxa" w:w="1246"/>
          </w:tcPr>
          <w:p>
            <w:r>
              <w:rPr>
                <w:sz w:val="16"/>
              </w:rPr>
              <w:t>1641</w:t>
            </w:r>
          </w:p>
        </w:tc>
        <w:tc>
          <w:tcPr>
            <w:tcW w:type="dxa" w:w="1246"/>
          </w:tcPr>
          <w:p>
            <w:r>
              <w:rPr>
                <w:sz w:val="16"/>
              </w:rPr>
              <w:t>0.007998</w:t>
            </w:r>
          </w:p>
        </w:tc>
        <w:tc>
          <w:tcPr>
            <w:tcW w:type="dxa" w:w="1246"/>
          </w:tcPr>
          <w:p>
            <w:r>
              <w:rPr>
                <w:sz w:val="16"/>
              </w:rPr>
              <w:t>0.026813</w:t>
            </w:r>
          </w:p>
        </w:tc>
      </w:tr>
      <w:tr>
        <w:tc>
          <w:tcPr>
            <w:tcW w:type="dxa" w:w="1246"/>
          </w:tcPr>
          <w:p>
            <w:r>
              <w:rPr>
                <w:sz w:val="16"/>
              </w:rPr>
              <w:t>5</w:t>
            </w:r>
          </w:p>
        </w:tc>
        <w:tc>
          <w:tcPr>
            <w:tcW w:type="dxa" w:w="1246"/>
          </w:tcPr>
          <w:p>
            <w:r>
              <w:rPr>
                <w:sz w:val="16"/>
              </w:rPr>
              <w:t>49</w:t>
            </w:r>
          </w:p>
        </w:tc>
        <w:tc>
          <w:tcPr>
            <w:tcW w:type="dxa" w:w="1246"/>
          </w:tcPr>
          <w:p>
            <w:r>
              <w:rPr>
                <w:sz w:val="16"/>
              </w:rPr>
              <w:t>MODERATE EVIDENCE</w:t>
            </w:r>
          </w:p>
        </w:tc>
        <w:tc>
          <w:tcPr>
            <w:tcW w:type="dxa" w:w="1246"/>
          </w:tcPr>
          <w:p>
            <w:r>
              <w:rPr>
                <w:sz w:val="16"/>
              </w:rPr>
              <w:t>678.2692</w:t>
            </w:r>
          </w:p>
        </w:tc>
        <w:tc>
          <w:tcPr>
            <w:tcW w:type="dxa" w:w="1246"/>
          </w:tcPr>
          <w:p>
            <w:r>
              <w:rPr>
                <w:sz w:val="16"/>
              </w:rPr>
              <w:t>670.3344</w:t>
            </w:r>
          </w:p>
        </w:tc>
        <w:tc>
          <w:tcPr>
            <w:tcW w:type="dxa" w:w="1246"/>
          </w:tcPr>
          <w:p>
            <w:r>
              <w:rPr>
                <w:sz w:val="16"/>
              </w:rPr>
              <w:t>1607</w:t>
            </w:r>
          </w:p>
        </w:tc>
        <w:tc>
          <w:tcPr>
            <w:tcW w:type="dxa" w:w="1246"/>
          </w:tcPr>
          <w:p>
            <w:r>
              <w:rPr>
                <w:sz w:val="16"/>
              </w:rPr>
              <w:t>0.009083</w:t>
            </w:r>
          </w:p>
        </w:tc>
        <w:tc>
          <w:tcPr>
            <w:tcW w:type="dxa" w:w="1246"/>
          </w:tcPr>
          <w:p>
            <w:r>
              <w:rPr>
                <w:sz w:val="16"/>
              </w:rPr>
              <w:t>0.030492</w:t>
            </w:r>
          </w:p>
        </w:tc>
      </w:tr>
      <w:tr>
        <w:tc>
          <w:tcPr>
            <w:tcW w:type="dxa" w:w="1246"/>
          </w:tcPr>
          <w:p>
            <w:r>
              <w:rPr>
                <w:sz w:val="16"/>
              </w:rPr>
              <w:t>6</w:t>
            </w:r>
          </w:p>
        </w:tc>
        <w:tc>
          <w:tcPr>
            <w:tcW w:type="dxa" w:w="1246"/>
          </w:tcPr>
          <w:p>
            <w:r>
              <w:rPr>
                <w:sz w:val="16"/>
              </w:rPr>
              <w:t>49</w:t>
            </w:r>
          </w:p>
        </w:tc>
        <w:tc>
          <w:tcPr>
            <w:tcW w:type="dxa" w:w="1246"/>
          </w:tcPr>
          <w:p>
            <w:r>
              <w:rPr>
                <w:sz w:val="16"/>
              </w:rPr>
              <w:t>MODERATE EVIDENCE</w:t>
            </w:r>
          </w:p>
        </w:tc>
        <w:tc>
          <w:tcPr>
            <w:tcW w:type="dxa" w:w="1246"/>
          </w:tcPr>
          <w:p>
            <w:r>
              <w:rPr>
                <w:sz w:val="16"/>
              </w:rPr>
              <w:t>670.3344</w:t>
            </w:r>
          </w:p>
        </w:tc>
        <w:tc>
          <w:tcPr>
            <w:tcW w:type="dxa" w:w="1246"/>
          </w:tcPr>
          <w:p>
            <w:r>
              <w:rPr>
                <w:sz w:val="16"/>
              </w:rPr>
              <w:t>659.5142</w:t>
            </w:r>
          </w:p>
        </w:tc>
        <w:tc>
          <w:tcPr>
            <w:tcW w:type="dxa" w:w="1246"/>
          </w:tcPr>
          <w:p>
            <w:r>
              <w:rPr>
                <w:sz w:val="16"/>
              </w:rPr>
              <w:t>1663</w:t>
            </w:r>
          </w:p>
        </w:tc>
        <w:tc>
          <w:tcPr>
            <w:tcW w:type="dxa" w:w="1246"/>
          </w:tcPr>
          <w:p>
            <w:r>
              <w:rPr>
                <w:sz w:val="16"/>
              </w:rPr>
              <w:t>0.010676</w:t>
            </w:r>
          </w:p>
        </w:tc>
        <w:tc>
          <w:tcPr>
            <w:tcW w:type="dxa" w:w="1246"/>
          </w:tcPr>
          <w:p>
            <w:r>
              <w:rPr>
                <w:sz w:val="16"/>
              </w:rPr>
              <w:t>0.029465</w:t>
            </w:r>
          </w:p>
        </w:tc>
      </w:tr>
      <w:tr>
        <w:tc>
          <w:tcPr>
            <w:tcW w:type="dxa" w:w="1246"/>
          </w:tcPr>
          <w:p>
            <w:r>
              <w:rPr>
                <w:sz w:val="16"/>
              </w:rPr>
              <w:t>7</w:t>
            </w:r>
          </w:p>
        </w:tc>
        <w:tc>
          <w:tcPr>
            <w:tcW w:type="dxa" w:w="1246"/>
          </w:tcPr>
          <w:p>
            <w:r>
              <w:rPr>
                <w:sz w:val="16"/>
              </w:rPr>
              <w:t>73</w:t>
            </w:r>
          </w:p>
        </w:tc>
        <w:tc>
          <w:tcPr>
            <w:tcW w:type="dxa" w:w="1246"/>
          </w:tcPr>
          <w:p>
            <w:r>
              <w:rPr>
                <w:sz w:val="16"/>
              </w:rPr>
              <w:t>MODERATE EVIDENCE</w:t>
            </w:r>
          </w:p>
        </w:tc>
        <w:tc>
          <w:tcPr>
            <w:tcW w:type="dxa" w:w="1246"/>
          </w:tcPr>
          <w:p>
            <w:r>
              <w:rPr>
                <w:sz w:val="16"/>
              </w:rPr>
              <w:t>659.3699</w:t>
            </w:r>
          </w:p>
        </w:tc>
        <w:tc>
          <w:tcPr>
            <w:tcW w:type="dxa" w:w="1246"/>
          </w:tcPr>
          <w:p>
            <w:r>
              <w:rPr>
                <w:sz w:val="16"/>
              </w:rPr>
              <w:t>643.2118</w:t>
            </w:r>
          </w:p>
        </w:tc>
        <w:tc>
          <w:tcPr>
            <w:tcW w:type="dxa" w:w="1246"/>
          </w:tcPr>
          <w:p>
            <w:r>
              <w:rPr>
                <w:sz w:val="16"/>
              </w:rPr>
              <w:t>1642</w:t>
            </w:r>
          </w:p>
        </w:tc>
        <w:tc>
          <w:tcPr>
            <w:tcW w:type="dxa" w:w="1246"/>
          </w:tcPr>
          <w:p>
            <w:r>
              <w:rPr>
                <w:sz w:val="16"/>
              </w:rPr>
              <w:t>0.013343</w:t>
            </w:r>
          </w:p>
        </w:tc>
        <w:tc>
          <w:tcPr>
            <w:tcW w:type="dxa" w:w="1246"/>
          </w:tcPr>
          <w:p>
            <w:r>
              <w:rPr>
                <w:sz w:val="16"/>
              </w:rPr>
              <w:t>0.044458</w:t>
            </w:r>
          </w:p>
        </w:tc>
      </w:tr>
      <w:tr>
        <w:tc>
          <w:tcPr>
            <w:tcW w:type="dxa" w:w="1246"/>
          </w:tcPr>
          <w:p>
            <w:r>
              <w:rPr>
                <w:sz w:val="16"/>
              </w:rPr>
              <w:t>8</w:t>
            </w:r>
          </w:p>
        </w:tc>
        <w:tc>
          <w:tcPr>
            <w:tcW w:type="dxa" w:w="1246"/>
          </w:tcPr>
          <w:p>
            <w:r>
              <w:rPr>
                <w:sz w:val="16"/>
              </w:rPr>
              <w:t>91</w:t>
            </w:r>
          </w:p>
        </w:tc>
        <w:tc>
          <w:tcPr>
            <w:tcW w:type="dxa" w:w="1246"/>
          </w:tcPr>
          <w:p>
            <w:r>
              <w:rPr>
                <w:sz w:val="16"/>
              </w:rPr>
              <w:t>MODERATE EVIDENCE</w:t>
            </w:r>
          </w:p>
        </w:tc>
        <w:tc>
          <w:tcPr>
            <w:tcW w:type="dxa" w:w="1246"/>
          </w:tcPr>
          <w:p>
            <w:r>
              <w:rPr>
                <w:sz w:val="16"/>
              </w:rPr>
              <w:t>643.2118</w:t>
            </w:r>
          </w:p>
        </w:tc>
        <w:tc>
          <w:tcPr>
            <w:tcW w:type="dxa" w:w="1246"/>
          </w:tcPr>
          <w:p>
            <w:r>
              <w:rPr>
                <w:sz w:val="16"/>
              </w:rPr>
              <w:t>618.6859</w:t>
            </w:r>
          </w:p>
        </w:tc>
        <w:tc>
          <w:tcPr>
            <w:tcW w:type="dxa" w:w="1246"/>
          </w:tcPr>
          <w:p>
            <w:r>
              <w:rPr>
                <w:sz w:val="16"/>
              </w:rPr>
              <w:t>1641</w:t>
            </w:r>
          </w:p>
        </w:tc>
        <w:tc>
          <w:tcPr>
            <w:tcW w:type="dxa" w:w="1246"/>
          </w:tcPr>
          <w:p>
            <w:r>
              <w:rPr>
                <w:sz w:val="16"/>
              </w:rPr>
              <w:t>0.018993</w:t>
            </w:r>
          </w:p>
        </w:tc>
        <w:tc>
          <w:tcPr>
            <w:tcW w:type="dxa" w:w="1246"/>
          </w:tcPr>
          <w:p>
            <w:r>
              <w:rPr>
                <w:sz w:val="16"/>
              </w:rPr>
              <w:t>0.055454</w:t>
            </w:r>
          </w:p>
        </w:tc>
      </w:tr>
      <w:tr>
        <w:tc>
          <w:tcPr>
            <w:tcW w:type="dxa" w:w="1246"/>
          </w:tcPr>
          <w:p>
            <w:r>
              <w:rPr>
                <w:sz w:val="16"/>
              </w:rPr>
              <w:t>9</w:t>
            </w:r>
          </w:p>
        </w:tc>
        <w:tc>
          <w:tcPr>
            <w:tcW w:type="dxa" w:w="1246"/>
          </w:tcPr>
          <w:p>
            <w:r>
              <w:rPr>
                <w:sz w:val="16"/>
              </w:rPr>
              <w:t>164</w:t>
            </w:r>
          </w:p>
        </w:tc>
        <w:tc>
          <w:tcPr>
            <w:tcW w:type="dxa" w:w="1246"/>
          </w:tcPr>
          <w:p>
            <w:r>
              <w:rPr>
                <w:sz w:val="16"/>
              </w:rPr>
              <w:t>HIGH EVIDENCE</w:t>
            </w:r>
          </w:p>
        </w:tc>
        <w:tc>
          <w:tcPr>
            <w:tcW w:type="dxa" w:w="1246"/>
          </w:tcPr>
          <w:p>
            <w:r>
              <w:rPr>
                <w:sz w:val="16"/>
              </w:rPr>
              <w:t>618.5417</w:t>
            </w:r>
          </w:p>
        </w:tc>
        <w:tc>
          <w:tcPr>
            <w:tcW w:type="dxa" w:w="1246"/>
          </w:tcPr>
          <w:p>
            <w:r>
              <w:rPr>
                <w:sz w:val="16"/>
              </w:rPr>
              <w:t>568.6244</w:t>
            </w:r>
          </w:p>
        </w:tc>
        <w:tc>
          <w:tcPr>
            <w:tcW w:type="dxa" w:w="1246"/>
          </w:tcPr>
          <w:p>
            <w:r>
              <w:rPr>
                <w:sz w:val="16"/>
              </w:rPr>
              <w:t>1638</w:t>
            </w:r>
          </w:p>
        </w:tc>
        <w:tc>
          <w:tcPr>
            <w:tcW w:type="dxa" w:w="1246"/>
          </w:tcPr>
          <w:p>
            <w:r>
              <w:rPr>
                <w:sz w:val="16"/>
              </w:rPr>
              <w:t>0.034278</w:t>
            </w:r>
          </w:p>
        </w:tc>
        <w:tc>
          <w:tcPr>
            <w:tcW w:type="dxa" w:w="1246"/>
          </w:tcPr>
          <w:p>
            <w:r>
              <w:rPr>
                <w:sz w:val="16"/>
              </w:rPr>
              <w:t>0.100122</w:t>
            </w:r>
          </w:p>
        </w:tc>
      </w:tr>
      <w:tr>
        <w:tc>
          <w:tcPr>
            <w:tcW w:type="dxa" w:w="1246"/>
          </w:tcPr>
          <w:p>
            <w:r>
              <w:rPr>
                <w:sz w:val="16"/>
              </w:rPr>
              <w:t>10</w:t>
            </w:r>
          </w:p>
        </w:tc>
        <w:tc>
          <w:tcPr>
            <w:tcW w:type="dxa" w:w="1246"/>
          </w:tcPr>
          <w:p>
            <w:r>
              <w:rPr>
                <w:sz w:val="16"/>
              </w:rPr>
              <w:t>922</w:t>
            </w:r>
          </w:p>
        </w:tc>
        <w:tc>
          <w:tcPr>
            <w:tcW w:type="dxa" w:w="1246"/>
          </w:tcPr>
          <w:p>
            <w:r>
              <w:rPr>
                <w:sz w:val="16"/>
              </w:rPr>
              <w:t>HIGH EVIDENCE</w:t>
            </w:r>
          </w:p>
        </w:tc>
        <w:tc>
          <w:tcPr>
            <w:tcW w:type="dxa" w:w="1246"/>
          </w:tcPr>
          <w:p>
            <w:r>
              <w:rPr>
                <w:sz w:val="16"/>
              </w:rPr>
              <w:t>568.4801</w:t>
            </w:r>
          </w:p>
        </w:tc>
        <w:tc>
          <w:tcPr>
            <w:tcW w:type="dxa" w:w="1246"/>
          </w:tcPr>
          <w:p>
            <w:r>
              <w:rPr>
                <w:sz w:val="16"/>
              </w:rPr>
              <w:t>330.1469</w:t>
            </w:r>
          </w:p>
        </w:tc>
        <w:tc>
          <w:tcPr>
            <w:tcW w:type="dxa" w:w="1246"/>
          </w:tcPr>
          <w:p>
            <w:r>
              <w:rPr>
                <w:sz w:val="16"/>
              </w:rPr>
              <w:t>1638</w:t>
            </w:r>
          </w:p>
        </w:tc>
        <w:tc>
          <w:tcPr>
            <w:tcW w:type="dxa" w:w="1246"/>
          </w:tcPr>
          <w:p>
            <w:r>
              <w:rPr>
                <w:sz w:val="16"/>
              </w:rPr>
              <w:t>0.252786</w:t>
            </w:r>
          </w:p>
        </w:tc>
        <w:tc>
          <w:tcPr>
            <w:tcW w:type="dxa" w:w="1246"/>
          </w:tcPr>
          <w:p>
            <w:r>
              <w:rPr>
                <w:sz w:val="16"/>
              </w:rPr>
              <w:t>0.562882</w:t>
            </w:r>
          </w:p>
        </w:tc>
      </w:tr>
    </w:tbl>
    <w:p>
      <w:r>
        <w:rPr>
          <w:i/>
          <w:sz w:val="16"/>
        </w:rPr>
        <w:t>Table 32. Evidence behind CAL-BRIER.</w:t>
      </w:r>
    </w:p>
    <w:p/>
    <w:p>
      <w:pPr>
        <w:pStyle w:val="Heading3"/>
      </w:pPr>
      <w:r>
        <w:t>CAL-DRIFT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Events</w:t>
            </w:r>
          </w:p>
        </w:tc>
        <w:tc>
          <w:tcPr>
            <w:tcW w:type="dxa" w:w="1662"/>
          </w:tcPr>
          <w:p>
            <w:r>
              <w:rPr>
                <w:b/>
                <w:sz w:val="16"/>
              </w:rPr>
              <w:t>Period</w:t>
            </w:r>
          </w:p>
        </w:tc>
        <w:tc>
          <w:tcPr>
            <w:tcW w:type="dxa" w:w="1662"/>
          </w:tcPr>
          <w:p>
            <w:r>
              <w:rPr>
                <w:b/>
                <w:sz w:val="16"/>
              </w:rPr>
              <w:t>Observations</w:t>
            </w:r>
          </w:p>
        </w:tc>
        <w:tc>
          <w:tcPr>
            <w:tcW w:type="dxa" w:w="1662"/>
          </w:tcPr>
          <w:p>
            <w:r>
              <w:rPr>
                <w:b/>
                <w:sz w:val="16"/>
              </w:rPr>
              <w:t>Observed rate</w:t>
            </w:r>
          </w:p>
        </w:tc>
        <w:tc>
          <w:tcPr>
            <w:tcW w:type="dxa" w:w="1662"/>
          </w:tcPr>
          <w:p>
            <w:r>
              <w:rPr>
                <w:b/>
                <w:sz w:val="16"/>
              </w:rPr>
              <w:t>Predicted rate</w:t>
            </w:r>
          </w:p>
        </w:tc>
        <w:tc>
          <w:tcPr>
            <w:tcW w:type="dxa" w:w="1662"/>
          </w:tcPr>
          <w:p>
            <w:r>
              <w:rPr>
                <w:b/>
                <w:sz w:val="16"/>
              </w:rPr>
              <w:t>Observed over expected</w:t>
            </w:r>
          </w:p>
        </w:tc>
      </w:tr>
      <w:tr>
        <w:tc>
          <w:tcPr>
            <w:tcW w:type="dxa" w:w="1662"/>
          </w:tcPr>
          <w:p>
            <w:r>
              <w:rPr>
                <w:sz w:val="16"/>
              </w:rPr>
              <w:t>1518</w:t>
            </w:r>
          </w:p>
        </w:tc>
        <w:tc>
          <w:tcPr>
            <w:tcW w:type="dxa" w:w="1662"/>
          </w:tcPr>
          <w:p>
            <w:r>
              <w:rPr>
                <w:sz w:val="16"/>
              </w:rPr>
              <w:t>2024-08</w:t>
            </w:r>
          </w:p>
        </w:tc>
        <w:tc>
          <w:tcPr>
            <w:tcW w:type="dxa" w:w="1662"/>
          </w:tcPr>
          <w:p>
            <w:r>
              <w:rPr>
                <w:sz w:val="16"/>
              </w:rPr>
              <w:t>13161</w:t>
            </w:r>
          </w:p>
        </w:tc>
        <w:tc>
          <w:tcPr>
            <w:tcW w:type="dxa" w:w="1662"/>
          </w:tcPr>
          <w:p>
            <w:r>
              <w:rPr>
                <w:sz w:val="16"/>
              </w:rPr>
              <w:t>0.11463</w:t>
            </w:r>
          </w:p>
        </w:tc>
        <w:tc>
          <w:tcPr>
            <w:tcW w:type="dxa" w:w="1662"/>
          </w:tcPr>
          <w:p>
            <w:r>
              <w:rPr>
                <w:sz w:val="16"/>
              </w:rPr>
              <w:t>0.027784</w:t>
            </w:r>
          </w:p>
        </w:tc>
        <w:tc>
          <w:tcPr>
            <w:tcW w:type="dxa" w:w="1662"/>
          </w:tcPr>
          <w:p>
            <w:r>
              <w:rPr>
                <w:sz w:val="16"/>
              </w:rPr>
              <w:t>4.125774</w:t>
            </w:r>
          </w:p>
        </w:tc>
      </w:tr>
      <w:tr>
        <w:tc>
          <w:tcPr>
            <w:tcW w:type="dxa" w:w="1662"/>
          </w:tcPr>
          <w:p>
            <w:r>
              <w:rPr>
                <w:sz w:val="16"/>
              </w:rPr>
              <w:t>1452</w:t>
            </w:r>
          </w:p>
        </w:tc>
        <w:tc>
          <w:tcPr>
            <w:tcW w:type="dxa" w:w="1662"/>
          </w:tcPr>
          <w:p>
            <w:r>
              <w:rPr>
                <w:sz w:val="16"/>
              </w:rPr>
              <w:t>2024-09</w:t>
            </w:r>
          </w:p>
        </w:tc>
        <w:tc>
          <w:tcPr>
            <w:tcW w:type="dxa" w:w="1662"/>
          </w:tcPr>
          <w:p>
            <w:r>
              <w:rPr>
                <w:sz w:val="16"/>
              </w:rPr>
              <w:t>13268</w:t>
            </w:r>
          </w:p>
        </w:tc>
        <w:tc>
          <w:tcPr>
            <w:tcW w:type="dxa" w:w="1662"/>
          </w:tcPr>
          <w:p>
            <w:r>
              <w:rPr>
                <w:sz w:val="16"/>
              </w:rPr>
              <w:t>0.109564</w:t>
            </w:r>
          </w:p>
        </w:tc>
        <w:tc>
          <w:tcPr>
            <w:tcW w:type="dxa" w:w="1662"/>
          </w:tcPr>
          <w:p>
            <w:r>
              <w:rPr>
                <w:sz w:val="16"/>
              </w:rPr>
              <w:t>0.02879</w:t>
            </w:r>
          </w:p>
        </w:tc>
        <w:tc>
          <w:tcPr>
            <w:tcW w:type="dxa" w:w="1662"/>
          </w:tcPr>
          <w:p>
            <w:r>
              <w:rPr>
                <w:sz w:val="16"/>
              </w:rPr>
              <w:t>3.805657</w:t>
            </w:r>
          </w:p>
        </w:tc>
      </w:tr>
      <w:tr>
        <w:tc>
          <w:tcPr>
            <w:tcW w:type="dxa" w:w="1662"/>
          </w:tcPr>
          <w:p>
            <w:r>
              <w:rPr>
                <w:sz w:val="16"/>
              </w:rPr>
              <w:t>1366</w:t>
            </w:r>
          </w:p>
        </w:tc>
        <w:tc>
          <w:tcPr>
            <w:tcW w:type="dxa" w:w="1662"/>
          </w:tcPr>
          <w:p>
            <w:r>
              <w:rPr>
                <w:sz w:val="16"/>
              </w:rPr>
              <w:t>2024-10</w:t>
            </w:r>
          </w:p>
        </w:tc>
        <w:tc>
          <w:tcPr>
            <w:tcW w:type="dxa" w:w="1662"/>
          </w:tcPr>
          <w:p>
            <w:r>
              <w:rPr>
                <w:sz w:val="16"/>
              </w:rPr>
              <w:t>13360</w:t>
            </w:r>
          </w:p>
        </w:tc>
        <w:tc>
          <w:tcPr>
            <w:tcW w:type="dxa" w:w="1662"/>
          </w:tcPr>
          <w:p>
            <w:r>
              <w:rPr>
                <w:sz w:val="16"/>
              </w:rPr>
              <w:t>0.102966</w:t>
            </w:r>
          </w:p>
        </w:tc>
        <w:tc>
          <w:tcPr>
            <w:tcW w:type="dxa" w:w="1662"/>
          </w:tcPr>
          <w:p>
            <w:r>
              <w:rPr>
                <w:sz w:val="16"/>
              </w:rPr>
              <w:t>0.029651</w:t>
            </w:r>
          </w:p>
        </w:tc>
        <w:tc>
          <w:tcPr>
            <w:tcW w:type="dxa" w:w="1662"/>
          </w:tcPr>
          <w:p>
            <w:r>
              <w:rPr>
                <w:sz w:val="16"/>
              </w:rPr>
              <w:t>3.472622</w:t>
            </w:r>
          </w:p>
        </w:tc>
      </w:tr>
      <w:tr>
        <w:tc>
          <w:tcPr>
            <w:tcW w:type="dxa" w:w="1662"/>
          </w:tcPr>
          <w:p>
            <w:r>
              <w:rPr>
                <w:sz w:val="16"/>
              </w:rPr>
              <w:t>1288</w:t>
            </w:r>
          </w:p>
        </w:tc>
        <w:tc>
          <w:tcPr>
            <w:tcW w:type="dxa" w:w="1662"/>
          </w:tcPr>
          <w:p>
            <w:r>
              <w:rPr>
                <w:sz w:val="16"/>
              </w:rPr>
              <w:t>2024-11</w:t>
            </w:r>
          </w:p>
        </w:tc>
        <w:tc>
          <w:tcPr>
            <w:tcW w:type="dxa" w:w="1662"/>
          </w:tcPr>
          <w:p>
            <w:r>
              <w:rPr>
                <w:sz w:val="16"/>
              </w:rPr>
              <w:t>13496</w:t>
            </w:r>
          </w:p>
        </w:tc>
        <w:tc>
          <w:tcPr>
            <w:tcW w:type="dxa" w:w="1662"/>
          </w:tcPr>
          <w:p>
            <w:r>
              <w:rPr>
                <w:sz w:val="16"/>
              </w:rPr>
              <w:t>0.0957</w:t>
            </w:r>
          </w:p>
        </w:tc>
        <w:tc>
          <w:tcPr>
            <w:tcW w:type="dxa" w:w="1662"/>
          </w:tcPr>
          <w:p>
            <w:r>
              <w:rPr>
                <w:sz w:val="16"/>
              </w:rPr>
              <w:t>0.030047</w:t>
            </w:r>
          </w:p>
        </w:tc>
        <w:tc>
          <w:tcPr>
            <w:tcW w:type="dxa" w:w="1662"/>
          </w:tcPr>
          <w:p>
            <w:r>
              <w:rPr>
                <w:sz w:val="16"/>
              </w:rPr>
              <w:t>3.184997</w:t>
            </w:r>
          </w:p>
        </w:tc>
      </w:tr>
      <w:tr>
        <w:tc>
          <w:tcPr>
            <w:tcW w:type="dxa" w:w="1662"/>
          </w:tcPr>
          <w:p>
            <w:r>
              <w:rPr>
                <w:sz w:val="16"/>
              </w:rPr>
              <w:t>1184</w:t>
            </w:r>
          </w:p>
        </w:tc>
        <w:tc>
          <w:tcPr>
            <w:tcW w:type="dxa" w:w="1662"/>
          </w:tcPr>
          <w:p>
            <w:r>
              <w:rPr>
                <w:sz w:val="16"/>
              </w:rPr>
              <w:t>2024-12</w:t>
            </w:r>
          </w:p>
        </w:tc>
        <w:tc>
          <w:tcPr>
            <w:tcW w:type="dxa" w:w="1662"/>
          </w:tcPr>
          <w:p>
            <w:r>
              <w:rPr>
                <w:sz w:val="16"/>
              </w:rPr>
              <w:t>13627</w:t>
            </w:r>
          </w:p>
        </w:tc>
        <w:tc>
          <w:tcPr>
            <w:tcW w:type="dxa" w:w="1662"/>
          </w:tcPr>
          <w:p>
            <w:r>
              <w:rPr>
                <w:sz w:val="16"/>
              </w:rPr>
              <w:t>0.087275</w:t>
            </w:r>
          </w:p>
        </w:tc>
        <w:tc>
          <w:tcPr>
            <w:tcW w:type="dxa" w:w="1662"/>
          </w:tcPr>
          <w:p>
            <w:r>
              <w:rPr>
                <w:sz w:val="16"/>
              </w:rPr>
              <w:t>0.029198</w:t>
            </w:r>
          </w:p>
        </w:tc>
        <w:tc>
          <w:tcPr>
            <w:tcW w:type="dxa" w:w="1662"/>
          </w:tcPr>
          <w:p>
            <w:r>
              <w:rPr>
                <w:sz w:val="16"/>
              </w:rPr>
              <w:t>2.989033</w:t>
            </w:r>
          </w:p>
        </w:tc>
      </w:tr>
      <w:tr>
        <w:tc>
          <w:tcPr>
            <w:tcW w:type="dxa" w:w="1662"/>
          </w:tcPr>
          <w:p>
            <w:r>
              <w:rPr>
                <w:sz w:val="16"/>
              </w:rPr>
              <w:t>1083</w:t>
            </w:r>
          </w:p>
        </w:tc>
        <w:tc>
          <w:tcPr>
            <w:tcW w:type="dxa" w:w="1662"/>
          </w:tcPr>
          <w:p>
            <w:r>
              <w:rPr>
                <w:sz w:val="16"/>
              </w:rPr>
              <w:t>2025-01</w:t>
            </w:r>
          </w:p>
        </w:tc>
        <w:tc>
          <w:tcPr>
            <w:tcW w:type="dxa" w:w="1662"/>
          </w:tcPr>
          <w:p>
            <w:r>
              <w:rPr>
                <w:sz w:val="16"/>
              </w:rPr>
              <w:t>13783</w:t>
            </w:r>
          </w:p>
        </w:tc>
        <w:tc>
          <w:tcPr>
            <w:tcW w:type="dxa" w:w="1662"/>
          </w:tcPr>
          <w:p>
            <w:r>
              <w:rPr>
                <w:sz w:val="16"/>
              </w:rPr>
              <w:t>0.079454</w:t>
            </w:r>
          </w:p>
        </w:tc>
        <w:tc>
          <w:tcPr>
            <w:tcW w:type="dxa" w:w="1662"/>
          </w:tcPr>
          <w:p>
            <w:r>
              <w:rPr>
                <w:sz w:val="16"/>
              </w:rPr>
              <w:t>0.028346</w:t>
            </w:r>
          </w:p>
        </w:tc>
        <w:tc>
          <w:tcPr>
            <w:tcW w:type="dxa" w:w="1662"/>
          </w:tcPr>
          <w:p>
            <w:r>
              <w:rPr>
                <w:sz w:val="16"/>
              </w:rPr>
              <w:t>2.803037</w:t>
            </w:r>
          </w:p>
        </w:tc>
      </w:tr>
      <w:tr>
        <w:tc>
          <w:tcPr>
            <w:tcW w:type="dxa" w:w="1662"/>
          </w:tcPr>
          <w:p>
            <w:r>
              <w:rPr>
                <w:sz w:val="16"/>
              </w:rPr>
              <w:t>1008</w:t>
            </w:r>
          </w:p>
        </w:tc>
        <w:tc>
          <w:tcPr>
            <w:tcW w:type="dxa" w:w="1662"/>
          </w:tcPr>
          <w:p>
            <w:r>
              <w:rPr>
                <w:sz w:val="16"/>
              </w:rPr>
              <w:t>2025-02</w:t>
            </w:r>
          </w:p>
        </w:tc>
        <w:tc>
          <w:tcPr>
            <w:tcW w:type="dxa" w:w="1662"/>
          </w:tcPr>
          <w:p>
            <w:r>
              <w:rPr>
                <w:sz w:val="16"/>
              </w:rPr>
              <w:t>13978</w:t>
            </w:r>
          </w:p>
        </w:tc>
        <w:tc>
          <w:tcPr>
            <w:tcW w:type="dxa" w:w="1662"/>
          </w:tcPr>
          <w:p>
            <w:r>
              <w:rPr>
                <w:sz w:val="16"/>
              </w:rPr>
              <w:t>0.07238</w:t>
            </w:r>
          </w:p>
        </w:tc>
        <w:tc>
          <w:tcPr>
            <w:tcW w:type="dxa" w:w="1662"/>
          </w:tcPr>
          <w:p>
            <w:r>
              <w:rPr>
                <w:sz w:val="16"/>
              </w:rPr>
              <w:t>0.02795</w:t>
            </w:r>
          </w:p>
        </w:tc>
        <w:tc>
          <w:tcPr>
            <w:tcW w:type="dxa" w:w="1662"/>
          </w:tcPr>
          <w:p>
            <w:r>
              <w:rPr>
                <w:sz w:val="16"/>
              </w:rPr>
              <w:t>2.589606</w:t>
            </w:r>
          </w:p>
        </w:tc>
      </w:tr>
      <w:tr>
        <w:tc>
          <w:tcPr>
            <w:tcW w:type="dxa" w:w="1662"/>
          </w:tcPr>
          <w:p>
            <w:r>
              <w:rPr>
                <w:sz w:val="16"/>
              </w:rPr>
              <w:t>918</w:t>
            </w:r>
          </w:p>
        </w:tc>
        <w:tc>
          <w:tcPr>
            <w:tcW w:type="dxa" w:w="1662"/>
          </w:tcPr>
          <w:p>
            <w:r>
              <w:rPr>
                <w:sz w:val="16"/>
              </w:rPr>
              <w:t>2025-03</w:t>
            </w:r>
          </w:p>
        </w:tc>
        <w:tc>
          <w:tcPr>
            <w:tcW w:type="dxa" w:w="1662"/>
          </w:tcPr>
          <w:p>
            <w:r>
              <w:rPr>
                <w:sz w:val="16"/>
              </w:rPr>
              <w:t>14202</w:t>
            </w:r>
          </w:p>
        </w:tc>
        <w:tc>
          <w:tcPr>
            <w:tcW w:type="dxa" w:w="1662"/>
          </w:tcPr>
          <w:p>
            <w:r>
              <w:rPr>
                <w:sz w:val="16"/>
              </w:rPr>
              <w:t>0.06441</w:t>
            </w:r>
          </w:p>
        </w:tc>
        <w:tc>
          <w:tcPr>
            <w:tcW w:type="dxa" w:w="1662"/>
          </w:tcPr>
          <w:p>
            <w:r>
              <w:rPr>
                <w:sz w:val="16"/>
              </w:rPr>
              <w:t>0.026868</w:t>
            </w:r>
          </w:p>
        </w:tc>
        <w:tc>
          <w:tcPr>
            <w:tcW w:type="dxa" w:w="1662"/>
          </w:tcPr>
          <w:p>
            <w:r>
              <w:rPr>
                <w:sz w:val="16"/>
              </w:rPr>
              <w:t>2.397229</w:t>
            </w:r>
          </w:p>
        </w:tc>
      </w:tr>
      <w:tr>
        <w:tc>
          <w:tcPr>
            <w:tcW w:type="dxa" w:w="1662"/>
          </w:tcPr>
          <w:p>
            <w:r>
              <w:rPr>
                <w:sz w:val="16"/>
              </w:rPr>
              <w:t>865</w:t>
            </w:r>
          </w:p>
        </w:tc>
        <w:tc>
          <w:tcPr>
            <w:tcW w:type="dxa" w:w="1662"/>
          </w:tcPr>
          <w:p>
            <w:r>
              <w:rPr>
                <w:sz w:val="16"/>
              </w:rPr>
              <w:t>2025-04</w:t>
            </w:r>
          </w:p>
        </w:tc>
        <w:tc>
          <w:tcPr>
            <w:tcW w:type="dxa" w:w="1662"/>
          </w:tcPr>
          <w:p>
            <w:r>
              <w:rPr>
                <w:sz w:val="16"/>
              </w:rPr>
              <w:t>14497</w:t>
            </w:r>
          </w:p>
        </w:tc>
        <w:tc>
          <w:tcPr>
            <w:tcW w:type="dxa" w:w="1662"/>
          </w:tcPr>
          <w:p>
            <w:r>
              <w:rPr>
                <w:sz w:val="16"/>
              </w:rPr>
              <w:t>0.059602</w:t>
            </w:r>
          </w:p>
        </w:tc>
        <w:tc>
          <w:tcPr>
            <w:tcW w:type="dxa" w:w="1662"/>
          </w:tcPr>
          <w:p>
            <w:r>
              <w:rPr>
                <w:sz w:val="16"/>
              </w:rPr>
              <w:t>0.025936</w:t>
            </w:r>
          </w:p>
        </w:tc>
        <w:tc>
          <w:tcPr>
            <w:tcW w:type="dxa" w:w="1662"/>
          </w:tcPr>
          <w:p>
            <w:r>
              <w:rPr>
                <w:sz w:val="16"/>
              </w:rPr>
              <w:t>2.298068</w:t>
            </w:r>
          </w:p>
        </w:tc>
      </w:tr>
      <w:tr>
        <w:tc>
          <w:tcPr>
            <w:tcW w:type="dxa" w:w="1662"/>
          </w:tcPr>
          <w:p>
            <w:r>
              <w:rPr>
                <w:sz w:val="16"/>
              </w:rPr>
              <w:t>806</w:t>
            </w:r>
          </w:p>
        </w:tc>
        <w:tc>
          <w:tcPr>
            <w:tcW w:type="dxa" w:w="1662"/>
          </w:tcPr>
          <w:p>
            <w:r>
              <w:rPr>
                <w:sz w:val="16"/>
              </w:rPr>
              <w:t>2025-05</w:t>
            </w:r>
          </w:p>
        </w:tc>
        <w:tc>
          <w:tcPr>
            <w:tcW w:type="dxa" w:w="1662"/>
          </w:tcPr>
          <w:p>
            <w:r>
              <w:rPr>
                <w:sz w:val="16"/>
              </w:rPr>
              <w:t>14735</w:t>
            </w:r>
          </w:p>
        </w:tc>
        <w:tc>
          <w:tcPr>
            <w:tcW w:type="dxa" w:w="1662"/>
          </w:tcPr>
          <w:p>
            <w:r>
              <w:rPr>
                <w:sz w:val="16"/>
              </w:rPr>
              <w:t>0.054715</w:t>
            </w:r>
          </w:p>
        </w:tc>
        <w:tc>
          <w:tcPr>
            <w:tcW w:type="dxa" w:w="1662"/>
          </w:tcPr>
          <w:p>
            <w:r>
              <w:rPr>
                <w:sz w:val="16"/>
              </w:rPr>
              <w:t>0.024151</w:t>
            </w:r>
          </w:p>
        </w:tc>
        <w:tc>
          <w:tcPr>
            <w:tcW w:type="dxa" w:w="1662"/>
          </w:tcPr>
          <w:p>
            <w:r>
              <w:rPr>
                <w:sz w:val="16"/>
              </w:rPr>
              <w:t>2.265504</w:t>
            </w:r>
          </w:p>
        </w:tc>
      </w:tr>
      <w:tr>
        <w:tc>
          <w:tcPr>
            <w:tcW w:type="dxa" w:w="1662"/>
          </w:tcPr>
          <w:p>
            <w:r>
              <w:rPr>
                <w:sz w:val="16"/>
              </w:rPr>
              <w:t>796</w:t>
            </w:r>
          </w:p>
        </w:tc>
        <w:tc>
          <w:tcPr>
            <w:tcW w:type="dxa" w:w="1662"/>
          </w:tcPr>
          <w:p>
            <w:r>
              <w:rPr>
                <w:sz w:val="16"/>
              </w:rPr>
              <w:t>2025-06</w:t>
            </w:r>
          </w:p>
        </w:tc>
        <w:tc>
          <w:tcPr>
            <w:tcW w:type="dxa" w:w="1662"/>
          </w:tcPr>
          <w:p>
            <w:r>
              <w:rPr>
                <w:sz w:val="16"/>
              </w:rPr>
              <w:t>15080</w:t>
            </w:r>
          </w:p>
        </w:tc>
        <w:tc>
          <w:tcPr>
            <w:tcW w:type="dxa" w:w="1662"/>
          </w:tcPr>
          <w:p>
            <w:r>
              <w:rPr>
                <w:sz w:val="16"/>
              </w:rPr>
              <w:t>0.052846</w:t>
            </w:r>
          </w:p>
        </w:tc>
        <w:tc>
          <w:tcPr>
            <w:tcW w:type="dxa" w:w="1662"/>
          </w:tcPr>
          <w:p>
            <w:r>
              <w:rPr>
                <w:sz w:val="16"/>
              </w:rPr>
              <w:t>0.023138</w:t>
            </w:r>
          </w:p>
        </w:tc>
        <w:tc>
          <w:tcPr>
            <w:tcW w:type="dxa" w:w="1662"/>
          </w:tcPr>
          <w:p>
            <w:r>
              <w:rPr>
                <w:sz w:val="16"/>
              </w:rPr>
              <w:t>2.283924</w:t>
            </w:r>
          </w:p>
        </w:tc>
      </w:tr>
      <w:tr>
        <w:tc>
          <w:tcPr>
            <w:tcW w:type="dxa" w:w="1662"/>
          </w:tcPr>
          <w:p>
            <w:r>
              <w:rPr>
                <w:sz w:val="16"/>
              </w:rPr>
              <w:t>758</w:t>
            </w:r>
          </w:p>
        </w:tc>
        <w:tc>
          <w:tcPr>
            <w:tcW w:type="dxa" w:w="1662"/>
          </w:tcPr>
          <w:p>
            <w:r>
              <w:rPr>
                <w:sz w:val="16"/>
              </w:rPr>
              <w:t>2025-07</w:t>
            </w:r>
          </w:p>
        </w:tc>
        <w:tc>
          <w:tcPr>
            <w:tcW w:type="dxa" w:w="1662"/>
          </w:tcPr>
          <w:p>
            <w:r>
              <w:rPr>
                <w:sz w:val="16"/>
              </w:rPr>
              <w:t>15359</w:t>
            </w:r>
          </w:p>
        </w:tc>
        <w:tc>
          <w:tcPr>
            <w:tcW w:type="dxa" w:w="1662"/>
          </w:tcPr>
          <w:p>
            <w:r>
              <w:rPr>
                <w:sz w:val="16"/>
              </w:rPr>
              <w:t>0.049604</w:t>
            </w:r>
          </w:p>
        </w:tc>
        <w:tc>
          <w:tcPr>
            <w:tcW w:type="dxa" w:w="1662"/>
          </w:tcPr>
          <w:p>
            <w:r>
              <w:rPr>
                <w:sz w:val="16"/>
              </w:rPr>
              <w:t>0.022227</w:t>
            </w:r>
          </w:p>
        </w:tc>
        <w:tc>
          <w:tcPr>
            <w:tcW w:type="dxa" w:w="1662"/>
          </w:tcPr>
          <w:p>
            <w:r>
              <w:rPr>
                <w:sz w:val="16"/>
              </w:rPr>
              <w:t>2.231636</w:t>
            </w:r>
          </w:p>
        </w:tc>
      </w:tr>
      <w:tr>
        <w:tc>
          <w:tcPr>
            <w:tcW w:type="dxa" w:w="1662"/>
          </w:tcPr>
          <w:p>
            <w:r>
              <w:rPr>
                <w:sz w:val="16"/>
              </w:rPr>
              <w:t>775</w:t>
            </w:r>
          </w:p>
        </w:tc>
        <w:tc>
          <w:tcPr>
            <w:tcW w:type="dxa" w:w="1662"/>
          </w:tcPr>
          <w:p>
            <w:r>
              <w:rPr>
                <w:sz w:val="16"/>
              </w:rPr>
              <w:t>2025-08</w:t>
            </w:r>
          </w:p>
        </w:tc>
        <w:tc>
          <w:tcPr>
            <w:tcW w:type="dxa" w:w="1662"/>
          </w:tcPr>
          <w:p>
            <w:r>
              <w:rPr>
                <w:sz w:val="16"/>
              </w:rPr>
              <w:t>15672</w:t>
            </w:r>
          </w:p>
        </w:tc>
        <w:tc>
          <w:tcPr>
            <w:tcW w:type="dxa" w:w="1662"/>
          </w:tcPr>
          <w:p>
            <w:r>
              <w:rPr>
                <w:sz w:val="16"/>
              </w:rPr>
              <w:t>0.049413</w:t>
            </w:r>
          </w:p>
        </w:tc>
        <w:tc>
          <w:tcPr>
            <w:tcW w:type="dxa" w:w="1662"/>
          </w:tcPr>
          <w:p>
            <w:r>
              <w:rPr>
                <w:sz w:val="16"/>
              </w:rPr>
              <w:t>0.021199</w:t>
            </w:r>
          </w:p>
        </w:tc>
        <w:tc>
          <w:tcPr>
            <w:tcW w:type="dxa" w:w="1662"/>
          </w:tcPr>
          <w:p>
            <w:r>
              <w:rPr>
                <w:sz w:val="16"/>
              </w:rPr>
              <w:t>2.330953</w:t>
            </w:r>
          </w:p>
        </w:tc>
      </w:tr>
    </w:tbl>
    <w:p>
      <w:r>
        <w:rPr>
          <w:i/>
          <w:sz w:val="16"/>
        </w:rPr>
        <w:t>Table 33. Evidence behind CAL-DRIFT.</w:t>
      </w:r>
    </w:p>
    <w:p/>
    <w:p>
      <w:pPr>
        <w:pStyle w:val="Heading3"/>
      </w:pPr>
      <w:r>
        <w:t>CAL-SLOPE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Band</w:t>
            </w:r>
          </w:p>
        </w:tc>
        <w:tc>
          <w:tcPr>
            <w:tcW w:type="dxa" w:w="1246"/>
          </w:tcPr>
          <w:p>
            <w:r>
              <w:rPr>
                <w:b/>
                <w:sz w:val="16"/>
              </w:rPr>
              <w:t>Events</w:t>
            </w:r>
          </w:p>
        </w:tc>
        <w:tc>
          <w:tcPr>
            <w:tcW w:type="dxa" w:w="1246"/>
          </w:tcPr>
          <w:p>
            <w:r>
              <w:rPr>
                <w:b/>
                <w:sz w:val="16"/>
              </w:rPr>
              <w:t>Evidence</w:t>
            </w:r>
          </w:p>
        </w:tc>
        <w:tc>
          <w:tcPr>
            <w:tcW w:type="dxa" w:w="1246"/>
          </w:tcPr>
          <w:p>
            <w:r>
              <w:rPr>
                <w:b/>
                <w:sz w:val="16"/>
              </w:rPr>
              <w:t>Score to</w:t>
            </w:r>
          </w:p>
        </w:tc>
        <w:tc>
          <w:tcPr>
            <w:tcW w:type="dxa" w:w="1246"/>
          </w:tcPr>
          <w:p>
            <w:r>
              <w:rPr>
                <w:b/>
                <w:sz w:val="16"/>
              </w:rPr>
              <w:t>Score from</w:t>
            </w:r>
          </w:p>
        </w:tc>
        <w:tc>
          <w:tcPr>
            <w:tcW w:type="dxa" w:w="1246"/>
          </w:tcPr>
          <w:p>
            <w:r>
              <w:rPr>
                <w:b/>
                <w:sz w:val="16"/>
              </w:rPr>
              <w:t>Observations</w:t>
            </w:r>
          </w:p>
        </w:tc>
        <w:tc>
          <w:tcPr>
            <w:tcW w:type="dxa" w:w="1246"/>
          </w:tcPr>
          <w:p>
            <w:r>
              <w:rPr>
                <w:b/>
                <w:sz w:val="16"/>
              </w:rPr>
              <w:t>Average predicted pd</w:t>
            </w:r>
          </w:p>
        </w:tc>
        <w:tc>
          <w:tcPr>
            <w:tcW w:type="dxa" w:w="1246"/>
          </w:tcPr>
          <w:p>
            <w:r>
              <w:rPr>
                <w:b/>
                <w:sz w:val="16"/>
              </w:rPr>
              <w:t>Observed default rate</w:t>
            </w:r>
          </w:p>
        </w:tc>
      </w:tr>
      <w:tr>
        <w:tc>
          <w:tcPr>
            <w:tcW w:type="dxa" w:w="1246"/>
          </w:tcPr>
          <w:p>
            <w:r>
              <w:rPr>
                <w:sz w:val="16"/>
              </w:rPr>
              <w:t>1</w:t>
            </w:r>
          </w:p>
        </w:tc>
        <w:tc>
          <w:tcPr>
            <w:tcW w:type="dxa" w:w="1246"/>
          </w:tcPr>
          <w:p>
            <w:r>
              <w:rPr>
                <w:sz w:val="16"/>
              </w:rPr>
              <w:t>10</w:t>
            </w:r>
          </w:p>
        </w:tc>
        <w:tc>
          <w:tcPr>
            <w:tcW w:type="dxa" w:w="1246"/>
          </w:tcPr>
          <w:p>
            <w:r>
              <w:rPr>
                <w:sz w:val="16"/>
              </w:rPr>
              <w:t>LOW EVIDENCE</w:t>
            </w:r>
          </w:p>
        </w:tc>
        <w:tc>
          <w:tcPr>
            <w:tcW w:type="dxa" w:w="1246"/>
          </w:tcPr>
          <w:p>
            <w:r>
              <w:rPr>
                <w:sz w:val="16"/>
              </w:rPr>
              <w:t>715.4908</w:t>
            </w:r>
          </w:p>
        </w:tc>
        <w:tc>
          <w:tcPr>
            <w:tcW w:type="dxa" w:w="1246"/>
          </w:tcPr>
          <w:p>
            <w:r>
              <w:rPr>
                <w:sz w:val="16"/>
              </w:rPr>
              <w:t>697.3128</w:t>
            </w:r>
          </w:p>
        </w:tc>
        <w:tc>
          <w:tcPr>
            <w:tcW w:type="dxa" w:w="1246"/>
          </w:tcPr>
          <w:p>
            <w:r>
              <w:rPr>
                <w:sz w:val="16"/>
              </w:rPr>
              <w:t>1638</w:t>
            </w:r>
          </w:p>
        </w:tc>
        <w:tc>
          <w:tcPr>
            <w:tcW w:type="dxa" w:w="1246"/>
          </w:tcPr>
          <w:p>
            <w:r>
              <w:rPr>
                <w:sz w:val="16"/>
              </w:rPr>
              <w:t>0.005651</w:t>
            </w:r>
          </w:p>
        </w:tc>
        <w:tc>
          <w:tcPr>
            <w:tcW w:type="dxa" w:w="1246"/>
          </w:tcPr>
          <w:p>
            <w:r>
              <w:rPr>
                <w:sz w:val="16"/>
              </w:rPr>
              <w:t>0.006105</w:t>
            </w:r>
          </w:p>
        </w:tc>
      </w:tr>
      <w:tr>
        <w:tc>
          <w:tcPr>
            <w:tcW w:type="dxa" w:w="1246"/>
          </w:tcPr>
          <w:p>
            <w:r>
              <w:rPr>
                <w:sz w:val="16"/>
              </w:rPr>
              <w:t>2</w:t>
            </w:r>
          </w:p>
        </w:tc>
        <w:tc>
          <w:tcPr>
            <w:tcW w:type="dxa" w:w="1246"/>
          </w:tcPr>
          <w:p>
            <w:r>
              <w:rPr>
                <w:sz w:val="16"/>
              </w:rPr>
              <w:t>13</w:t>
            </w:r>
          </w:p>
        </w:tc>
        <w:tc>
          <w:tcPr>
            <w:tcW w:type="dxa" w:w="1246"/>
          </w:tcPr>
          <w:p>
            <w:r>
              <w:rPr>
                <w:sz w:val="16"/>
              </w:rPr>
              <w:t>LOW EVIDENCE</w:t>
            </w:r>
          </w:p>
        </w:tc>
        <w:tc>
          <w:tcPr>
            <w:tcW w:type="dxa" w:w="1246"/>
          </w:tcPr>
          <w:p>
            <w:r>
              <w:rPr>
                <w:sz w:val="16"/>
              </w:rPr>
              <w:t>697.3128</w:t>
            </w:r>
          </w:p>
        </w:tc>
        <w:tc>
          <w:tcPr>
            <w:tcW w:type="dxa" w:w="1246"/>
          </w:tcPr>
          <w:p>
            <w:r>
              <w:rPr>
                <w:sz w:val="16"/>
              </w:rPr>
              <w:t>690.965</w:t>
            </w:r>
          </w:p>
        </w:tc>
        <w:tc>
          <w:tcPr>
            <w:tcW w:type="dxa" w:w="1246"/>
          </w:tcPr>
          <w:p>
            <w:r>
              <w:rPr>
                <w:sz w:val="16"/>
              </w:rPr>
              <w:t>1637</w:t>
            </w:r>
          </w:p>
        </w:tc>
        <w:tc>
          <w:tcPr>
            <w:tcW w:type="dxa" w:w="1246"/>
          </w:tcPr>
          <w:p>
            <w:r>
              <w:rPr>
                <w:sz w:val="16"/>
              </w:rPr>
              <w:t>0.006498</w:t>
            </w:r>
          </w:p>
        </w:tc>
        <w:tc>
          <w:tcPr>
            <w:tcW w:type="dxa" w:w="1246"/>
          </w:tcPr>
          <w:p>
            <w:r>
              <w:rPr>
                <w:sz w:val="16"/>
              </w:rPr>
              <w:t>0.007941</w:t>
            </w:r>
          </w:p>
        </w:tc>
      </w:tr>
      <w:tr>
        <w:tc>
          <w:tcPr>
            <w:tcW w:type="dxa" w:w="1246"/>
          </w:tcPr>
          <w:p>
            <w:r>
              <w:rPr>
                <w:sz w:val="16"/>
              </w:rPr>
              <w:t>3</w:t>
            </w:r>
          </w:p>
        </w:tc>
        <w:tc>
          <w:tcPr>
            <w:tcW w:type="dxa" w:w="1246"/>
          </w:tcPr>
          <w:p>
            <w:r>
              <w:rPr>
                <w:sz w:val="16"/>
              </w:rPr>
              <w:t>26</w:t>
            </w:r>
          </w:p>
        </w:tc>
        <w:tc>
          <w:tcPr>
            <w:tcW w:type="dxa" w:w="1246"/>
          </w:tcPr>
          <w:p>
            <w:r>
              <w:rPr>
                <w:sz w:val="16"/>
              </w:rPr>
              <w:t>LOW EVIDENCE</w:t>
            </w:r>
          </w:p>
        </w:tc>
        <w:tc>
          <w:tcPr>
            <w:tcW w:type="dxa" w:w="1246"/>
          </w:tcPr>
          <w:p>
            <w:r>
              <w:rPr>
                <w:sz w:val="16"/>
              </w:rPr>
              <w:t>690.965</w:t>
            </w:r>
          </w:p>
        </w:tc>
        <w:tc>
          <w:tcPr>
            <w:tcW w:type="dxa" w:w="1246"/>
          </w:tcPr>
          <w:p>
            <w:r>
              <w:rPr>
                <w:sz w:val="16"/>
              </w:rPr>
              <w:t>685.1942</w:t>
            </w:r>
          </w:p>
        </w:tc>
        <w:tc>
          <w:tcPr>
            <w:tcW w:type="dxa" w:w="1246"/>
          </w:tcPr>
          <w:p>
            <w:r>
              <w:rPr>
                <w:sz w:val="16"/>
              </w:rPr>
              <w:t>1635</w:t>
            </w:r>
          </w:p>
        </w:tc>
        <w:tc>
          <w:tcPr>
            <w:tcW w:type="dxa" w:w="1246"/>
          </w:tcPr>
          <w:p>
            <w:r>
              <w:rPr>
                <w:sz w:val="16"/>
              </w:rPr>
              <w:t>0.007186</w:t>
            </w:r>
          </w:p>
        </w:tc>
        <w:tc>
          <w:tcPr>
            <w:tcW w:type="dxa" w:w="1246"/>
          </w:tcPr>
          <w:p>
            <w:r>
              <w:rPr>
                <w:sz w:val="16"/>
              </w:rPr>
              <w:t>0.015902</w:t>
            </w:r>
          </w:p>
        </w:tc>
      </w:tr>
      <w:tr>
        <w:tc>
          <w:tcPr>
            <w:tcW w:type="dxa" w:w="1246"/>
          </w:tcPr>
          <w:p>
            <w:r>
              <w:rPr>
                <w:sz w:val="16"/>
              </w:rPr>
              <w:t>4</w:t>
            </w:r>
          </w:p>
        </w:tc>
        <w:tc>
          <w:tcPr>
            <w:tcW w:type="dxa" w:w="1246"/>
          </w:tcPr>
          <w:p>
            <w:r>
              <w:rPr>
                <w:sz w:val="16"/>
              </w:rPr>
              <w:t>44</w:t>
            </w:r>
          </w:p>
        </w:tc>
        <w:tc>
          <w:tcPr>
            <w:tcW w:type="dxa" w:w="1246"/>
          </w:tcPr>
          <w:p>
            <w:r>
              <w:rPr>
                <w:sz w:val="16"/>
              </w:rPr>
              <w:t>MODERATE EVIDENCE</w:t>
            </w:r>
          </w:p>
        </w:tc>
        <w:tc>
          <w:tcPr>
            <w:tcW w:type="dxa" w:w="1246"/>
          </w:tcPr>
          <w:p>
            <w:r>
              <w:rPr>
                <w:sz w:val="16"/>
              </w:rPr>
              <w:t>685.1942</w:t>
            </w:r>
          </w:p>
        </w:tc>
        <w:tc>
          <w:tcPr>
            <w:tcW w:type="dxa" w:w="1246"/>
          </w:tcPr>
          <w:p>
            <w:r>
              <w:rPr>
                <w:sz w:val="16"/>
              </w:rPr>
              <w:t>678.4135</w:t>
            </w:r>
          </w:p>
        </w:tc>
        <w:tc>
          <w:tcPr>
            <w:tcW w:type="dxa" w:w="1246"/>
          </w:tcPr>
          <w:p>
            <w:r>
              <w:rPr>
                <w:sz w:val="16"/>
              </w:rPr>
              <w:t>1641</w:t>
            </w:r>
          </w:p>
        </w:tc>
        <w:tc>
          <w:tcPr>
            <w:tcW w:type="dxa" w:w="1246"/>
          </w:tcPr>
          <w:p>
            <w:r>
              <w:rPr>
                <w:sz w:val="16"/>
              </w:rPr>
              <w:t>0.007998</w:t>
            </w:r>
          </w:p>
        </w:tc>
        <w:tc>
          <w:tcPr>
            <w:tcW w:type="dxa" w:w="1246"/>
          </w:tcPr>
          <w:p>
            <w:r>
              <w:rPr>
                <w:sz w:val="16"/>
              </w:rPr>
              <w:t>0.026813</w:t>
            </w:r>
          </w:p>
        </w:tc>
      </w:tr>
      <w:tr>
        <w:tc>
          <w:tcPr>
            <w:tcW w:type="dxa" w:w="1246"/>
          </w:tcPr>
          <w:p>
            <w:r>
              <w:rPr>
                <w:sz w:val="16"/>
              </w:rPr>
              <w:t>5</w:t>
            </w:r>
          </w:p>
        </w:tc>
        <w:tc>
          <w:tcPr>
            <w:tcW w:type="dxa" w:w="1246"/>
          </w:tcPr>
          <w:p>
            <w:r>
              <w:rPr>
                <w:sz w:val="16"/>
              </w:rPr>
              <w:t>49</w:t>
            </w:r>
          </w:p>
        </w:tc>
        <w:tc>
          <w:tcPr>
            <w:tcW w:type="dxa" w:w="1246"/>
          </w:tcPr>
          <w:p>
            <w:r>
              <w:rPr>
                <w:sz w:val="16"/>
              </w:rPr>
              <w:t>MODERATE EVIDENCE</w:t>
            </w:r>
          </w:p>
        </w:tc>
        <w:tc>
          <w:tcPr>
            <w:tcW w:type="dxa" w:w="1246"/>
          </w:tcPr>
          <w:p>
            <w:r>
              <w:rPr>
                <w:sz w:val="16"/>
              </w:rPr>
              <w:t>678.2692</w:t>
            </w:r>
          </w:p>
        </w:tc>
        <w:tc>
          <w:tcPr>
            <w:tcW w:type="dxa" w:w="1246"/>
          </w:tcPr>
          <w:p>
            <w:r>
              <w:rPr>
                <w:sz w:val="16"/>
              </w:rPr>
              <w:t>670.3344</w:t>
            </w:r>
          </w:p>
        </w:tc>
        <w:tc>
          <w:tcPr>
            <w:tcW w:type="dxa" w:w="1246"/>
          </w:tcPr>
          <w:p>
            <w:r>
              <w:rPr>
                <w:sz w:val="16"/>
              </w:rPr>
              <w:t>1607</w:t>
            </w:r>
          </w:p>
        </w:tc>
        <w:tc>
          <w:tcPr>
            <w:tcW w:type="dxa" w:w="1246"/>
          </w:tcPr>
          <w:p>
            <w:r>
              <w:rPr>
                <w:sz w:val="16"/>
              </w:rPr>
              <w:t>0.009083</w:t>
            </w:r>
          </w:p>
        </w:tc>
        <w:tc>
          <w:tcPr>
            <w:tcW w:type="dxa" w:w="1246"/>
          </w:tcPr>
          <w:p>
            <w:r>
              <w:rPr>
                <w:sz w:val="16"/>
              </w:rPr>
              <w:t>0.030492</w:t>
            </w:r>
          </w:p>
        </w:tc>
      </w:tr>
      <w:tr>
        <w:tc>
          <w:tcPr>
            <w:tcW w:type="dxa" w:w="1246"/>
          </w:tcPr>
          <w:p>
            <w:r>
              <w:rPr>
                <w:sz w:val="16"/>
              </w:rPr>
              <w:t>6</w:t>
            </w:r>
          </w:p>
        </w:tc>
        <w:tc>
          <w:tcPr>
            <w:tcW w:type="dxa" w:w="1246"/>
          </w:tcPr>
          <w:p>
            <w:r>
              <w:rPr>
                <w:sz w:val="16"/>
              </w:rPr>
              <w:t>49</w:t>
            </w:r>
          </w:p>
        </w:tc>
        <w:tc>
          <w:tcPr>
            <w:tcW w:type="dxa" w:w="1246"/>
          </w:tcPr>
          <w:p>
            <w:r>
              <w:rPr>
                <w:sz w:val="16"/>
              </w:rPr>
              <w:t>MODERATE EVIDENCE</w:t>
            </w:r>
          </w:p>
        </w:tc>
        <w:tc>
          <w:tcPr>
            <w:tcW w:type="dxa" w:w="1246"/>
          </w:tcPr>
          <w:p>
            <w:r>
              <w:rPr>
                <w:sz w:val="16"/>
              </w:rPr>
              <w:t>670.3344</w:t>
            </w:r>
          </w:p>
        </w:tc>
        <w:tc>
          <w:tcPr>
            <w:tcW w:type="dxa" w:w="1246"/>
          </w:tcPr>
          <w:p>
            <w:r>
              <w:rPr>
                <w:sz w:val="16"/>
              </w:rPr>
              <w:t>659.5142</w:t>
            </w:r>
          </w:p>
        </w:tc>
        <w:tc>
          <w:tcPr>
            <w:tcW w:type="dxa" w:w="1246"/>
          </w:tcPr>
          <w:p>
            <w:r>
              <w:rPr>
                <w:sz w:val="16"/>
              </w:rPr>
              <w:t>1663</w:t>
            </w:r>
          </w:p>
        </w:tc>
        <w:tc>
          <w:tcPr>
            <w:tcW w:type="dxa" w:w="1246"/>
          </w:tcPr>
          <w:p>
            <w:r>
              <w:rPr>
                <w:sz w:val="16"/>
              </w:rPr>
              <w:t>0.010676</w:t>
            </w:r>
          </w:p>
        </w:tc>
        <w:tc>
          <w:tcPr>
            <w:tcW w:type="dxa" w:w="1246"/>
          </w:tcPr>
          <w:p>
            <w:r>
              <w:rPr>
                <w:sz w:val="16"/>
              </w:rPr>
              <w:t>0.029465</w:t>
            </w:r>
          </w:p>
        </w:tc>
      </w:tr>
      <w:tr>
        <w:tc>
          <w:tcPr>
            <w:tcW w:type="dxa" w:w="1246"/>
          </w:tcPr>
          <w:p>
            <w:r>
              <w:rPr>
                <w:sz w:val="16"/>
              </w:rPr>
              <w:t>7</w:t>
            </w:r>
          </w:p>
        </w:tc>
        <w:tc>
          <w:tcPr>
            <w:tcW w:type="dxa" w:w="1246"/>
          </w:tcPr>
          <w:p>
            <w:r>
              <w:rPr>
                <w:sz w:val="16"/>
              </w:rPr>
              <w:t>73</w:t>
            </w:r>
          </w:p>
        </w:tc>
        <w:tc>
          <w:tcPr>
            <w:tcW w:type="dxa" w:w="1246"/>
          </w:tcPr>
          <w:p>
            <w:r>
              <w:rPr>
                <w:sz w:val="16"/>
              </w:rPr>
              <w:t>MODERATE EVIDENCE</w:t>
            </w:r>
          </w:p>
        </w:tc>
        <w:tc>
          <w:tcPr>
            <w:tcW w:type="dxa" w:w="1246"/>
          </w:tcPr>
          <w:p>
            <w:r>
              <w:rPr>
                <w:sz w:val="16"/>
              </w:rPr>
              <w:t>659.3699</w:t>
            </w:r>
          </w:p>
        </w:tc>
        <w:tc>
          <w:tcPr>
            <w:tcW w:type="dxa" w:w="1246"/>
          </w:tcPr>
          <w:p>
            <w:r>
              <w:rPr>
                <w:sz w:val="16"/>
              </w:rPr>
              <w:t>643.2118</w:t>
            </w:r>
          </w:p>
        </w:tc>
        <w:tc>
          <w:tcPr>
            <w:tcW w:type="dxa" w:w="1246"/>
          </w:tcPr>
          <w:p>
            <w:r>
              <w:rPr>
                <w:sz w:val="16"/>
              </w:rPr>
              <w:t>1642</w:t>
            </w:r>
          </w:p>
        </w:tc>
        <w:tc>
          <w:tcPr>
            <w:tcW w:type="dxa" w:w="1246"/>
          </w:tcPr>
          <w:p>
            <w:r>
              <w:rPr>
                <w:sz w:val="16"/>
              </w:rPr>
              <w:t>0.013343</w:t>
            </w:r>
          </w:p>
        </w:tc>
        <w:tc>
          <w:tcPr>
            <w:tcW w:type="dxa" w:w="1246"/>
          </w:tcPr>
          <w:p>
            <w:r>
              <w:rPr>
                <w:sz w:val="16"/>
              </w:rPr>
              <w:t>0.044458</w:t>
            </w:r>
          </w:p>
        </w:tc>
      </w:tr>
      <w:tr>
        <w:tc>
          <w:tcPr>
            <w:tcW w:type="dxa" w:w="1246"/>
          </w:tcPr>
          <w:p>
            <w:r>
              <w:rPr>
                <w:sz w:val="16"/>
              </w:rPr>
              <w:t>8</w:t>
            </w:r>
          </w:p>
        </w:tc>
        <w:tc>
          <w:tcPr>
            <w:tcW w:type="dxa" w:w="1246"/>
          </w:tcPr>
          <w:p>
            <w:r>
              <w:rPr>
                <w:sz w:val="16"/>
              </w:rPr>
              <w:t>91</w:t>
            </w:r>
          </w:p>
        </w:tc>
        <w:tc>
          <w:tcPr>
            <w:tcW w:type="dxa" w:w="1246"/>
          </w:tcPr>
          <w:p>
            <w:r>
              <w:rPr>
                <w:sz w:val="16"/>
              </w:rPr>
              <w:t>MODERATE EVIDENCE</w:t>
            </w:r>
          </w:p>
        </w:tc>
        <w:tc>
          <w:tcPr>
            <w:tcW w:type="dxa" w:w="1246"/>
          </w:tcPr>
          <w:p>
            <w:r>
              <w:rPr>
                <w:sz w:val="16"/>
              </w:rPr>
              <w:t>643.2118</w:t>
            </w:r>
          </w:p>
        </w:tc>
        <w:tc>
          <w:tcPr>
            <w:tcW w:type="dxa" w:w="1246"/>
          </w:tcPr>
          <w:p>
            <w:r>
              <w:rPr>
                <w:sz w:val="16"/>
              </w:rPr>
              <w:t>618.6859</w:t>
            </w:r>
          </w:p>
        </w:tc>
        <w:tc>
          <w:tcPr>
            <w:tcW w:type="dxa" w:w="1246"/>
          </w:tcPr>
          <w:p>
            <w:r>
              <w:rPr>
                <w:sz w:val="16"/>
              </w:rPr>
              <w:t>1641</w:t>
            </w:r>
          </w:p>
        </w:tc>
        <w:tc>
          <w:tcPr>
            <w:tcW w:type="dxa" w:w="1246"/>
          </w:tcPr>
          <w:p>
            <w:r>
              <w:rPr>
                <w:sz w:val="16"/>
              </w:rPr>
              <w:t>0.018993</w:t>
            </w:r>
          </w:p>
        </w:tc>
        <w:tc>
          <w:tcPr>
            <w:tcW w:type="dxa" w:w="1246"/>
          </w:tcPr>
          <w:p>
            <w:r>
              <w:rPr>
                <w:sz w:val="16"/>
              </w:rPr>
              <w:t>0.055454</w:t>
            </w:r>
          </w:p>
        </w:tc>
      </w:tr>
      <w:tr>
        <w:tc>
          <w:tcPr>
            <w:tcW w:type="dxa" w:w="1246"/>
          </w:tcPr>
          <w:p>
            <w:r>
              <w:rPr>
                <w:sz w:val="16"/>
              </w:rPr>
              <w:t>9</w:t>
            </w:r>
          </w:p>
        </w:tc>
        <w:tc>
          <w:tcPr>
            <w:tcW w:type="dxa" w:w="1246"/>
          </w:tcPr>
          <w:p>
            <w:r>
              <w:rPr>
                <w:sz w:val="16"/>
              </w:rPr>
              <w:t>164</w:t>
            </w:r>
          </w:p>
        </w:tc>
        <w:tc>
          <w:tcPr>
            <w:tcW w:type="dxa" w:w="1246"/>
          </w:tcPr>
          <w:p>
            <w:r>
              <w:rPr>
                <w:sz w:val="16"/>
              </w:rPr>
              <w:t>HIGH EVIDENCE</w:t>
            </w:r>
          </w:p>
        </w:tc>
        <w:tc>
          <w:tcPr>
            <w:tcW w:type="dxa" w:w="1246"/>
          </w:tcPr>
          <w:p>
            <w:r>
              <w:rPr>
                <w:sz w:val="16"/>
              </w:rPr>
              <w:t>618.5417</w:t>
            </w:r>
          </w:p>
        </w:tc>
        <w:tc>
          <w:tcPr>
            <w:tcW w:type="dxa" w:w="1246"/>
          </w:tcPr>
          <w:p>
            <w:r>
              <w:rPr>
                <w:sz w:val="16"/>
              </w:rPr>
              <w:t>568.6244</w:t>
            </w:r>
          </w:p>
        </w:tc>
        <w:tc>
          <w:tcPr>
            <w:tcW w:type="dxa" w:w="1246"/>
          </w:tcPr>
          <w:p>
            <w:r>
              <w:rPr>
                <w:sz w:val="16"/>
              </w:rPr>
              <w:t>1638</w:t>
            </w:r>
          </w:p>
        </w:tc>
        <w:tc>
          <w:tcPr>
            <w:tcW w:type="dxa" w:w="1246"/>
          </w:tcPr>
          <w:p>
            <w:r>
              <w:rPr>
                <w:sz w:val="16"/>
              </w:rPr>
              <w:t>0.034278</w:t>
            </w:r>
          </w:p>
        </w:tc>
        <w:tc>
          <w:tcPr>
            <w:tcW w:type="dxa" w:w="1246"/>
          </w:tcPr>
          <w:p>
            <w:r>
              <w:rPr>
                <w:sz w:val="16"/>
              </w:rPr>
              <w:t>0.100122</w:t>
            </w:r>
          </w:p>
        </w:tc>
      </w:tr>
      <w:tr>
        <w:tc>
          <w:tcPr>
            <w:tcW w:type="dxa" w:w="1246"/>
          </w:tcPr>
          <w:p>
            <w:r>
              <w:rPr>
                <w:sz w:val="16"/>
              </w:rPr>
              <w:t>10</w:t>
            </w:r>
          </w:p>
        </w:tc>
        <w:tc>
          <w:tcPr>
            <w:tcW w:type="dxa" w:w="1246"/>
          </w:tcPr>
          <w:p>
            <w:r>
              <w:rPr>
                <w:sz w:val="16"/>
              </w:rPr>
              <w:t>922</w:t>
            </w:r>
          </w:p>
        </w:tc>
        <w:tc>
          <w:tcPr>
            <w:tcW w:type="dxa" w:w="1246"/>
          </w:tcPr>
          <w:p>
            <w:r>
              <w:rPr>
                <w:sz w:val="16"/>
              </w:rPr>
              <w:t>HIGH EVIDENCE</w:t>
            </w:r>
          </w:p>
        </w:tc>
        <w:tc>
          <w:tcPr>
            <w:tcW w:type="dxa" w:w="1246"/>
          </w:tcPr>
          <w:p>
            <w:r>
              <w:rPr>
                <w:sz w:val="16"/>
              </w:rPr>
              <w:t>568.4801</w:t>
            </w:r>
          </w:p>
        </w:tc>
        <w:tc>
          <w:tcPr>
            <w:tcW w:type="dxa" w:w="1246"/>
          </w:tcPr>
          <w:p>
            <w:r>
              <w:rPr>
                <w:sz w:val="16"/>
              </w:rPr>
              <w:t>330.1469</w:t>
            </w:r>
          </w:p>
        </w:tc>
        <w:tc>
          <w:tcPr>
            <w:tcW w:type="dxa" w:w="1246"/>
          </w:tcPr>
          <w:p>
            <w:r>
              <w:rPr>
                <w:sz w:val="16"/>
              </w:rPr>
              <w:t>1638</w:t>
            </w:r>
          </w:p>
        </w:tc>
        <w:tc>
          <w:tcPr>
            <w:tcW w:type="dxa" w:w="1246"/>
          </w:tcPr>
          <w:p>
            <w:r>
              <w:rPr>
                <w:sz w:val="16"/>
              </w:rPr>
              <w:t>0.252786</w:t>
            </w:r>
          </w:p>
        </w:tc>
        <w:tc>
          <w:tcPr>
            <w:tcW w:type="dxa" w:w="1246"/>
          </w:tcPr>
          <w:p>
            <w:r>
              <w:rPr>
                <w:sz w:val="16"/>
              </w:rPr>
              <w:t>0.562882</w:t>
            </w:r>
          </w:p>
        </w:tc>
      </w:tr>
    </w:tbl>
    <w:p>
      <w:r>
        <w:rPr>
          <w:i/>
          <w:sz w:val="16"/>
        </w:rPr>
        <w:t>Table 34. Evidence behind CAL-SLOPE.</w:t>
      </w:r>
    </w:p>
    <w:p/>
    <w:p>
      <w:pPr>
        <w:pStyle w:val="Heading1"/>
      </w:pPr>
      <w:r>
        <w:t>10. Stability, robustness and implementation verification</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IMPL-VERSION</w:t>
            </w:r>
          </w:p>
        </w:tc>
        <w:tc>
          <w:tcPr>
            <w:tcW w:type="dxa" w:w="1152"/>
          </w:tcPr>
          <w:p>
            <w:r>
              <w:rPr>
                <w:sz w:val="16"/>
              </w:rPr>
              <w:t>No approved limit</w:t>
            </w:r>
          </w:p>
        </w:tc>
        <w:tc>
          <w:tcPr>
            <w:tcW w:type="dxa" w:w="1296"/>
          </w:tcPr>
          <w:p>
            <w:r>
              <w:rPr>
                <w:sz w:val="16"/>
              </w:rPr>
              <w:t>0.9597</w:t>
            </w:r>
          </w:p>
        </w:tc>
        <w:tc>
          <w:tcPr>
            <w:tcW w:type="dxa" w:w="1008"/>
          </w:tcPr>
          <w:p>
            <w:r>
              <w:rPr>
                <w:sz w:val="16"/>
              </w:rPr>
              <w:t>none</w:t>
            </w:r>
          </w:p>
        </w:tc>
        <w:tc>
          <w:tcPr>
            <w:tcW w:type="dxa" w:w="1296"/>
          </w:tcPr>
          <w:p>
            <w:r>
              <w:rPr>
                <w:sz w:val="16"/>
              </w:rPr>
              <w:t>—</w:t>
            </w:r>
          </w:p>
        </w:tc>
        <w:tc>
          <w:tcPr>
            <w:tcW w:type="dxa" w:w="3744"/>
          </w:tcPr>
          <w:p>
            <w:r>
              <w:rPr>
                <w:sz w:val="16"/>
              </w:rPr>
              <w:t>96.0% of rows were scored by the approved version 1.0.0. The others carry: .</w:t>
            </w:r>
          </w:p>
        </w:tc>
      </w:tr>
      <w:tr>
        <w:tc>
          <w:tcPr>
            <w:tcW w:type="dxa" w:w="1584"/>
          </w:tcPr>
          <w:p>
            <w:r>
              <w:rPr>
                <w:sz w:val="16"/>
              </w:rPr>
              <w:t>ROB-BOOTSTRAP</w:t>
            </w:r>
          </w:p>
        </w:tc>
        <w:tc>
          <w:tcPr>
            <w:tcW w:type="dxa" w:w="1152"/>
          </w:tcPr>
          <w:p>
            <w:r>
              <w:rPr>
                <w:sz w:val="16"/>
              </w:rPr>
              <w:t>No approved limit</w:t>
            </w:r>
          </w:p>
        </w:tc>
        <w:tc>
          <w:tcPr>
            <w:tcW w:type="dxa" w:w="1296"/>
          </w:tcPr>
          <w:p>
            <w:r>
              <w:rPr>
                <w:sz w:val="16"/>
              </w:rPr>
              <w:t>0.0204</w:t>
            </w:r>
          </w:p>
        </w:tc>
        <w:tc>
          <w:tcPr>
            <w:tcW w:type="dxa" w:w="1008"/>
          </w:tcPr>
          <w:p>
            <w:r>
              <w:rPr>
                <w:sz w:val="16"/>
              </w:rPr>
              <w:t>none</w:t>
            </w:r>
          </w:p>
        </w:tc>
        <w:tc>
          <w:tcPr>
            <w:tcW w:type="dxa" w:w="1296"/>
          </w:tcPr>
          <w:p>
            <w:r>
              <w:rPr>
                <w:sz w:val="16"/>
              </w:rPr>
              <w:t>—</w:t>
            </w:r>
          </w:p>
        </w:tc>
        <w:tc>
          <w:tcPr>
            <w:tcW w:type="dxa" w:w="3744"/>
          </w:tcPr>
          <w:p>
            <w:r>
              <w:rPr>
                <w:sz w:val="16"/>
              </w:rPr>
              <w:t>AUC 0.8811, 95% interval [0.8709, 0.8913] from 500 resamples at seed 20240101. Width 0.0204. The interval does not cross the discrimination limit.</w:t>
            </w:r>
          </w:p>
        </w:tc>
      </w:tr>
      <w:tr>
        <w:tc>
          <w:tcPr>
            <w:tcW w:type="dxa" w:w="1584"/>
          </w:tcPr>
          <w:p>
            <w:r>
              <w:rPr>
                <w:sz w:val="16"/>
              </w:rPr>
              <w:t>ROB-SEGMENT-EXCLUSION</w:t>
            </w:r>
          </w:p>
        </w:tc>
        <w:tc>
          <w:tcPr>
            <w:tcW w:type="dxa" w:w="1152"/>
          </w:tcPr>
          <w:p>
            <w:r>
              <w:rPr>
                <w:sz w:val="16"/>
              </w:rPr>
              <w:t>No approved limit</w:t>
            </w:r>
          </w:p>
        </w:tc>
        <w:tc>
          <w:tcPr>
            <w:tcW w:type="dxa" w:w="1296"/>
          </w:tcPr>
          <w:p>
            <w:r>
              <w:rPr>
                <w:sz w:val="16"/>
              </w:rPr>
              <w:t>0.0014</w:t>
            </w:r>
          </w:p>
        </w:tc>
        <w:tc>
          <w:tcPr>
            <w:tcW w:type="dxa" w:w="1008"/>
          </w:tcPr>
          <w:p>
            <w:r>
              <w:rPr>
                <w:sz w:val="16"/>
              </w:rPr>
              <w:t>none</w:t>
            </w:r>
          </w:p>
        </w:tc>
        <w:tc>
          <w:tcPr>
            <w:tcW w:type="dxa" w:w="1296"/>
          </w:tcPr>
          <w:p>
            <w:r>
              <w:rPr>
                <w:sz w:val="16"/>
              </w:rPr>
              <w:t>—</w:t>
            </w:r>
          </w:p>
        </w:tc>
        <w:tc>
          <w:tcPr>
            <w:tcW w:type="dxa" w:w="3744"/>
          </w:tcPr>
          <w:p>
            <w:r>
              <w:rPr>
                <w:sz w:val="16"/>
              </w:rPr>
              <w:t>Excluding MASS_AFFLUENT, which is 35.5% of the book, moves AUC from 0.8811 to 0.8825, +0.0014. No single segment moves the headline by more than 0.02, so the result is not resting on one part of the book.</w:t>
            </w:r>
          </w:p>
        </w:tc>
      </w:tr>
      <w:tr>
        <w:tc>
          <w:tcPr>
            <w:tcW w:type="dxa" w:w="1584"/>
          </w:tcPr>
          <w:p>
            <w:r>
              <w:rPr>
                <w:sz w:val="16"/>
              </w:rPr>
              <w:t>ROB-WINDOW</w:t>
            </w:r>
          </w:p>
        </w:tc>
        <w:tc>
          <w:tcPr>
            <w:tcW w:type="dxa" w:w="1152"/>
          </w:tcPr>
          <w:p>
            <w:r>
              <w:rPr>
                <w:sz w:val="16"/>
              </w:rPr>
              <w:t>No approved limit</w:t>
            </w:r>
          </w:p>
        </w:tc>
        <w:tc>
          <w:tcPr>
            <w:tcW w:type="dxa" w:w="1296"/>
          </w:tcPr>
          <w:p>
            <w:r>
              <w:rPr>
                <w:sz w:val="16"/>
              </w:rPr>
              <w:t>0.0106</w:t>
            </w:r>
          </w:p>
        </w:tc>
        <w:tc>
          <w:tcPr>
            <w:tcW w:type="dxa" w:w="1008"/>
          </w:tcPr>
          <w:p>
            <w:r>
              <w:rPr>
                <w:sz w:val="16"/>
              </w:rPr>
              <w:t>none</w:t>
            </w:r>
          </w:p>
        </w:tc>
        <w:tc>
          <w:tcPr>
            <w:tcW w:type="dxa" w:w="1296"/>
          </w:tcPr>
          <w:p>
            <w:r>
              <w:rPr>
                <w:sz w:val="16"/>
              </w:rPr>
              <w:t>—</w:t>
            </w:r>
          </w:p>
        </w:tc>
        <w:tc>
          <w:tcPr>
            <w:tcW w:type="dxa" w:w="3744"/>
          </w:tcPr>
          <w:p>
            <w:r>
              <w:rPr>
                <w:sz w:val="16"/>
              </w:rPr>
              <w:t>AUC ranges over 0.0106 across 4 contiguous windows, from 0.8006 to 0.8112. The headline does not depend on where the window was drawn.</w:t>
            </w:r>
          </w:p>
        </w:tc>
      </w:tr>
      <w:tr>
        <w:tc>
          <w:tcPr>
            <w:tcW w:type="dxa" w:w="1584"/>
          </w:tcPr>
          <w:p>
            <w:r>
              <w:rPr>
                <w:sz w:val="16"/>
              </w:rPr>
              <w:t>STAB-ROLLING</w:t>
            </w:r>
          </w:p>
        </w:tc>
        <w:tc>
          <w:tcPr>
            <w:tcW w:type="dxa" w:w="1152"/>
          </w:tcPr>
          <w:p>
            <w:r>
              <w:rPr>
                <w:sz w:val="16"/>
              </w:rPr>
              <w:t>No approved limit</w:t>
            </w:r>
          </w:p>
        </w:tc>
        <w:tc>
          <w:tcPr>
            <w:tcW w:type="dxa" w:w="1296"/>
          </w:tcPr>
          <w:p>
            <w:r>
              <w:rPr>
                <w:sz w:val="16"/>
              </w:rPr>
              <w:t>-0.0019</w:t>
            </w:r>
          </w:p>
        </w:tc>
        <w:tc>
          <w:tcPr>
            <w:tcW w:type="dxa" w:w="1008"/>
          </w:tcPr>
          <w:p>
            <w:r>
              <w:rPr>
                <w:sz w:val="16"/>
              </w:rPr>
              <w:t>none</w:t>
            </w:r>
          </w:p>
        </w:tc>
        <w:tc>
          <w:tcPr>
            <w:tcW w:type="dxa" w:w="1296"/>
          </w:tcPr>
          <w:p>
            <w:r>
              <w:rPr>
                <w:sz w:val="16"/>
              </w:rPr>
              <w:t>—</w:t>
            </w:r>
          </w:p>
        </w:tc>
        <w:tc>
          <w:tcPr>
            <w:tcW w:type="dxa" w:w="3744"/>
          </w:tcPr>
          <w:p>
            <w:r>
              <w:rPr>
                <w:sz w:val="16"/>
              </w:rPr>
              <w:t>Rolling 3-cohort AUC runs from 0.8097 to 0.7910 across 11 windows, a least-squares slope of -0.00193 per window against a spread of 0.0274. The trend accounts for most of the movement, which reads as deterioration rather than noise.</w:t>
            </w:r>
          </w:p>
        </w:tc>
      </w:tr>
      <w:tr>
        <w:tc>
          <w:tcPr>
            <w:tcW w:type="dxa" w:w="1584"/>
          </w:tcPr>
          <w:p>
            <w:r>
              <w:rPr>
                <w:sz w:val="16"/>
              </w:rPr>
              <w:t>IMPL-REPLICATE</w:t>
            </w:r>
          </w:p>
        </w:tc>
        <w:tc>
          <w:tcPr>
            <w:tcW w:type="dxa" w:w="1152"/>
          </w:tcPr>
          <w:p>
            <w:r>
              <w:rPr>
                <w:sz w:val="16"/>
              </w:rPr>
              <w:t>Pass</w:t>
            </w:r>
          </w:p>
        </w:tc>
        <w:tc>
          <w:tcPr>
            <w:tcW w:type="dxa" w:w="1296"/>
          </w:tcPr>
          <w:p>
            <w:r>
              <w:rPr>
                <w:sz w:val="16"/>
              </w:rPr>
              <w:t>0.0000</w:t>
            </w:r>
          </w:p>
        </w:tc>
        <w:tc>
          <w:tcPr>
            <w:tcW w:type="dxa" w:w="1008"/>
          </w:tcPr>
          <w:p>
            <w:r>
              <w:rPr>
                <w:sz w:val="16"/>
              </w:rPr>
              <w:t>0.0000</w:t>
            </w:r>
          </w:p>
        </w:tc>
        <w:tc>
          <w:tcPr>
            <w:tcW w:type="dxa" w:w="1296"/>
          </w:tcPr>
          <w:p>
            <w:r>
              <w:rPr>
                <w:sz w:val="16"/>
              </w:rPr>
              <w:t>STRUCTURAL</w:t>
            </w:r>
          </w:p>
        </w:tc>
        <w:tc>
          <w:tcPr>
            <w:tcW w:type="dxa" w:w="3744"/>
          </w:tcPr>
          <w:p>
            <w:r>
              <w:rPr>
                <w:sz w:val="16"/>
              </w:rPr>
              <w:t>0 of 19,301 rows do not reproduce from the approved specification within 1e-06, 0.0000%. Largest logit difference 0, largest score difference 0. The production score is the score the specification describes.</w:t>
            </w:r>
          </w:p>
        </w:tc>
      </w:tr>
    </w:tbl>
    <w:p>
      <w:r>
        <w:rPr>
          <w:i/>
          <w:sz w:val="16"/>
        </w:rPr>
        <w:t>Table 35. 6 test(s). States: NO_LIMIT, PASS</w:t>
      </w:r>
    </w:p>
    <w:p/>
    <w:p>
      <w:pPr>
        <w:pStyle w:val="Heading3"/>
      </w:pPr>
      <w:r>
        <w:t>IMPL-VERSION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Rows</w:t>
            </w:r>
          </w:p>
        </w:tc>
        <w:tc>
          <w:tcPr>
            <w:tcW w:type="dxa" w:w="2493"/>
          </w:tcPr>
          <w:p>
            <w:r>
              <w:rPr>
                <w:b/>
                <w:sz w:val="16"/>
              </w:rPr>
              <w:t>Share</w:t>
            </w:r>
          </w:p>
        </w:tc>
        <w:tc>
          <w:tcPr>
            <w:tcW w:type="dxa" w:w="2493"/>
          </w:tcPr>
          <w:p>
            <w:r>
              <w:rPr>
                <w:b/>
                <w:sz w:val="16"/>
              </w:rPr>
              <w:t>Version</w:t>
            </w:r>
          </w:p>
        </w:tc>
        <w:tc>
          <w:tcPr>
            <w:tcW w:type="dxa" w:w="2493"/>
          </w:tcPr>
          <w:p>
            <w:r>
              <w:rPr>
                <w:b/>
                <w:sz w:val="16"/>
              </w:rPr>
              <w:t>Is approved</w:t>
            </w:r>
          </w:p>
        </w:tc>
      </w:tr>
      <w:tr>
        <w:tc>
          <w:tcPr>
            <w:tcW w:type="dxa" w:w="2493"/>
          </w:tcPr>
          <w:p>
            <w:r>
              <w:rPr>
                <w:sz w:val="16"/>
              </w:rPr>
              <w:t>18523</w:t>
            </w:r>
          </w:p>
        </w:tc>
        <w:tc>
          <w:tcPr>
            <w:tcW w:type="dxa" w:w="2493"/>
          </w:tcPr>
          <w:p>
            <w:r>
              <w:rPr>
                <w:sz w:val="16"/>
              </w:rPr>
              <w:t>0.959691</w:t>
            </w:r>
          </w:p>
        </w:tc>
        <w:tc>
          <w:tcPr>
            <w:tcW w:type="dxa" w:w="2493"/>
          </w:tcPr>
          <w:p>
            <w:r>
              <w:rPr>
                <w:sz w:val="16"/>
              </w:rPr>
              <w:t>1.0.0</w:t>
            </w:r>
          </w:p>
        </w:tc>
        <w:tc>
          <w:tcPr>
            <w:tcW w:type="dxa" w:w="2493"/>
          </w:tcPr>
          <w:p>
            <w:r>
              <w:rPr>
                <w:sz w:val="16"/>
              </w:rPr>
              <w:t>True</w:t>
            </w:r>
          </w:p>
        </w:tc>
      </w:tr>
    </w:tbl>
    <w:p>
      <w:r>
        <w:rPr>
          <w:i/>
          <w:sz w:val="16"/>
        </w:rPr>
        <w:t>Table 36. Evidence behind IMPL-VERSION.</w:t>
      </w:r>
    </w:p>
    <w:p/>
    <w:p>
      <w:pPr>
        <w:pStyle w:val="Heading3"/>
      </w:pPr>
      <w:r>
        <w:t>ROB-BOOTSTRAP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Seed</w:t>
            </w:r>
          </w:p>
        </w:tc>
        <w:tc>
          <w:tcPr>
            <w:tcW w:type="dxa" w:w="1246"/>
          </w:tcPr>
          <w:p>
            <w:r>
              <w:rPr>
                <w:b/>
                <w:sz w:val="16"/>
              </w:rPr>
              <w:t>Lower</w:t>
            </w:r>
          </w:p>
        </w:tc>
        <w:tc>
          <w:tcPr>
            <w:tcW w:type="dxa" w:w="1246"/>
          </w:tcPr>
          <w:p>
            <w:r>
              <w:rPr>
                <w:b/>
                <w:sz w:val="16"/>
              </w:rPr>
              <w:t>Point</w:t>
            </w:r>
          </w:p>
        </w:tc>
        <w:tc>
          <w:tcPr>
            <w:tcW w:type="dxa" w:w="1246"/>
          </w:tcPr>
          <w:p>
            <w:r>
              <w:rPr>
                <w:b/>
                <w:sz w:val="16"/>
              </w:rPr>
              <w:t>Upper</w:t>
            </w:r>
          </w:p>
        </w:tc>
        <w:tc>
          <w:tcPr>
            <w:tcW w:type="dxa" w:w="1246"/>
          </w:tcPr>
          <w:p>
            <w:r>
              <w:rPr>
                <w:b/>
                <w:sz w:val="16"/>
              </w:rPr>
              <w:t>Events</w:t>
            </w:r>
          </w:p>
        </w:tc>
        <w:tc>
          <w:tcPr>
            <w:tcW w:type="dxa" w:w="1246"/>
          </w:tcPr>
          <w:p>
            <w:r>
              <w:rPr>
                <w:b/>
                <w:sz w:val="16"/>
              </w:rPr>
              <w:t>Method</w:t>
            </w:r>
          </w:p>
        </w:tc>
        <w:tc>
          <w:tcPr>
            <w:tcW w:type="dxa" w:w="1246"/>
          </w:tcPr>
          <w:p>
            <w:r>
              <w:rPr>
                <w:b/>
                <w:sz w:val="16"/>
              </w:rPr>
              <w:t>Resamples</w:t>
            </w:r>
          </w:p>
        </w:tc>
        <w:tc>
          <w:tcPr>
            <w:tcW w:type="dxa" w:w="1246"/>
          </w:tcPr>
          <w:p>
            <w:r>
              <w:rPr>
                <w:b/>
                <w:sz w:val="16"/>
              </w:rPr>
              <w:t>Statistic</w:t>
            </w:r>
          </w:p>
        </w:tc>
      </w:tr>
      <w:tr>
        <w:tc>
          <w:tcPr>
            <w:tcW w:type="dxa" w:w="1246"/>
          </w:tcPr>
          <w:p>
            <w:r>
              <w:rPr>
                <w:sz w:val="16"/>
              </w:rPr>
              <w:t>20240101</w:t>
            </w:r>
          </w:p>
        </w:tc>
        <w:tc>
          <w:tcPr>
            <w:tcW w:type="dxa" w:w="1246"/>
          </w:tcPr>
          <w:p>
            <w:r>
              <w:rPr>
                <w:sz w:val="16"/>
              </w:rPr>
              <w:t>0.870916</w:t>
            </w:r>
          </w:p>
        </w:tc>
        <w:tc>
          <w:tcPr>
            <w:tcW w:type="dxa" w:w="1246"/>
          </w:tcPr>
          <w:p>
            <w:r>
              <w:rPr>
                <w:sz w:val="16"/>
              </w:rPr>
              <w:t>0.8811378161079669</w:t>
            </w:r>
          </w:p>
        </w:tc>
        <w:tc>
          <w:tcPr>
            <w:tcW w:type="dxa" w:w="1246"/>
          </w:tcPr>
          <w:p>
            <w:r>
              <w:rPr>
                <w:sz w:val="16"/>
              </w:rPr>
              <w:t>0.89132</w:t>
            </w:r>
          </w:p>
        </w:tc>
        <w:tc>
          <w:tcPr>
            <w:tcW w:type="dxa" w:w="1246"/>
          </w:tcPr>
          <w:p>
            <w:r>
              <w:rPr>
                <w:sz w:val="16"/>
              </w:rPr>
              <w:t>1441</w:t>
            </w:r>
          </w:p>
        </w:tc>
        <w:tc>
          <w:tcPr>
            <w:tcW w:type="dxa" w:w="1246"/>
          </w:tcPr>
          <w:p>
            <w:r>
              <w:rPr>
                <w:sz w:val="16"/>
              </w:rPr>
              <w:t>percentile bootstrap, resampling rows with replacement</w:t>
            </w:r>
          </w:p>
        </w:tc>
        <w:tc>
          <w:tcPr>
            <w:tcW w:type="dxa" w:w="1246"/>
          </w:tcPr>
          <w:p>
            <w:r>
              <w:rPr>
                <w:sz w:val="16"/>
              </w:rPr>
              <w:t>500</w:t>
            </w:r>
          </w:p>
        </w:tc>
        <w:tc>
          <w:tcPr>
            <w:tcW w:type="dxa" w:w="1246"/>
          </w:tcPr>
          <w:p>
            <w:r>
              <w:rPr>
                <w:sz w:val="16"/>
              </w:rPr>
              <w:t>AUC</w:t>
            </w:r>
          </w:p>
        </w:tc>
      </w:tr>
    </w:tbl>
    <w:p>
      <w:r>
        <w:rPr>
          <w:i/>
          <w:sz w:val="16"/>
        </w:rPr>
        <w:t>Table 37. Evidence behind ROB-BOOTSTRAP.</w:t>
      </w:r>
    </w:p>
    <w:p/>
    <w:p>
      <w:pPr>
        <w:pStyle w:val="Heading3"/>
      </w:pPr>
      <w:r>
        <w:t>ROB-SEGMENT-EXCLUSION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Change</w:t>
            </w:r>
          </w:p>
        </w:tc>
        <w:tc>
          <w:tcPr>
            <w:tcW w:type="dxa" w:w="2493"/>
          </w:tcPr>
          <w:p>
            <w:r>
              <w:rPr>
                <w:b/>
                <w:sz w:val="16"/>
              </w:rPr>
              <w:t>Excluded</w:t>
            </w:r>
          </w:p>
        </w:tc>
        <w:tc>
          <w:tcPr>
            <w:tcW w:type="dxa" w:w="2493"/>
          </w:tcPr>
          <w:p>
            <w:r>
              <w:rPr>
                <w:b/>
                <w:sz w:val="16"/>
              </w:rPr>
              <w:t>Auc without</w:t>
            </w:r>
          </w:p>
        </w:tc>
        <w:tc>
          <w:tcPr>
            <w:tcW w:type="dxa" w:w="2493"/>
          </w:tcPr>
          <w:p>
            <w:r>
              <w:rPr>
                <w:b/>
                <w:sz w:val="16"/>
              </w:rPr>
              <w:t>Share of book</w:t>
            </w:r>
          </w:p>
        </w:tc>
      </w:tr>
      <w:tr>
        <w:tc>
          <w:tcPr>
            <w:tcW w:type="dxa" w:w="2493"/>
          </w:tcPr>
          <w:p>
            <w:r>
              <w:rPr>
                <w:sz w:val="16"/>
              </w:rPr>
              <w:t>-0.001249</w:t>
            </w:r>
          </w:p>
        </w:tc>
        <w:tc>
          <w:tcPr>
            <w:tcW w:type="dxa" w:w="2493"/>
          </w:tcPr>
          <w:p>
            <w:r>
              <w:rPr>
                <w:sz w:val="16"/>
              </w:rPr>
              <w:t>AFFLUENT</w:t>
            </w:r>
          </w:p>
        </w:tc>
        <w:tc>
          <w:tcPr>
            <w:tcW w:type="dxa" w:w="2493"/>
          </w:tcPr>
          <w:p>
            <w:r>
              <w:rPr>
                <w:sz w:val="16"/>
              </w:rPr>
              <w:t>0.879889</w:t>
            </w:r>
          </w:p>
        </w:tc>
        <w:tc>
          <w:tcPr>
            <w:tcW w:type="dxa" w:w="2493"/>
          </w:tcPr>
          <w:p>
            <w:r>
              <w:rPr>
                <w:sz w:val="16"/>
              </w:rPr>
              <w:t>0.05617</w:t>
            </w:r>
          </w:p>
        </w:tc>
      </w:tr>
      <w:tr>
        <w:tc>
          <w:tcPr>
            <w:tcW w:type="dxa" w:w="2493"/>
          </w:tcPr>
          <w:p>
            <w:r>
              <w:rPr>
                <w:sz w:val="16"/>
              </w:rPr>
              <w:t>0.001346</w:t>
            </w:r>
          </w:p>
        </w:tc>
        <w:tc>
          <w:tcPr>
            <w:tcW w:type="dxa" w:w="2493"/>
          </w:tcPr>
          <w:p>
            <w:r>
              <w:rPr>
                <w:sz w:val="16"/>
              </w:rPr>
              <w:t>MASS</w:t>
            </w:r>
          </w:p>
        </w:tc>
        <w:tc>
          <w:tcPr>
            <w:tcW w:type="dxa" w:w="2493"/>
          </w:tcPr>
          <w:p>
            <w:r>
              <w:rPr>
                <w:sz w:val="16"/>
              </w:rPr>
              <w:t>0.882484</w:t>
            </w:r>
          </w:p>
        </w:tc>
        <w:tc>
          <w:tcPr>
            <w:tcW w:type="dxa" w:w="2493"/>
          </w:tcPr>
          <w:p>
            <w:r>
              <w:rPr>
                <w:sz w:val="16"/>
              </w:rPr>
              <w:t>0.588519</w:t>
            </w:r>
          </w:p>
        </w:tc>
      </w:tr>
      <w:tr>
        <w:tc>
          <w:tcPr>
            <w:tcW w:type="dxa" w:w="2493"/>
          </w:tcPr>
          <w:p>
            <w:r>
              <w:rPr>
                <w:sz w:val="16"/>
              </w:rPr>
              <w:t>0.001366</w:t>
            </w:r>
          </w:p>
        </w:tc>
        <w:tc>
          <w:tcPr>
            <w:tcW w:type="dxa" w:w="2493"/>
          </w:tcPr>
          <w:p>
            <w:r>
              <w:rPr>
                <w:sz w:val="16"/>
              </w:rPr>
              <w:t>MASS_AFFLUENT</w:t>
            </w:r>
          </w:p>
        </w:tc>
        <w:tc>
          <w:tcPr>
            <w:tcW w:type="dxa" w:w="2493"/>
          </w:tcPr>
          <w:p>
            <w:r>
              <w:rPr>
                <w:sz w:val="16"/>
              </w:rPr>
              <w:t>0.882504</w:t>
            </w:r>
          </w:p>
        </w:tc>
        <w:tc>
          <w:tcPr>
            <w:tcW w:type="dxa" w:w="2493"/>
          </w:tcPr>
          <w:p>
            <w:r>
              <w:rPr>
                <w:sz w:val="16"/>
              </w:rPr>
              <w:t>0.354782</w:t>
            </w:r>
          </w:p>
        </w:tc>
      </w:tr>
      <w:tr>
        <w:tc>
          <w:tcPr>
            <w:tcW w:type="dxa" w:w="2493"/>
          </w:tcPr>
          <w:p>
            <w:r>
              <w:rPr>
                <w:sz w:val="16"/>
              </w:rPr>
              <w:t>-9.4e-05</w:t>
            </w:r>
          </w:p>
        </w:tc>
        <w:tc>
          <w:tcPr>
            <w:tcW w:type="dxa" w:w="2493"/>
          </w:tcPr>
          <w:p>
            <w:r>
              <w:rPr>
                <w:sz w:val="16"/>
              </w:rPr>
              <w:t>PRIVATE</w:t>
            </w:r>
          </w:p>
        </w:tc>
        <w:tc>
          <w:tcPr>
            <w:tcW w:type="dxa" w:w="2493"/>
          </w:tcPr>
          <w:p>
            <w:r>
              <w:rPr>
                <w:sz w:val="16"/>
              </w:rPr>
              <w:t>0.881044</w:t>
            </w:r>
          </w:p>
        </w:tc>
        <w:tc>
          <w:tcPr>
            <w:tcW w:type="dxa" w:w="2493"/>
          </w:tcPr>
          <w:p>
            <w:r>
              <w:rPr>
                <w:sz w:val="16"/>
              </w:rPr>
              <w:t>0.000529</w:t>
            </w:r>
          </w:p>
        </w:tc>
      </w:tr>
    </w:tbl>
    <w:p>
      <w:r>
        <w:rPr>
          <w:i/>
          <w:sz w:val="16"/>
        </w:rPr>
        <w:t>Table 38. Evidence behind ROB-SEGMENT-EXCLUSION.</w:t>
      </w:r>
    </w:p>
    <w:p/>
    <w:p>
      <w:pPr>
        <w:pStyle w:val="Heading3"/>
      </w:pPr>
      <w:r>
        <w:t>ROB-WINDOW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Auc</w:t>
            </w:r>
          </w:p>
        </w:tc>
        <w:tc>
          <w:tcPr>
            <w:tcW w:type="dxa" w:w="1662"/>
          </w:tcPr>
          <w:p>
            <w:r>
              <w:rPr>
                <w:b/>
                <w:sz w:val="16"/>
              </w:rPr>
              <w:t>Change</w:t>
            </w:r>
          </w:p>
        </w:tc>
        <w:tc>
          <w:tcPr>
            <w:tcW w:type="dxa" w:w="1662"/>
          </w:tcPr>
          <w:p>
            <w:r>
              <w:rPr>
                <w:b/>
                <w:sz w:val="16"/>
              </w:rPr>
              <w:t>Events</w:t>
            </w:r>
          </w:p>
        </w:tc>
        <w:tc>
          <w:tcPr>
            <w:tcW w:type="dxa" w:w="1662"/>
          </w:tcPr>
          <w:p>
            <w:r>
              <w:rPr>
                <w:b/>
                <w:sz w:val="16"/>
              </w:rPr>
              <w:t>Window</w:t>
            </w:r>
          </w:p>
        </w:tc>
        <w:tc>
          <w:tcPr>
            <w:tcW w:type="dxa" w:w="1662"/>
          </w:tcPr>
          <w:p>
            <w:r>
              <w:rPr>
                <w:b/>
                <w:sz w:val="16"/>
              </w:rPr>
              <w:t>Periods</w:t>
            </w:r>
          </w:p>
        </w:tc>
        <w:tc>
          <w:tcPr>
            <w:tcW w:type="dxa" w:w="1662"/>
          </w:tcPr>
          <w:p>
            <w:r>
              <w:rPr>
                <w:b/>
                <w:sz w:val="16"/>
              </w:rPr>
              <w:t>Observations</w:t>
            </w:r>
          </w:p>
        </w:tc>
      </w:tr>
      <w:tr>
        <w:tc>
          <w:tcPr>
            <w:tcW w:type="dxa" w:w="1662"/>
          </w:tcPr>
          <w:p>
            <w:r>
              <w:rPr>
                <w:sz w:val="16"/>
              </w:rPr>
              <w:t>0.809265</w:t>
            </w:r>
          </w:p>
        </w:tc>
        <w:tc>
          <w:tcPr>
            <w:tcW w:type="dxa" w:w="1662"/>
          </w:tcPr>
          <w:p>
            <w:r>
              <w:rPr>
                <w:sz w:val="16"/>
              </w:rPr>
              <w:t>-0.071873</w:t>
            </w:r>
          </w:p>
        </w:tc>
        <w:tc>
          <w:tcPr>
            <w:tcW w:type="dxa" w:w="1662"/>
          </w:tcPr>
          <w:p>
            <w:r>
              <w:rPr>
                <w:sz w:val="16"/>
              </w:rPr>
              <w:t>13320</w:t>
            </w:r>
          </w:p>
        </w:tc>
        <w:tc>
          <w:tcPr>
            <w:tcW w:type="dxa" w:w="1662"/>
          </w:tcPr>
          <w:p>
            <w:r>
              <w:rPr>
                <w:sz w:val="16"/>
              </w:rPr>
              <w:t>full window</w:t>
            </w:r>
          </w:p>
        </w:tc>
        <w:tc>
          <w:tcPr>
            <w:tcW w:type="dxa" w:w="1662"/>
          </w:tcPr>
          <w:p>
            <w:r>
              <w:rPr>
                <w:sz w:val="16"/>
              </w:rPr>
              <w:t>2024-08..2025-08</w:t>
            </w:r>
          </w:p>
        </w:tc>
        <w:tc>
          <w:tcPr>
            <w:tcW w:type="dxa" w:w="1662"/>
          </w:tcPr>
          <w:p>
            <w:r>
              <w:rPr>
                <w:sz w:val="16"/>
              </w:rPr>
              <w:t>177173</w:t>
            </w:r>
          </w:p>
        </w:tc>
      </w:tr>
      <w:tr>
        <w:tc>
          <w:tcPr>
            <w:tcW w:type="dxa" w:w="1662"/>
          </w:tcPr>
          <w:p>
            <w:r>
              <w:rPr>
                <w:sz w:val="16"/>
              </w:rPr>
              <w:t>0.81116</w:t>
            </w:r>
          </w:p>
        </w:tc>
        <w:tc>
          <w:tcPr>
            <w:tcW w:type="dxa" w:w="1662"/>
          </w:tcPr>
          <w:p>
            <w:r>
              <w:rPr>
                <w:sz w:val="16"/>
              </w:rPr>
              <w:t>-0.069978</w:t>
            </w:r>
          </w:p>
        </w:tc>
        <w:tc>
          <w:tcPr>
            <w:tcW w:type="dxa" w:w="1662"/>
          </w:tcPr>
          <w:p>
            <w:r>
              <w:rPr>
                <w:sz w:val="16"/>
              </w:rPr>
              <w:t>7623</w:t>
            </w:r>
          </w:p>
        </w:tc>
        <w:tc>
          <w:tcPr>
            <w:tcW w:type="dxa" w:w="1662"/>
          </w:tcPr>
          <w:p>
            <w:r>
              <w:rPr>
                <w:sz w:val="16"/>
              </w:rPr>
              <w:t>first half</w:t>
            </w:r>
          </w:p>
        </w:tc>
        <w:tc>
          <w:tcPr>
            <w:tcW w:type="dxa" w:w="1662"/>
          </w:tcPr>
          <w:p>
            <w:r>
              <w:rPr>
                <w:sz w:val="16"/>
              </w:rPr>
              <w:t>2024-08..2025-01</w:t>
            </w:r>
          </w:p>
        </w:tc>
        <w:tc>
          <w:tcPr>
            <w:tcW w:type="dxa" w:w="1662"/>
          </w:tcPr>
          <w:p>
            <w:r>
              <w:rPr>
                <w:sz w:val="16"/>
              </w:rPr>
              <w:t>77718</w:t>
            </w:r>
          </w:p>
        </w:tc>
      </w:tr>
      <w:tr>
        <w:tc>
          <w:tcPr>
            <w:tcW w:type="dxa" w:w="1662"/>
          </w:tcPr>
          <w:p>
            <w:r>
              <w:rPr>
                <w:sz w:val="16"/>
              </w:rPr>
              <w:t>0.804253</w:t>
            </w:r>
          </w:p>
        </w:tc>
        <w:tc>
          <w:tcPr>
            <w:tcW w:type="dxa" w:w="1662"/>
          </w:tcPr>
          <w:p>
            <w:r>
              <w:rPr>
                <w:sz w:val="16"/>
              </w:rPr>
              <w:t>-0.076885</w:t>
            </w:r>
          </w:p>
        </w:tc>
        <w:tc>
          <w:tcPr>
            <w:tcW w:type="dxa" w:w="1662"/>
          </w:tcPr>
          <w:p>
            <w:r>
              <w:rPr>
                <w:sz w:val="16"/>
              </w:rPr>
              <w:t>5697</w:t>
            </w:r>
          </w:p>
        </w:tc>
        <w:tc>
          <w:tcPr>
            <w:tcW w:type="dxa" w:w="1662"/>
          </w:tcPr>
          <w:p>
            <w:r>
              <w:rPr>
                <w:sz w:val="16"/>
              </w:rPr>
              <w:t>second half</w:t>
            </w:r>
          </w:p>
        </w:tc>
        <w:tc>
          <w:tcPr>
            <w:tcW w:type="dxa" w:w="1662"/>
          </w:tcPr>
          <w:p>
            <w:r>
              <w:rPr>
                <w:sz w:val="16"/>
              </w:rPr>
              <w:t>2025-02..2025-08</w:t>
            </w:r>
          </w:p>
        </w:tc>
        <w:tc>
          <w:tcPr>
            <w:tcW w:type="dxa" w:w="1662"/>
          </w:tcPr>
          <w:p>
            <w:r>
              <w:rPr>
                <w:sz w:val="16"/>
              </w:rPr>
              <w:t>99455</w:t>
            </w:r>
          </w:p>
        </w:tc>
      </w:tr>
      <w:tr>
        <w:tc>
          <w:tcPr>
            <w:tcW w:type="dxa" w:w="1662"/>
          </w:tcPr>
          <w:p>
            <w:r>
              <w:rPr>
                <w:sz w:val="16"/>
              </w:rPr>
              <w:t>0.800602</w:t>
            </w:r>
          </w:p>
        </w:tc>
        <w:tc>
          <w:tcPr>
            <w:tcW w:type="dxa" w:w="1662"/>
          </w:tcPr>
          <w:p>
            <w:r>
              <w:rPr>
                <w:sz w:val="16"/>
              </w:rPr>
              <w:t>-0.080536</w:t>
            </w:r>
          </w:p>
        </w:tc>
        <w:tc>
          <w:tcPr>
            <w:tcW w:type="dxa" w:w="1662"/>
          </w:tcPr>
          <w:p>
            <w:r>
              <w:rPr>
                <w:sz w:val="16"/>
              </w:rPr>
              <w:t>4724</w:t>
            </w:r>
          </w:p>
        </w:tc>
        <w:tc>
          <w:tcPr>
            <w:tcW w:type="dxa" w:w="1662"/>
          </w:tcPr>
          <w:p>
            <w:r>
              <w:rPr>
                <w:sz w:val="16"/>
              </w:rPr>
              <w:t>most recent half</w:t>
            </w:r>
          </w:p>
        </w:tc>
        <w:tc>
          <w:tcPr>
            <w:tcW w:type="dxa" w:w="1662"/>
          </w:tcPr>
          <w:p>
            <w:r>
              <w:rPr>
                <w:sz w:val="16"/>
              </w:rPr>
              <w:t>2025-03..2025-08</w:t>
            </w:r>
          </w:p>
        </w:tc>
        <w:tc>
          <w:tcPr>
            <w:tcW w:type="dxa" w:w="1662"/>
          </w:tcPr>
          <w:p>
            <w:r>
              <w:rPr>
                <w:sz w:val="16"/>
              </w:rPr>
              <w:t>86012</w:t>
            </w:r>
          </w:p>
        </w:tc>
      </w:tr>
    </w:tbl>
    <w:p>
      <w:r>
        <w:rPr>
          <w:i/>
          <w:sz w:val="16"/>
        </w:rPr>
        <w:t>Table 39. Evidence behind ROB-WINDOW.</w:t>
      </w:r>
    </w:p>
    <w:p/>
    <w:p>
      <w:pPr>
        <w:pStyle w:val="Heading3"/>
      </w:pPr>
      <w:r>
        <w:t>STAB-ROLLING — evidence</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tcPr>
          <w:p>
            <w:r>
              <w:rPr>
                <w:b/>
                <w:sz w:val="16"/>
              </w:rPr>
              <w:t>Ks</w:t>
            </w:r>
          </w:p>
        </w:tc>
        <w:tc>
          <w:tcPr>
            <w:tcW w:type="dxa" w:w="1246"/>
          </w:tcPr>
          <w:p>
            <w:r>
              <w:rPr>
                <w:b/>
                <w:sz w:val="16"/>
              </w:rPr>
              <w:t>Auc</w:t>
            </w:r>
          </w:p>
        </w:tc>
        <w:tc>
          <w:tcPr>
            <w:tcW w:type="dxa" w:w="1246"/>
          </w:tcPr>
          <w:p>
            <w:r>
              <w:rPr>
                <w:b/>
                <w:sz w:val="16"/>
              </w:rPr>
              <w:t>Events</w:t>
            </w:r>
          </w:p>
        </w:tc>
        <w:tc>
          <w:tcPr>
            <w:tcW w:type="dxa" w:w="1246"/>
          </w:tcPr>
          <w:p>
            <w:r>
              <w:rPr>
                <w:b/>
                <w:sz w:val="16"/>
              </w:rPr>
              <w:t>Period</w:t>
            </w:r>
          </w:p>
        </w:tc>
        <w:tc>
          <w:tcPr>
            <w:tcW w:type="dxa" w:w="1246"/>
          </w:tcPr>
          <w:p>
            <w:r>
              <w:rPr>
                <w:b/>
                <w:sz w:val="16"/>
              </w:rPr>
              <w:t>Evidence</w:t>
            </w:r>
          </w:p>
        </w:tc>
        <w:tc>
          <w:tcPr>
            <w:tcW w:type="dxa" w:w="1246"/>
          </w:tcPr>
          <w:p>
            <w:r>
              <w:rPr>
                <w:b/>
                <w:sz w:val="16"/>
              </w:rPr>
              <w:t>Observations</w:t>
            </w:r>
          </w:p>
        </w:tc>
        <w:tc>
          <w:tcPr>
            <w:tcW w:type="dxa" w:w="1246"/>
          </w:tcPr>
          <w:p>
            <w:r>
              <w:rPr>
                <w:b/>
                <w:sz w:val="16"/>
              </w:rPr>
              <w:t>Observed rate</w:t>
            </w:r>
          </w:p>
        </w:tc>
        <w:tc>
          <w:tcPr>
            <w:tcW w:type="dxa" w:w="1246"/>
          </w:tcPr>
          <w:p>
            <w:r>
              <w:rPr>
                <w:b/>
                <w:sz w:val="16"/>
              </w:rPr>
              <w:t>Predicted rate</w:t>
            </w:r>
          </w:p>
        </w:tc>
      </w:tr>
      <w:tr>
        <w:tc>
          <w:tcPr>
            <w:tcW w:type="dxa" w:w="1246"/>
          </w:tcPr>
          <w:p>
            <w:r>
              <w:rPr>
                <w:sz w:val="16"/>
              </w:rPr>
              <w:t>0.461219</w:t>
            </w:r>
          </w:p>
        </w:tc>
        <w:tc>
          <w:tcPr>
            <w:tcW w:type="dxa" w:w="1246"/>
          </w:tcPr>
          <w:p>
            <w:r>
              <w:rPr>
                <w:sz w:val="16"/>
              </w:rPr>
              <w:t>0.809693</w:t>
            </w:r>
          </w:p>
        </w:tc>
        <w:tc>
          <w:tcPr>
            <w:tcW w:type="dxa" w:w="1246"/>
          </w:tcPr>
          <w:p>
            <w:r>
              <w:rPr>
                <w:sz w:val="16"/>
              </w:rPr>
              <w:t>4336</w:t>
            </w:r>
          </w:p>
        </w:tc>
        <w:tc>
          <w:tcPr>
            <w:tcW w:type="dxa" w:w="1246"/>
          </w:tcPr>
          <w:p>
            <w:r>
              <w:rPr>
                <w:sz w:val="16"/>
              </w:rPr>
              <w:t>2024-08..2024-10</w:t>
            </w:r>
          </w:p>
        </w:tc>
        <w:tc>
          <w:tcPr>
            <w:tcW w:type="dxa" w:w="1246"/>
          </w:tcPr>
          <w:p>
            <w:r>
              <w:rPr>
                <w:sz w:val="16"/>
              </w:rPr>
              <w:t>HIGH EVIDENCE</w:t>
            </w:r>
          </w:p>
        </w:tc>
        <w:tc>
          <w:tcPr>
            <w:tcW w:type="dxa" w:w="1246"/>
          </w:tcPr>
          <w:p>
            <w:r>
              <w:rPr>
                <w:sz w:val="16"/>
              </w:rPr>
              <w:t>39789</w:t>
            </w:r>
          </w:p>
        </w:tc>
        <w:tc>
          <w:tcPr>
            <w:tcW w:type="dxa" w:w="1246"/>
          </w:tcPr>
          <w:p>
            <w:r>
              <w:rPr>
                <w:sz w:val="16"/>
              </w:rPr>
              <w:t>0.109025</w:t>
            </w:r>
          </w:p>
        </w:tc>
        <w:tc>
          <w:tcPr>
            <w:tcW w:type="dxa" w:w="1246"/>
          </w:tcPr>
          <w:p>
            <w:r>
              <w:rPr>
                <w:sz w:val="16"/>
              </w:rPr>
              <w:t>0.028746</w:t>
            </w:r>
          </w:p>
        </w:tc>
      </w:tr>
      <w:tr>
        <w:tc>
          <w:tcPr>
            <w:tcW w:type="dxa" w:w="1246"/>
          </w:tcPr>
          <w:p>
            <w:r>
              <w:rPr>
                <w:sz w:val="16"/>
              </w:rPr>
              <w:t>0.465439</w:t>
            </w:r>
          </w:p>
        </w:tc>
        <w:tc>
          <w:tcPr>
            <w:tcW w:type="dxa" w:w="1246"/>
          </w:tcPr>
          <w:p>
            <w:r>
              <w:rPr>
                <w:sz w:val="16"/>
              </w:rPr>
              <w:t>0.81572</w:t>
            </w:r>
          </w:p>
        </w:tc>
        <w:tc>
          <w:tcPr>
            <w:tcW w:type="dxa" w:w="1246"/>
          </w:tcPr>
          <w:p>
            <w:r>
              <w:rPr>
                <w:sz w:val="16"/>
              </w:rPr>
              <w:t>4106</w:t>
            </w:r>
          </w:p>
        </w:tc>
        <w:tc>
          <w:tcPr>
            <w:tcW w:type="dxa" w:w="1246"/>
          </w:tcPr>
          <w:p>
            <w:r>
              <w:rPr>
                <w:sz w:val="16"/>
              </w:rPr>
              <w:t>2024-09..2024-11</w:t>
            </w:r>
          </w:p>
        </w:tc>
        <w:tc>
          <w:tcPr>
            <w:tcW w:type="dxa" w:w="1246"/>
          </w:tcPr>
          <w:p>
            <w:r>
              <w:rPr>
                <w:sz w:val="16"/>
              </w:rPr>
              <w:t>HIGH EVIDENCE</w:t>
            </w:r>
          </w:p>
        </w:tc>
        <w:tc>
          <w:tcPr>
            <w:tcW w:type="dxa" w:w="1246"/>
          </w:tcPr>
          <w:p>
            <w:r>
              <w:rPr>
                <w:sz w:val="16"/>
              </w:rPr>
              <w:t>40124</w:t>
            </w:r>
          </w:p>
        </w:tc>
        <w:tc>
          <w:tcPr>
            <w:tcW w:type="dxa" w:w="1246"/>
          </w:tcPr>
          <w:p>
            <w:r>
              <w:rPr>
                <w:sz w:val="16"/>
              </w:rPr>
              <w:t>0.102705</w:t>
            </w:r>
          </w:p>
        </w:tc>
        <w:tc>
          <w:tcPr>
            <w:tcW w:type="dxa" w:w="1246"/>
          </w:tcPr>
          <w:p>
            <w:r>
              <w:rPr>
                <w:sz w:val="16"/>
              </w:rPr>
              <w:t>0.029499</w:t>
            </w:r>
          </w:p>
        </w:tc>
      </w:tr>
      <w:tr>
        <w:tc>
          <w:tcPr>
            <w:tcW w:type="dxa" w:w="1246"/>
          </w:tcPr>
          <w:p>
            <w:r>
              <w:rPr>
                <w:sz w:val="16"/>
              </w:rPr>
              <w:t>0.471137</w:t>
            </w:r>
          </w:p>
        </w:tc>
        <w:tc>
          <w:tcPr>
            <w:tcW w:type="dxa" w:w="1246"/>
          </w:tcPr>
          <w:p>
            <w:r>
              <w:rPr>
                <w:sz w:val="16"/>
              </w:rPr>
              <w:t>0.818406</w:t>
            </w:r>
          </w:p>
        </w:tc>
        <w:tc>
          <w:tcPr>
            <w:tcW w:type="dxa" w:w="1246"/>
          </w:tcPr>
          <w:p>
            <w:r>
              <w:rPr>
                <w:sz w:val="16"/>
              </w:rPr>
              <w:t>3838</w:t>
            </w:r>
          </w:p>
        </w:tc>
        <w:tc>
          <w:tcPr>
            <w:tcW w:type="dxa" w:w="1246"/>
          </w:tcPr>
          <w:p>
            <w:r>
              <w:rPr>
                <w:sz w:val="16"/>
              </w:rPr>
              <w:t>2024-10..2024-12</w:t>
            </w:r>
          </w:p>
        </w:tc>
        <w:tc>
          <w:tcPr>
            <w:tcW w:type="dxa" w:w="1246"/>
          </w:tcPr>
          <w:p>
            <w:r>
              <w:rPr>
                <w:sz w:val="16"/>
              </w:rPr>
              <w:t>HIGH EVIDENCE</w:t>
            </w:r>
          </w:p>
        </w:tc>
        <w:tc>
          <w:tcPr>
            <w:tcW w:type="dxa" w:w="1246"/>
          </w:tcPr>
          <w:p>
            <w:r>
              <w:rPr>
                <w:sz w:val="16"/>
              </w:rPr>
              <w:t>40483</w:t>
            </w:r>
          </w:p>
        </w:tc>
        <w:tc>
          <w:tcPr>
            <w:tcW w:type="dxa" w:w="1246"/>
          </w:tcPr>
          <w:p>
            <w:r>
              <w:rPr>
                <w:sz w:val="16"/>
              </w:rPr>
              <w:t>0.095267</w:t>
            </w:r>
          </w:p>
        </w:tc>
        <w:tc>
          <w:tcPr>
            <w:tcW w:type="dxa" w:w="1246"/>
          </w:tcPr>
          <w:p>
            <w:r>
              <w:rPr>
                <w:sz w:val="16"/>
              </w:rPr>
              <w:t>0.029631</w:t>
            </w:r>
          </w:p>
        </w:tc>
      </w:tr>
      <w:tr>
        <w:tc>
          <w:tcPr>
            <w:tcW w:type="dxa" w:w="1246"/>
          </w:tcPr>
          <w:p>
            <w:r>
              <w:rPr>
                <w:sz w:val="16"/>
              </w:rPr>
              <w:t>0.466426</w:t>
            </w:r>
          </w:p>
        </w:tc>
        <w:tc>
          <w:tcPr>
            <w:tcW w:type="dxa" w:w="1246"/>
          </w:tcPr>
          <w:p>
            <w:r>
              <w:rPr>
                <w:sz w:val="16"/>
              </w:rPr>
              <w:t>0.815135</w:t>
            </w:r>
          </w:p>
        </w:tc>
        <w:tc>
          <w:tcPr>
            <w:tcW w:type="dxa" w:w="1246"/>
          </w:tcPr>
          <w:p>
            <w:r>
              <w:rPr>
                <w:sz w:val="16"/>
              </w:rPr>
              <w:t>3555</w:t>
            </w:r>
          </w:p>
        </w:tc>
        <w:tc>
          <w:tcPr>
            <w:tcW w:type="dxa" w:w="1246"/>
          </w:tcPr>
          <w:p>
            <w:r>
              <w:rPr>
                <w:sz w:val="16"/>
              </w:rPr>
              <w:t>2024-11..2025-01</w:t>
            </w:r>
          </w:p>
        </w:tc>
        <w:tc>
          <w:tcPr>
            <w:tcW w:type="dxa" w:w="1246"/>
          </w:tcPr>
          <w:p>
            <w:r>
              <w:rPr>
                <w:sz w:val="16"/>
              </w:rPr>
              <w:t>HIGH EVIDENCE</w:t>
            </w:r>
          </w:p>
        </w:tc>
        <w:tc>
          <w:tcPr>
            <w:tcW w:type="dxa" w:w="1246"/>
          </w:tcPr>
          <w:p>
            <w:r>
              <w:rPr>
                <w:sz w:val="16"/>
              </w:rPr>
              <w:t>40906</w:t>
            </w:r>
          </w:p>
        </w:tc>
        <w:tc>
          <w:tcPr>
            <w:tcW w:type="dxa" w:w="1246"/>
          </w:tcPr>
          <w:p>
            <w:r>
              <w:rPr>
                <w:sz w:val="16"/>
              </w:rPr>
              <w:t>0.087424</w:t>
            </w:r>
          </w:p>
        </w:tc>
        <w:tc>
          <w:tcPr>
            <w:tcW w:type="dxa" w:w="1246"/>
          </w:tcPr>
          <w:p>
            <w:r>
              <w:rPr>
                <w:sz w:val="16"/>
              </w:rPr>
              <w:t>0.029192</w:t>
            </w:r>
          </w:p>
        </w:tc>
      </w:tr>
      <w:tr>
        <w:tc>
          <w:tcPr>
            <w:tcW w:type="dxa" w:w="1246"/>
          </w:tcPr>
          <w:p>
            <w:r>
              <w:rPr>
                <w:sz w:val="16"/>
              </w:rPr>
              <w:t>0.471917</w:t>
            </w:r>
          </w:p>
        </w:tc>
        <w:tc>
          <w:tcPr>
            <w:tcW w:type="dxa" w:w="1246"/>
          </w:tcPr>
          <w:p>
            <w:r>
              <w:rPr>
                <w:sz w:val="16"/>
              </w:rPr>
              <w:t>0.815402</w:t>
            </w:r>
          </w:p>
        </w:tc>
        <w:tc>
          <w:tcPr>
            <w:tcW w:type="dxa" w:w="1246"/>
          </w:tcPr>
          <w:p>
            <w:r>
              <w:rPr>
                <w:sz w:val="16"/>
              </w:rPr>
              <w:t>3275</w:t>
            </w:r>
          </w:p>
        </w:tc>
        <w:tc>
          <w:tcPr>
            <w:tcW w:type="dxa" w:w="1246"/>
          </w:tcPr>
          <w:p>
            <w:r>
              <w:rPr>
                <w:sz w:val="16"/>
              </w:rPr>
              <w:t>2024-12..2025-02</w:t>
            </w:r>
          </w:p>
        </w:tc>
        <w:tc>
          <w:tcPr>
            <w:tcW w:type="dxa" w:w="1246"/>
          </w:tcPr>
          <w:p>
            <w:r>
              <w:rPr>
                <w:sz w:val="16"/>
              </w:rPr>
              <w:t>HIGH EVIDENCE</w:t>
            </w:r>
          </w:p>
        </w:tc>
        <w:tc>
          <w:tcPr>
            <w:tcW w:type="dxa" w:w="1246"/>
          </w:tcPr>
          <w:p>
            <w:r>
              <w:rPr>
                <w:sz w:val="16"/>
              </w:rPr>
              <w:t>41388</w:t>
            </w:r>
          </w:p>
        </w:tc>
        <w:tc>
          <w:tcPr>
            <w:tcW w:type="dxa" w:w="1246"/>
          </w:tcPr>
          <w:p>
            <w:r>
              <w:rPr>
                <w:sz w:val="16"/>
              </w:rPr>
              <w:t>0.07964</w:t>
            </w:r>
          </w:p>
        </w:tc>
        <w:tc>
          <w:tcPr>
            <w:tcW w:type="dxa" w:w="1246"/>
          </w:tcPr>
          <w:p>
            <w:r>
              <w:rPr>
                <w:sz w:val="16"/>
              </w:rPr>
              <w:t>0.028493</w:t>
            </w:r>
          </w:p>
        </w:tc>
      </w:tr>
      <w:tr>
        <w:tc>
          <w:tcPr>
            <w:tcW w:type="dxa" w:w="1246"/>
          </w:tcPr>
          <w:p>
            <w:r>
              <w:rPr>
                <w:sz w:val="16"/>
              </w:rPr>
              <w:t>0.471401</w:t>
            </w:r>
          </w:p>
        </w:tc>
        <w:tc>
          <w:tcPr>
            <w:tcW w:type="dxa" w:w="1246"/>
          </w:tcPr>
          <w:p>
            <w:r>
              <w:rPr>
                <w:sz w:val="16"/>
              </w:rPr>
              <w:t>0.812715</w:t>
            </w:r>
          </w:p>
        </w:tc>
        <w:tc>
          <w:tcPr>
            <w:tcW w:type="dxa" w:w="1246"/>
          </w:tcPr>
          <w:p>
            <w:r>
              <w:rPr>
                <w:sz w:val="16"/>
              </w:rPr>
              <w:t>3009</w:t>
            </w:r>
          </w:p>
        </w:tc>
        <w:tc>
          <w:tcPr>
            <w:tcW w:type="dxa" w:w="1246"/>
          </w:tcPr>
          <w:p>
            <w:r>
              <w:rPr>
                <w:sz w:val="16"/>
              </w:rPr>
              <w:t>2025-01..2025-03</w:t>
            </w:r>
          </w:p>
        </w:tc>
        <w:tc>
          <w:tcPr>
            <w:tcW w:type="dxa" w:w="1246"/>
          </w:tcPr>
          <w:p>
            <w:r>
              <w:rPr>
                <w:sz w:val="16"/>
              </w:rPr>
              <w:t>HIGH EVIDENCE</w:t>
            </w:r>
          </w:p>
        </w:tc>
        <w:tc>
          <w:tcPr>
            <w:tcW w:type="dxa" w:w="1246"/>
          </w:tcPr>
          <w:p>
            <w:r>
              <w:rPr>
                <w:sz w:val="16"/>
              </w:rPr>
              <w:t>41963</w:t>
            </w:r>
          </w:p>
        </w:tc>
        <w:tc>
          <w:tcPr>
            <w:tcW w:type="dxa" w:w="1246"/>
          </w:tcPr>
          <w:p>
            <w:r>
              <w:rPr>
                <w:sz w:val="16"/>
              </w:rPr>
              <w:t>0.072008</w:t>
            </w:r>
          </w:p>
        </w:tc>
        <w:tc>
          <w:tcPr>
            <w:tcW w:type="dxa" w:w="1246"/>
          </w:tcPr>
          <w:p>
            <w:r>
              <w:rPr>
                <w:sz w:val="16"/>
              </w:rPr>
              <w:t>0.027714</w:t>
            </w:r>
          </w:p>
        </w:tc>
      </w:tr>
      <w:tr>
        <w:tc>
          <w:tcPr>
            <w:tcW w:type="dxa" w:w="1246"/>
          </w:tcPr>
          <w:p>
            <w:r>
              <w:rPr>
                <w:sz w:val="16"/>
              </w:rPr>
              <w:t>0.473064</w:t>
            </w:r>
          </w:p>
        </w:tc>
        <w:tc>
          <w:tcPr>
            <w:tcW w:type="dxa" w:w="1246"/>
          </w:tcPr>
          <w:p>
            <w:r>
              <w:rPr>
                <w:sz w:val="16"/>
              </w:rPr>
              <w:t>0.814046</w:t>
            </w:r>
          </w:p>
        </w:tc>
        <w:tc>
          <w:tcPr>
            <w:tcW w:type="dxa" w:w="1246"/>
          </w:tcPr>
          <w:p>
            <w:r>
              <w:rPr>
                <w:sz w:val="16"/>
              </w:rPr>
              <w:t>2791</w:t>
            </w:r>
          </w:p>
        </w:tc>
        <w:tc>
          <w:tcPr>
            <w:tcW w:type="dxa" w:w="1246"/>
          </w:tcPr>
          <w:p>
            <w:r>
              <w:rPr>
                <w:sz w:val="16"/>
              </w:rPr>
              <w:t>2025-02..2025-04</w:t>
            </w:r>
          </w:p>
        </w:tc>
        <w:tc>
          <w:tcPr>
            <w:tcW w:type="dxa" w:w="1246"/>
          </w:tcPr>
          <w:p>
            <w:r>
              <w:rPr>
                <w:sz w:val="16"/>
              </w:rPr>
              <w:t>HIGH EVIDENCE</w:t>
            </w:r>
          </w:p>
        </w:tc>
        <w:tc>
          <w:tcPr>
            <w:tcW w:type="dxa" w:w="1246"/>
          </w:tcPr>
          <w:p>
            <w:r>
              <w:rPr>
                <w:sz w:val="16"/>
              </w:rPr>
              <w:t>42677</w:t>
            </w:r>
          </w:p>
        </w:tc>
        <w:tc>
          <w:tcPr>
            <w:tcW w:type="dxa" w:w="1246"/>
          </w:tcPr>
          <w:p>
            <w:r>
              <w:rPr>
                <w:sz w:val="16"/>
              </w:rPr>
              <w:t>0.065392</w:t>
            </w:r>
          </w:p>
        </w:tc>
        <w:tc>
          <w:tcPr>
            <w:tcW w:type="dxa" w:w="1246"/>
          </w:tcPr>
          <w:p>
            <w:r>
              <w:rPr>
                <w:sz w:val="16"/>
              </w:rPr>
              <w:t>0.026907</w:t>
            </w:r>
          </w:p>
        </w:tc>
      </w:tr>
      <w:tr>
        <w:tc>
          <w:tcPr>
            <w:tcW w:type="dxa" w:w="1246"/>
          </w:tcPr>
          <w:p>
            <w:r>
              <w:rPr>
                <w:sz w:val="16"/>
              </w:rPr>
              <w:t>0.463983</w:t>
            </w:r>
          </w:p>
        </w:tc>
        <w:tc>
          <w:tcPr>
            <w:tcW w:type="dxa" w:w="1246"/>
          </w:tcPr>
          <w:p>
            <w:r>
              <w:rPr>
                <w:sz w:val="16"/>
              </w:rPr>
              <w:t>0.808934</w:t>
            </w:r>
          </w:p>
        </w:tc>
        <w:tc>
          <w:tcPr>
            <w:tcW w:type="dxa" w:w="1246"/>
          </w:tcPr>
          <w:p>
            <w:r>
              <w:rPr>
                <w:sz w:val="16"/>
              </w:rPr>
              <w:t>2589</w:t>
            </w:r>
          </w:p>
        </w:tc>
        <w:tc>
          <w:tcPr>
            <w:tcW w:type="dxa" w:w="1246"/>
          </w:tcPr>
          <w:p>
            <w:r>
              <w:rPr>
                <w:sz w:val="16"/>
              </w:rPr>
              <w:t>2025-03..2025-05</w:t>
            </w:r>
          </w:p>
        </w:tc>
        <w:tc>
          <w:tcPr>
            <w:tcW w:type="dxa" w:w="1246"/>
          </w:tcPr>
          <w:p>
            <w:r>
              <w:rPr>
                <w:sz w:val="16"/>
              </w:rPr>
              <w:t>HIGH EVIDENCE</w:t>
            </w:r>
          </w:p>
        </w:tc>
        <w:tc>
          <w:tcPr>
            <w:tcW w:type="dxa" w:w="1246"/>
          </w:tcPr>
          <w:p>
            <w:r>
              <w:rPr>
                <w:sz w:val="16"/>
              </w:rPr>
              <w:t>43434</w:t>
            </w:r>
          </w:p>
        </w:tc>
        <w:tc>
          <w:tcPr>
            <w:tcW w:type="dxa" w:w="1246"/>
          </w:tcPr>
          <w:p>
            <w:r>
              <w:rPr>
                <w:sz w:val="16"/>
              </w:rPr>
              <w:t>0.059518</w:t>
            </w:r>
          </w:p>
        </w:tc>
        <w:tc>
          <w:tcPr>
            <w:tcW w:type="dxa" w:w="1246"/>
          </w:tcPr>
          <w:p>
            <w:r>
              <w:rPr>
                <w:sz w:val="16"/>
              </w:rPr>
              <w:t>0.025636</w:t>
            </w:r>
          </w:p>
        </w:tc>
      </w:tr>
      <w:tr>
        <w:tc>
          <w:tcPr>
            <w:tcW w:type="dxa" w:w="1246"/>
          </w:tcPr>
          <w:p>
            <w:r>
              <w:rPr>
                <w:sz w:val="16"/>
              </w:rPr>
              <w:t>0.454512</w:t>
            </w:r>
          </w:p>
        </w:tc>
        <w:tc>
          <w:tcPr>
            <w:tcW w:type="dxa" w:w="1246"/>
          </w:tcPr>
          <w:p>
            <w:r>
              <w:rPr>
                <w:sz w:val="16"/>
              </w:rPr>
              <w:t>0.80477</w:t>
            </w:r>
          </w:p>
        </w:tc>
        <w:tc>
          <w:tcPr>
            <w:tcW w:type="dxa" w:w="1246"/>
          </w:tcPr>
          <w:p>
            <w:r>
              <w:rPr>
                <w:sz w:val="16"/>
              </w:rPr>
              <w:t>2467</w:t>
            </w:r>
          </w:p>
        </w:tc>
        <w:tc>
          <w:tcPr>
            <w:tcW w:type="dxa" w:w="1246"/>
          </w:tcPr>
          <w:p>
            <w:r>
              <w:rPr>
                <w:sz w:val="16"/>
              </w:rPr>
              <w:t>2025-04..2025-06</w:t>
            </w:r>
          </w:p>
        </w:tc>
        <w:tc>
          <w:tcPr>
            <w:tcW w:type="dxa" w:w="1246"/>
          </w:tcPr>
          <w:p>
            <w:r>
              <w:rPr>
                <w:sz w:val="16"/>
              </w:rPr>
              <w:t>HIGH EVIDENCE</w:t>
            </w:r>
          </w:p>
        </w:tc>
        <w:tc>
          <w:tcPr>
            <w:tcW w:type="dxa" w:w="1246"/>
          </w:tcPr>
          <w:p>
            <w:r>
              <w:rPr>
                <w:sz w:val="16"/>
              </w:rPr>
              <w:t>44312</w:t>
            </w:r>
          </w:p>
        </w:tc>
        <w:tc>
          <w:tcPr>
            <w:tcW w:type="dxa" w:w="1246"/>
          </w:tcPr>
          <w:p>
            <w:r>
              <w:rPr>
                <w:sz w:val="16"/>
              </w:rPr>
              <w:t>0.055677</w:t>
            </w:r>
          </w:p>
        </w:tc>
        <w:tc>
          <w:tcPr>
            <w:tcW w:type="dxa" w:w="1246"/>
          </w:tcPr>
          <w:p>
            <w:r>
              <w:rPr>
                <w:sz w:val="16"/>
              </w:rPr>
              <w:t>0.02439</w:t>
            </w:r>
          </w:p>
        </w:tc>
      </w:tr>
      <w:tr>
        <w:tc>
          <w:tcPr>
            <w:tcW w:type="dxa" w:w="1246"/>
          </w:tcPr>
          <w:p>
            <w:r>
              <w:rPr>
                <w:sz w:val="16"/>
              </w:rPr>
              <w:t>0.44305</w:t>
            </w:r>
          </w:p>
        </w:tc>
        <w:tc>
          <w:tcPr>
            <w:tcW w:type="dxa" w:w="1246"/>
          </w:tcPr>
          <w:p>
            <w:r>
              <w:rPr>
                <w:sz w:val="16"/>
              </w:rPr>
              <w:t>0.799591</w:t>
            </w:r>
          </w:p>
        </w:tc>
        <w:tc>
          <w:tcPr>
            <w:tcW w:type="dxa" w:w="1246"/>
          </w:tcPr>
          <w:p>
            <w:r>
              <w:rPr>
                <w:sz w:val="16"/>
              </w:rPr>
              <w:t>2360</w:t>
            </w:r>
          </w:p>
        </w:tc>
        <w:tc>
          <w:tcPr>
            <w:tcW w:type="dxa" w:w="1246"/>
          </w:tcPr>
          <w:p>
            <w:r>
              <w:rPr>
                <w:sz w:val="16"/>
              </w:rPr>
              <w:t>2025-05..2025-07</w:t>
            </w:r>
          </w:p>
        </w:tc>
        <w:tc>
          <w:tcPr>
            <w:tcW w:type="dxa" w:w="1246"/>
          </w:tcPr>
          <w:p>
            <w:r>
              <w:rPr>
                <w:sz w:val="16"/>
              </w:rPr>
              <w:t>HIGH EVIDENCE</w:t>
            </w:r>
          </w:p>
        </w:tc>
        <w:tc>
          <w:tcPr>
            <w:tcW w:type="dxa" w:w="1246"/>
          </w:tcPr>
          <w:p>
            <w:r>
              <w:rPr>
                <w:sz w:val="16"/>
              </w:rPr>
              <w:t>45174</w:t>
            </w:r>
          </w:p>
        </w:tc>
        <w:tc>
          <w:tcPr>
            <w:tcW w:type="dxa" w:w="1246"/>
          </w:tcPr>
          <w:p>
            <w:r>
              <w:rPr>
                <w:sz w:val="16"/>
              </w:rPr>
              <w:t>0.052353</w:t>
            </w:r>
          </w:p>
        </w:tc>
        <w:tc>
          <w:tcPr>
            <w:tcW w:type="dxa" w:w="1246"/>
          </w:tcPr>
          <w:p>
            <w:r>
              <w:rPr>
                <w:sz w:val="16"/>
              </w:rPr>
              <w:t>0.023159</w:t>
            </w:r>
          </w:p>
        </w:tc>
      </w:tr>
      <w:tr>
        <w:tc>
          <w:tcPr>
            <w:tcW w:type="dxa" w:w="1246"/>
          </w:tcPr>
          <w:p>
            <w:r>
              <w:rPr>
                <w:sz w:val="16"/>
              </w:rPr>
              <w:t>0.4256</w:t>
            </w:r>
          </w:p>
        </w:tc>
        <w:tc>
          <w:tcPr>
            <w:tcW w:type="dxa" w:w="1246"/>
          </w:tcPr>
          <w:p>
            <w:r>
              <w:rPr>
                <w:sz w:val="16"/>
              </w:rPr>
              <w:t>0.790992</w:t>
            </w:r>
          </w:p>
        </w:tc>
        <w:tc>
          <w:tcPr>
            <w:tcW w:type="dxa" w:w="1246"/>
          </w:tcPr>
          <w:p>
            <w:r>
              <w:rPr>
                <w:sz w:val="16"/>
              </w:rPr>
              <w:t>2329</w:t>
            </w:r>
          </w:p>
        </w:tc>
        <w:tc>
          <w:tcPr>
            <w:tcW w:type="dxa" w:w="1246"/>
          </w:tcPr>
          <w:p>
            <w:r>
              <w:rPr>
                <w:sz w:val="16"/>
              </w:rPr>
              <w:t>2025-06..2025-08</w:t>
            </w:r>
          </w:p>
        </w:tc>
        <w:tc>
          <w:tcPr>
            <w:tcW w:type="dxa" w:w="1246"/>
          </w:tcPr>
          <w:p>
            <w:r>
              <w:rPr>
                <w:sz w:val="16"/>
              </w:rPr>
              <w:t>HIGH EVIDENCE</w:t>
            </w:r>
          </w:p>
        </w:tc>
        <w:tc>
          <w:tcPr>
            <w:tcW w:type="dxa" w:w="1246"/>
          </w:tcPr>
          <w:p>
            <w:r>
              <w:rPr>
                <w:sz w:val="16"/>
              </w:rPr>
              <w:t>46111</w:t>
            </w:r>
          </w:p>
        </w:tc>
        <w:tc>
          <w:tcPr>
            <w:tcW w:type="dxa" w:w="1246"/>
          </w:tcPr>
          <w:p>
            <w:r>
              <w:rPr>
                <w:sz w:val="16"/>
              </w:rPr>
              <w:t>0.050598</w:t>
            </w:r>
          </w:p>
        </w:tc>
        <w:tc>
          <w:tcPr>
            <w:tcW w:type="dxa" w:w="1246"/>
          </w:tcPr>
          <w:p>
            <w:r>
              <w:rPr>
                <w:sz w:val="16"/>
              </w:rPr>
              <w:t>0.022175</w:t>
            </w:r>
          </w:p>
        </w:tc>
      </w:tr>
    </w:tbl>
    <w:p>
      <w:r>
        <w:rPr>
          <w:i/>
          <w:sz w:val="16"/>
        </w:rPr>
        <w:t>Table 40. Evidence behind STAB-ROLLING.</w:t>
      </w:r>
    </w:p>
    <w:p/>
    <w:p>
      <w:pPr>
        <w:pStyle w:val="Heading3"/>
      </w:pPr>
      <w:r>
        <w:t>IMPL-REPLICATE — evidence</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tcPr>
          <w:p>
            <w:r>
              <w:rPr>
                <w:b/>
                <w:sz w:val="16"/>
              </w:rPr>
              <w:t>Rows</w:t>
            </w:r>
          </w:p>
        </w:tc>
        <w:tc>
          <w:tcPr>
            <w:tcW w:type="dxa" w:w="1425"/>
          </w:tcPr>
          <w:p>
            <w:r>
              <w:rPr>
                <w:b/>
                <w:sz w:val="16"/>
              </w:rPr>
              <w:t>Tolerance</w:t>
            </w:r>
          </w:p>
        </w:tc>
        <w:tc>
          <w:tcPr>
            <w:tcW w:type="dxa" w:w="1425"/>
          </w:tcPr>
          <w:p>
            <w:r>
              <w:rPr>
                <w:b/>
                <w:sz w:val="16"/>
              </w:rPr>
              <w:t>Mismatches</w:t>
            </w:r>
          </w:p>
        </w:tc>
        <w:tc>
          <w:tcPr>
            <w:tcW w:type="dxa" w:w="1425"/>
          </w:tcPr>
          <w:p>
            <w:r>
              <w:rPr>
                <w:b/>
                <w:sz w:val="16"/>
              </w:rPr>
              <w:t>Bin mismatches</w:t>
            </w:r>
          </w:p>
        </w:tc>
        <w:tc>
          <w:tcPr>
            <w:tcW w:type="dxa" w:w="1425"/>
          </w:tcPr>
          <w:p>
            <w:r>
              <w:rPr>
                <w:b/>
                <w:sz w:val="16"/>
              </w:rPr>
              <w:t>Max pd difference</w:t>
            </w:r>
          </w:p>
        </w:tc>
        <w:tc>
          <w:tcPr>
            <w:tcW w:type="dxa" w:w="1425"/>
          </w:tcPr>
          <w:p>
            <w:r>
              <w:rPr>
                <w:b/>
                <w:sz w:val="16"/>
              </w:rPr>
              <w:t>Max logit difference</w:t>
            </w:r>
          </w:p>
        </w:tc>
        <w:tc>
          <w:tcPr>
            <w:tcW w:type="dxa" w:w="1425"/>
          </w:tcPr>
          <w:p>
            <w:r>
              <w:rPr>
                <w:b/>
                <w:sz w:val="16"/>
              </w:rPr>
              <w:t>Max score difference</w:t>
            </w:r>
          </w:p>
        </w:tc>
      </w:tr>
      <w:tr>
        <w:tc>
          <w:tcPr>
            <w:tcW w:type="dxa" w:w="1425"/>
          </w:tcPr>
          <w:p>
            <w:r>
              <w:rPr>
                <w:sz w:val="16"/>
              </w:rPr>
              <w:t>19301</w:t>
            </w:r>
          </w:p>
        </w:tc>
        <w:tc>
          <w:tcPr>
            <w:tcW w:type="dxa" w:w="1425"/>
          </w:tcPr>
          <w:p>
            <w:r>
              <w:rPr>
                <w:sz w:val="16"/>
              </w:rPr>
              <w:t>1e-06</w:t>
            </w:r>
          </w:p>
        </w:tc>
        <w:tc>
          <w:tcPr>
            <w:tcW w:type="dxa" w:w="1425"/>
          </w:tcPr>
          <w:p>
            <w:r>
              <w:rPr>
                <w:sz w:val="16"/>
              </w:rPr>
              <w:t>0</w:t>
            </w:r>
          </w:p>
        </w:tc>
        <w:tc>
          <w:tcPr>
            <w:tcW w:type="dxa" w:w="1425"/>
          </w:tcPr>
          <w:p>
            <w:r>
              <w:rPr>
                <w:sz w:val="16"/>
              </w:rPr>
              <w:t>0</w:t>
            </w:r>
          </w:p>
        </w:tc>
        <w:tc>
          <w:tcPr>
            <w:tcW w:type="dxa" w:w="1425"/>
          </w:tcPr>
          <w:p>
            <w:r>
              <w:rPr>
                <w:sz w:val="16"/>
              </w:rPr>
              <w:t>1.1102230246251565e-16</w:t>
            </w:r>
          </w:p>
        </w:tc>
        <w:tc>
          <w:tcPr>
            <w:tcW w:type="dxa" w:w="1425"/>
          </w:tcPr>
          <w:p>
            <w:r>
              <w:rPr>
                <w:sz w:val="16"/>
              </w:rPr>
              <w:t>0.0</w:t>
            </w:r>
          </w:p>
        </w:tc>
        <w:tc>
          <w:tcPr>
            <w:tcW w:type="dxa" w:w="1425"/>
          </w:tcPr>
          <w:p>
            <w:r>
              <w:rPr>
                <w:sz w:val="16"/>
              </w:rPr>
              <w:t>0.0</w:t>
            </w:r>
          </w:p>
        </w:tc>
      </w:tr>
    </w:tbl>
    <w:p>
      <w:r>
        <w:rPr>
          <w:i/>
          <w:sz w:val="16"/>
        </w:rPr>
        <w:t>Table 41. Evidence behind IMPL-REPLICATE.</w:t>
      </w:r>
    </w:p>
    <w:p/>
    <w:p>
      <w:pPr>
        <w:pStyle w:val="Heading1"/>
      </w:pPr>
      <w:r>
        <w:t>11. Product, classification and sub-product performance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SEG-CALIBRATION</w:t>
            </w:r>
          </w:p>
        </w:tc>
        <w:tc>
          <w:tcPr>
            <w:tcW w:type="dxa" w:w="1152"/>
          </w:tcPr>
          <w:p>
            <w:r>
              <w:rPr>
                <w:sz w:val="16"/>
              </w:rPr>
              <w:t>Fail</w:t>
            </w:r>
          </w:p>
        </w:tc>
        <w:tc>
          <w:tcPr>
            <w:tcW w:type="dxa" w:w="1296"/>
          </w:tcPr>
          <w:p>
            <w:r>
              <w:rPr>
                <w:sz w:val="16"/>
              </w:rPr>
              <w:t>3.0000</w:t>
            </w:r>
          </w:p>
        </w:tc>
        <w:tc>
          <w:tcPr>
            <w:tcW w:type="dxa" w:w="1008"/>
          </w:tcPr>
          <w:p>
            <w:r>
              <w:rPr>
                <w:sz w:val="16"/>
              </w:rPr>
              <w:t>none</w:t>
            </w:r>
          </w:p>
        </w:tc>
        <w:tc>
          <w:tcPr>
            <w:tcW w:type="dxa" w:w="1296"/>
          </w:tcPr>
          <w:p>
            <w:r>
              <w:rPr>
                <w:sz w:val="16"/>
              </w:rPr>
              <w:t>—</w:t>
            </w:r>
          </w:p>
        </w:tc>
        <w:tc>
          <w:tcPr>
            <w:tcW w:type="dxa" w:w="3744"/>
          </w:tcPr>
          <w:p>
            <w:r>
              <w:rPr>
                <w:sz w:val="16"/>
              </w:rPr>
              <w:t>3 of 4 segments are outside their limit, worst AFFLUENT.</w:t>
            </w:r>
          </w:p>
        </w:tc>
      </w:tr>
      <w:tr>
        <w:tc>
          <w:tcPr>
            <w:tcW w:type="dxa" w:w="1584"/>
          </w:tcPr>
          <w:p>
            <w:r>
              <w:rPr>
                <w:sz w:val="16"/>
              </w:rPr>
              <w:t>SEG-DISCRIMINATION</w:t>
            </w:r>
          </w:p>
        </w:tc>
        <w:tc>
          <w:tcPr>
            <w:tcW w:type="dxa" w:w="1152"/>
          </w:tcPr>
          <w:p>
            <w:r>
              <w:rPr>
                <w:sz w:val="16"/>
              </w:rPr>
              <w:t>Pass</w:t>
            </w:r>
          </w:p>
        </w:tc>
        <w:tc>
          <w:tcPr>
            <w:tcW w:type="dxa" w:w="1296"/>
          </w:tcPr>
          <w:p>
            <w:r>
              <w:rPr>
                <w:sz w:val="16"/>
              </w:rPr>
              <w:t>0.0000</w:t>
            </w:r>
          </w:p>
        </w:tc>
        <w:tc>
          <w:tcPr>
            <w:tcW w:type="dxa" w:w="1008"/>
          </w:tcPr>
          <w:p>
            <w:r>
              <w:rPr>
                <w:sz w:val="16"/>
              </w:rPr>
              <w:t>none</w:t>
            </w:r>
          </w:p>
        </w:tc>
        <w:tc>
          <w:tcPr>
            <w:tcW w:type="dxa" w:w="1296"/>
          </w:tcPr>
          <w:p>
            <w:r>
              <w:rPr>
                <w:sz w:val="16"/>
              </w:rPr>
              <w:t>—</w:t>
            </w:r>
          </w:p>
        </w:tc>
        <w:tc>
          <w:tcPr>
            <w:tcW w:type="dxa" w:w="3744"/>
          </w:tcPr>
          <w:p>
            <w:r>
              <w:rPr>
                <w:sz w:val="16"/>
              </w:rPr>
              <w:t>0 of 4 segments are outside their limit. The aggregate does not conceal a segment here.</w:t>
            </w:r>
          </w:p>
        </w:tc>
      </w:tr>
      <w:tr>
        <w:tc>
          <w:tcPr>
            <w:tcW w:type="dxa" w:w="1584"/>
          </w:tcPr>
          <w:p>
            <w:r>
              <w:rPr>
                <w:sz w:val="16"/>
              </w:rPr>
              <w:t>SEG-RANK</w:t>
            </w:r>
          </w:p>
        </w:tc>
        <w:tc>
          <w:tcPr>
            <w:tcW w:type="dxa" w:w="1152"/>
          </w:tcPr>
          <w:p>
            <w:r>
              <w:rPr>
                <w:sz w:val="16"/>
              </w:rPr>
              <w:t>Pass</w:t>
            </w:r>
          </w:p>
        </w:tc>
        <w:tc>
          <w:tcPr>
            <w:tcW w:type="dxa" w:w="1296"/>
          </w:tcPr>
          <w:p>
            <w:r>
              <w:rPr>
                <w:sz w:val="16"/>
              </w:rPr>
              <w:t>0.0000</w:t>
            </w:r>
          </w:p>
        </w:tc>
        <w:tc>
          <w:tcPr>
            <w:tcW w:type="dxa" w:w="1008"/>
          </w:tcPr>
          <w:p>
            <w:r>
              <w:rPr>
                <w:sz w:val="16"/>
              </w:rPr>
              <w:t>none</w:t>
            </w:r>
          </w:p>
        </w:tc>
        <w:tc>
          <w:tcPr>
            <w:tcW w:type="dxa" w:w="1296"/>
          </w:tcPr>
          <w:p>
            <w:r>
              <w:rPr>
                <w:sz w:val="16"/>
              </w:rPr>
              <w:t>—</w:t>
            </w:r>
          </w:p>
        </w:tc>
        <w:tc>
          <w:tcPr>
            <w:tcW w:type="dxa" w:w="3744"/>
          </w:tcPr>
          <w:p>
            <w:r>
              <w:rPr>
                <w:sz w:val="16"/>
              </w:rPr>
              <w:t>The observed default rate falls monotonically across every score band.</w:t>
            </w:r>
          </w:p>
        </w:tc>
      </w:tr>
    </w:tbl>
    <w:p>
      <w:r>
        <w:rPr>
          <w:i/>
          <w:sz w:val="16"/>
        </w:rPr>
        <w:t>Table 42. 3 test(s). States: FAIL, PASS</w:t>
      </w:r>
    </w:p>
    <w:p/>
    <w:p>
      <w:pPr>
        <w:pStyle w:val="Heading3"/>
      </w:pPr>
      <w:r>
        <w:t>SEG-CALIBRATION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State</w:t>
            </w:r>
          </w:p>
        </w:tc>
        <w:tc>
          <w:tcPr>
            <w:tcW w:type="dxa" w:w="1662"/>
          </w:tcPr>
          <w:p>
            <w:r>
              <w:rPr>
                <w:b/>
                <w:sz w:val="16"/>
              </w:rPr>
              <w:t>Value</w:t>
            </w:r>
          </w:p>
        </w:tc>
        <w:tc>
          <w:tcPr>
            <w:tcW w:type="dxa" w:w="1662"/>
          </w:tcPr>
          <w:p>
            <w:r>
              <w:rPr>
                <w:b/>
                <w:sz w:val="16"/>
              </w:rPr>
              <w:t>Events</w:t>
            </w:r>
          </w:p>
        </w:tc>
        <w:tc>
          <w:tcPr>
            <w:tcW w:type="dxa" w:w="1662"/>
          </w:tcPr>
          <w:p>
            <w:r>
              <w:rPr>
                <w:b/>
                <w:sz w:val="16"/>
              </w:rPr>
              <w:t>Segment</w:t>
            </w:r>
          </w:p>
        </w:tc>
        <w:tc>
          <w:tcPr>
            <w:tcW w:type="dxa" w:w="1662"/>
          </w:tcPr>
          <w:p>
            <w:r>
              <w:rPr>
                <w:b/>
                <w:sz w:val="16"/>
              </w:rPr>
              <w:t>Observations</w:t>
            </w:r>
          </w:p>
        </w:tc>
        <w:tc>
          <w:tcPr>
            <w:tcW w:type="dxa" w:w="1662"/>
          </w:tcPr>
          <w:p>
            <w:r>
              <w:rPr>
                <w:b/>
                <w:sz w:val="16"/>
              </w:rPr>
              <w:t>Observed over expected</w:t>
            </w:r>
          </w:p>
        </w:tc>
      </w:tr>
      <w:tr>
        <w:tc>
          <w:tcPr>
            <w:tcW w:type="dxa" w:w="1662"/>
          </w:tcPr>
          <w:p>
            <w:r>
              <w:rPr>
                <w:sz w:val="16"/>
              </w:rPr>
              <w:t>FAIL</w:t>
            </w:r>
          </w:p>
        </w:tc>
        <w:tc>
          <w:tcPr>
            <w:tcW w:type="dxa" w:w="1662"/>
          </w:tcPr>
          <w:p>
            <w:r>
              <w:rPr>
                <w:sz w:val="16"/>
              </w:rPr>
              <w:t>2.435183</w:t>
            </w:r>
          </w:p>
        </w:tc>
        <w:tc>
          <w:tcPr>
            <w:tcW w:type="dxa" w:w="1662"/>
          </w:tcPr>
          <w:p>
            <w:r>
              <w:rPr>
                <w:sz w:val="16"/>
              </w:rPr>
              <w:t>94</w:t>
            </w:r>
          </w:p>
        </w:tc>
        <w:tc>
          <w:tcPr>
            <w:tcW w:type="dxa" w:w="1662"/>
          </w:tcPr>
          <w:p>
            <w:r>
              <w:rPr>
                <w:sz w:val="16"/>
              </w:rPr>
              <w:t>AFFLUENT</w:t>
            </w:r>
          </w:p>
        </w:tc>
        <w:tc>
          <w:tcPr>
            <w:tcW w:type="dxa" w:w="1662"/>
          </w:tcPr>
          <w:p>
            <w:r>
              <w:rPr>
                <w:sz w:val="16"/>
              </w:rPr>
              <w:t>955</w:t>
            </w:r>
          </w:p>
        </w:tc>
        <w:tc>
          <w:tcPr>
            <w:tcW w:type="dxa" w:w="1662"/>
          </w:tcPr>
          <w:p>
            <w:r>
              <w:rPr>
                <w:sz w:val="16"/>
              </w:rPr>
              <w:t>2.435183</w:t>
            </w:r>
          </w:p>
        </w:tc>
      </w:tr>
      <w:tr>
        <w:tc>
          <w:tcPr>
            <w:tcW w:type="dxa" w:w="1662"/>
          </w:tcPr>
          <w:p>
            <w:r>
              <w:rPr>
                <w:sz w:val="16"/>
              </w:rPr>
              <w:t>FAIL</w:t>
            </w:r>
          </w:p>
        </w:tc>
        <w:tc>
          <w:tcPr>
            <w:tcW w:type="dxa" w:w="1662"/>
          </w:tcPr>
          <w:p>
            <w:r>
              <w:rPr>
                <w:sz w:val="16"/>
              </w:rPr>
              <w:t>2.334885</w:t>
            </w:r>
          </w:p>
        </w:tc>
        <w:tc>
          <w:tcPr>
            <w:tcW w:type="dxa" w:w="1662"/>
          </w:tcPr>
          <w:p>
            <w:r>
              <w:rPr>
                <w:sz w:val="16"/>
              </w:rPr>
              <w:t>844</w:t>
            </w:r>
          </w:p>
        </w:tc>
        <w:tc>
          <w:tcPr>
            <w:tcW w:type="dxa" w:w="1662"/>
          </w:tcPr>
          <w:p>
            <w:r>
              <w:rPr>
                <w:sz w:val="16"/>
              </w:rPr>
              <w:t>MASS</w:t>
            </w:r>
          </w:p>
        </w:tc>
        <w:tc>
          <w:tcPr>
            <w:tcW w:type="dxa" w:w="1662"/>
          </w:tcPr>
          <w:p>
            <w:r>
              <w:rPr>
                <w:sz w:val="16"/>
              </w:rPr>
              <w:t>10006</w:t>
            </w:r>
          </w:p>
        </w:tc>
        <w:tc>
          <w:tcPr>
            <w:tcW w:type="dxa" w:w="1662"/>
          </w:tcPr>
          <w:p>
            <w:r>
              <w:rPr>
                <w:sz w:val="16"/>
              </w:rPr>
              <w:t>2.334885</w:t>
            </w:r>
          </w:p>
        </w:tc>
      </w:tr>
      <w:tr>
        <w:tc>
          <w:tcPr>
            <w:tcW w:type="dxa" w:w="1662"/>
          </w:tcPr>
          <w:p>
            <w:r>
              <w:rPr>
                <w:sz w:val="16"/>
              </w:rPr>
              <w:t>FAIL</w:t>
            </w:r>
          </w:p>
        </w:tc>
        <w:tc>
          <w:tcPr>
            <w:tcW w:type="dxa" w:w="1662"/>
          </w:tcPr>
          <w:p>
            <w:r>
              <w:rPr>
                <w:sz w:val="16"/>
              </w:rPr>
              <w:t>2.506233</w:t>
            </w:r>
          </w:p>
        </w:tc>
        <w:tc>
          <w:tcPr>
            <w:tcW w:type="dxa" w:w="1662"/>
          </w:tcPr>
          <w:p>
            <w:r>
              <w:rPr>
                <w:sz w:val="16"/>
              </w:rPr>
              <w:t>532</w:t>
            </w:r>
          </w:p>
        </w:tc>
        <w:tc>
          <w:tcPr>
            <w:tcW w:type="dxa" w:w="1662"/>
          </w:tcPr>
          <w:p>
            <w:r>
              <w:rPr>
                <w:sz w:val="16"/>
              </w:rPr>
              <w:t>MASS_AFFLUENT</w:t>
            </w:r>
          </w:p>
        </w:tc>
        <w:tc>
          <w:tcPr>
            <w:tcW w:type="dxa" w:w="1662"/>
          </w:tcPr>
          <w:p>
            <w:r>
              <w:rPr>
                <w:sz w:val="16"/>
              </w:rPr>
              <w:t>6032</w:t>
            </w:r>
          </w:p>
        </w:tc>
        <w:tc>
          <w:tcPr>
            <w:tcW w:type="dxa" w:w="1662"/>
          </w:tcPr>
          <w:p>
            <w:r>
              <w:rPr>
                <w:sz w:val="16"/>
              </w:rPr>
              <w:t>2.506233</w:t>
            </w:r>
          </w:p>
        </w:tc>
      </w:tr>
      <w:tr>
        <w:tc>
          <w:tcPr>
            <w:tcW w:type="dxa" w:w="1662"/>
          </w:tcPr>
          <w:p>
            <w:r>
              <w:rPr>
                <w:sz w:val="16"/>
              </w:rPr>
              <w:t>INSUFFICIENT_SAMPLE</w:t>
            </w:r>
          </w:p>
        </w:tc>
        <w:tc>
          <w:tcPr>
            <w:tcW w:type="dxa" w:w="1662"/>
          </w:tcPr>
          <w:p>
            <w:r>
              <w:rPr>
                <w:sz w:val="16"/>
              </w:rPr>
            </w:r>
          </w:p>
        </w:tc>
        <w:tc>
          <w:tcPr>
            <w:tcW w:type="dxa" w:w="1662"/>
          </w:tcPr>
          <w:p>
            <w:r>
              <w:rPr>
                <w:sz w:val="16"/>
              </w:rPr>
              <w:t>1</w:t>
            </w:r>
          </w:p>
        </w:tc>
        <w:tc>
          <w:tcPr>
            <w:tcW w:type="dxa" w:w="1662"/>
          </w:tcPr>
          <w:p>
            <w:r>
              <w:rPr>
                <w:sz w:val="16"/>
              </w:rPr>
              <w:t>PRIVATE</w:t>
            </w:r>
          </w:p>
        </w:tc>
        <w:tc>
          <w:tcPr>
            <w:tcW w:type="dxa" w:w="1662"/>
          </w:tcPr>
          <w:p>
            <w:r>
              <w:rPr>
                <w:sz w:val="16"/>
              </w:rPr>
              <w:t>9</w:t>
            </w:r>
          </w:p>
        </w:tc>
        <w:tc>
          <w:tcPr>
            <w:tcW w:type="dxa" w:w="1662"/>
          </w:tcPr>
          <w:p>
            <w:r>
              <w:rPr>
                <w:sz w:val="16"/>
              </w:rPr>
            </w:r>
          </w:p>
        </w:tc>
      </w:tr>
    </w:tbl>
    <w:p>
      <w:r>
        <w:rPr>
          <w:i/>
          <w:sz w:val="16"/>
        </w:rPr>
        <w:t>Table 43. Evidence behind SEG-CALIBRATION.</w:t>
      </w:r>
    </w:p>
    <w:p/>
    <w:p>
      <w:pPr>
        <w:pStyle w:val="Heading3"/>
      </w:pPr>
      <w:r>
        <w:t>SEG-DISCRIMINATION — evidence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662"/>
          </w:tcPr>
          <w:p>
            <w:r>
              <w:rPr>
                <w:b/>
                <w:sz w:val="16"/>
              </w:rPr>
              <w:t>Auc</w:t>
            </w:r>
          </w:p>
        </w:tc>
        <w:tc>
          <w:tcPr>
            <w:tcW w:type="dxa" w:w="1662"/>
          </w:tcPr>
          <w:p>
            <w:r>
              <w:rPr>
                <w:b/>
                <w:sz w:val="16"/>
              </w:rPr>
              <w:t>State</w:t>
            </w:r>
          </w:p>
        </w:tc>
        <w:tc>
          <w:tcPr>
            <w:tcW w:type="dxa" w:w="1662"/>
          </w:tcPr>
          <w:p>
            <w:r>
              <w:rPr>
                <w:b/>
                <w:sz w:val="16"/>
              </w:rPr>
              <w:t>Value</w:t>
            </w:r>
          </w:p>
        </w:tc>
        <w:tc>
          <w:tcPr>
            <w:tcW w:type="dxa" w:w="1662"/>
          </w:tcPr>
          <w:p>
            <w:r>
              <w:rPr>
                <w:b/>
                <w:sz w:val="16"/>
              </w:rPr>
              <w:t>Events</w:t>
            </w:r>
          </w:p>
        </w:tc>
        <w:tc>
          <w:tcPr>
            <w:tcW w:type="dxa" w:w="1662"/>
          </w:tcPr>
          <w:p>
            <w:r>
              <w:rPr>
                <w:b/>
                <w:sz w:val="16"/>
              </w:rPr>
              <w:t>Segment</w:t>
            </w:r>
          </w:p>
        </w:tc>
        <w:tc>
          <w:tcPr>
            <w:tcW w:type="dxa" w:w="1662"/>
          </w:tcPr>
          <w:p>
            <w:r>
              <w:rPr>
                <w:b/>
                <w:sz w:val="16"/>
              </w:rPr>
              <w:t>Observations</w:t>
            </w:r>
          </w:p>
        </w:tc>
      </w:tr>
      <w:tr>
        <w:tc>
          <w:tcPr>
            <w:tcW w:type="dxa" w:w="1662"/>
          </w:tcPr>
          <w:p>
            <w:r>
              <w:rPr>
                <w:sz w:val="16"/>
              </w:rPr>
              <w:t>0.899541</w:t>
            </w:r>
          </w:p>
        </w:tc>
        <w:tc>
          <w:tcPr>
            <w:tcW w:type="dxa" w:w="1662"/>
          </w:tcPr>
          <w:p>
            <w:r>
              <w:rPr>
                <w:sz w:val="16"/>
              </w:rPr>
              <w:t>PASS</w:t>
            </w:r>
          </w:p>
        </w:tc>
        <w:tc>
          <w:tcPr>
            <w:tcW w:type="dxa" w:w="1662"/>
          </w:tcPr>
          <w:p>
            <w:r>
              <w:rPr>
                <w:sz w:val="16"/>
              </w:rPr>
              <w:t>0.899541</w:t>
            </w:r>
          </w:p>
        </w:tc>
        <w:tc>
          <w:tcPr>
            <w:tcW w:type="dxa" w:w="1662"/>
          </w:tcPr>
          <w:p>
            <w:r>
              <w:rPr>
                <w:sz w:val="16"/>
              </w:rPr>
              <w:t>94</w:t>
            </w:r>
          </w:p>
        </w:tc>
        <w:tc>
          <w:tcPr>
            <w:tcW w:type="dxa" w:w="1662"/>
          </w:tcPr>
          <w:p>
            <w:r>
              <w:rPr>
                <w:sz w:val="16"/>
              </w:rPr>
              <w:t>AFFLUENT</w:t>
            </w:r>
          </w:p>
        </w:tc>
        <w:tc>
          <w:tcPr>
            <w:tcW w:type="dxa" w:w="1662"/>
          </w:tcPr>
          <w:p>
            <w:r>
              <w:rPr>
                <w:sz w:val="16"/>
              </w:rPr>
              <w:t>955</w:t>
            </w:r>
          </w:p>
        </w:tc>
      </w:tr>
      <w:tr>
        <w:tc>
          <w:tcPr>
            <w:tcW w:type="dxa" w:w="1662"/>
          </w:tcPr>
          <w:p>
            <w:r>
              <w:rPr>
                <w:sz w:val="16"/>
              </w:rPr>
              <w:t>0.880524</w:t>
            </w:r>
          </w:p>
        </w:tc>
        <w:tc>
          <w:tcPr>
            <w:tcW w:type="dxa" w:w="1662"/>
          </w:tcPr>
          <w:p>
            <w:r>
              <w:rPr>
                <w:sz w:val="16"/>
              </w:rPr>
              <w:t>PASS</w:t>
            </w:r>
          </w:p>
        </w:tc>
        <w:tc>
          <w:tcPr>
            <w:tcW w:type="dxa" w:w="1662"/>
          </w:tcPr>
          <w:p>
            <w:r>
              <w:rPr>
                <w:sz w:val="16"/>
              </w:rPr>
              <w:t>0.880524</w:t>
            </w:r>
          </w:p>
        </w:tc>
        <w:tc>
          <w:tcPr>
            <w:tcW w:type="dxa" w:w="1662"/>
          </w:tcPr>
          <w:p>
            <w:r>
              <w:rPr>
                <w:sz w:val="16"/>
              </w:rPr>
              <w:t>844</w:t>
            </w:r>
          </w:p>
        </w:tc>
        <w:tc>
          <w:tcPr>
            <w:tcW w:type="dxa" w:w="1662"/>
          </w:tcPr>
          <w:p>
            <w:r>
              <w:rPr>
                <w:sz w:val="16"/>
              </w:rPr>
              <w:t>MASS</w:t>
            </w:r>
          </w:p>
        </w:tc>
        <w:tc>
          <w:tcPr>
            <w:tcW w:type="dxa" w:w="1662"/>
          </w:tcPr>
          <w:p>
            <w:r>
              <w:rPr>
                <w:sz w:val="16"/>
              </w:rPr>
              <w:t>10006</w:t>
            </w:r>
          </w:p>
        </w:tc>
      </w:tr>
      <w:tr>
        <w:tc>
          <w:tcPr>
            <w:tcW w:type="dxa" w:w="1662"/>
          </w:tcPr>
          <w:p>
            <w:r>
              <w:rPr>
                <w:sz w:val="16"/>
              </w:rPr>
              <w:t>0.87913</w:t>
            </w:r>
          </w:p>
        </w:tc>
        <w:tc>
          <w:tcPr>
            <w:tcW w:type="dxa" w:w="1662"/>
          </w:tcPr>
          <w:p>
            <w:r>
              <w:rPr>
                <w:sz w:val="16"/>
              </w:rPr>
              <w:t>PASS</w:t>
            </w:r>
          </w:p>
        </w:tc>
        <w:tc>
          <w:tcPr>
            <w:tcW w:type="dxa" w:w="1662"/>
          </w:tcPr>
          <w:p>
            <w:r>
              <w:rPr>
                <w:sz w:val="16"/>
              </w:rPr>
              <w:t>0.87913</w:t>
            </w:r>
          </w:p>
        </w:tc>
        <w:tc>
          <w:tcPr>
            <w:tcW w:type="dxa" w:w="1662"/>
          </w:tcPr>
          <w:p>
            <w:r>
              <w:rPr>
                <w:sz w:val="16"/>
              </w:rPr>
              <w:t>532</w:t>
            </w:r>
          </w:p>
        </w:tc>
        <w:tc>
          <w:tcPr>
            <w:tcW w:type="dxa" w:w="1662"/>
          </w:tcPr>
          <w:p>
            <w:r>
              <w:rPr>
                <w:sz w:val="16"/>
              </w:rPr>
              <w:t>MASS_AFFLUENT</w:t>
            </w:r>
          </w:p>
        </w:tc>
        <w:tc>
          <w:tcPr>
            <w:tcW w:type="dxa" w:w="1662"/>
          </w:tcPr>
          <w:p>
            <w:r>
              <w:rPr>
                <w:sz w:val="16"/>
              </w:rPr>
              <w:t>6032</w:t>
            </w:r>
          </w:p>
        </w:tc>
      </w:tr>
      <w:tr>
        <w:tc>
          <w:tcPr>
            <w:tcW w:type="dxa" w:w="1662"/>
          </w:tcPr>
          <w:p>
            <w:r>
              <w:rPr>
                <w:sz w:val="16"/>
              </w:rPr>
            </w:r>
          </w:p>
        </w:tc>
        <w:tc>
          <w:tcPr>
            <w:tcW w:type="dxa" w:w="1662"/>
          </w:tcPr>
          <w:p>
            <w:r>
              <w:rPr>
                <w:sz w:val="16"/>
              </w:rPr>
              <w:t>INSUFFICIENT_SAMPLE</w:t>
            </w:r>
          </w:p>
        </w:tc>
        <w:tc>
          <w:tcPr>
            <w:tcW w:type="dxa" w:w="1662"/>
          </w:tcPr>
          <w:p>
            <w:r>
              <w:rPr>
                <w:sz w:val="16"/>
              </w:rPr>
            </w:r>
          </w:p>
        </w:tc>
        <w:tc>
          <w:tcPr>
            <w:tcW w:type="dxa" w:w="1662"/>
          </w:tcPr>
          <w:p>
            <w:r>
              <w:rPr>
                <w:sz w:val="16"/>
              </w:rPr>
              <w:t>1</w:t>
            </w:r>
          </w:p>
        </w:tc>
        <w:tc>
          <w:tcPr>
            <w:tcW w:type="dxa" w:w="1662"/>
          </w:tcPr>
          <w:p>
            <w:r>
              <w:rPr>
                <w:sz w:val="16"/>
              </w:rPr>
              <w:t>PRIVATE</w:t>
            </w:r>
          </w:p>
        </w:tc>
        <w:tc>
          <w:tcPr>
            <w:tcW w:type="dxa" w:w="1662"/>
          </w:tcPr>
          <w:p>
            <w:r>
              <w:rPr>
                <w:sz w:val="16"/>
              </w:rPr>
              <w:t>9</w:t>
            </w:r>
          </w:p>
        </w:tc>
      </w:tr>
    </w:tbl>
    <w:p>
      <w:r>
        <w:rPr>
          <w:i/>
          <w:sz w:val="16"/>
        </w:rPr>
        <w:t>Table 44. Evidence behind SEG-DISCRIMINATION.</w:t>
      </w:r>
    </w:p>
    <w:p/>
    <w:p>
      <w:pPr>
        <w:pStyle w:val="Heading3"/>
      </w:pPr>
      <w:r>
        <w:t>SEG-RANK — evidence</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2493"/>
          </w:tcPr>
          <w:p>
            <w:r>
              <w:rPr>
                <w:b/>
                <w:sz w:val="16"/>
              </w:rPr>
              <w:t>Band</w:t>
            </w:r>
          </w:p>
        </w:tc>
        <w:tc>
          <w:tcPr>
            <w:tcW w:type="dxa" w:w="2493"/>
          </w:tcPr>
          <w:p>
            <w:r>
              <w:rPr>
                <w:b/>
                <w:sz w:val="16"/>
              </w:rPr>
              <w:t>Events</w:t>
            </w:r>
          </w:p>
        </w:tc>
        <w:tc>
          <w:tcPr>
            <w:tcW w:type="dxa" w:w="2493"/>
          </w:tcPr>
          <w:p>
            <w:r>
              <w:rPr>
                <w:b/>
                <w:sz w:val="16"/>
              </w:rPr>
              <w:t>Observations</w:t>
            </w:r>
          </w:p>
        </w:tc>
        <w:tc>
          <w:tcPr>
            <w:tcW w:type="dxa" w:w="2493"/>
          </w:tcPr>
          <w:p>
            <w:r>
              <w:rPr>
                <w:b/>
                <w:sz w:val="16"/>
              </w:rPr>
              <w:t>Observed rate</w:t>
            </w:r>
          </w:p>
        </w:tc>
      </w:tr>
      <w:tr>
        <w:tc>
          <w:tcPr>
            <w:tcW w:type="dxa" w:w="2493"/>
          </w:tcPr>
          <w:p>
            <w:r>
              <w:rPr>
                <w:sz w:val="16"/>
              </w:rPr>
              <w:t>(300.0, 350.0]</w:t>
            </w:r>
          </w:p>
        </w:tc>
        <w:tc>
          <w:tcPr>
            <w:tcW w:type="dxa" w:w="2493"/>
          </w:tcPr>
          <w:p>
            <w:r>
              <w:rPr>
                <w:sz w:val="16"/>
              </w:rPr>
              <w:t>12</w:t>
            </w:r>
          </w:p>
        </w:tc>
        <w:tc>
          <w:tcPr>
            <w:tcW w:type="dxa" w:w="2493"/>
          </w:tcPr>
          <w:p>
            <w:r>
              <w:rPr>
                <w:sz w:val="16"/>
              </w:rPr>
              <w:t>12</w:t>
            </w:r>
          </w:p>
        </w:tc>
        <w:tc>
          <w:tcPr>
            <w:tcW w:type="dxa" w:w="2493"/>
          </w:tcPr>
          <w:p>
            <w:r>
              <w:rPr>
                <w:sz w:val="16"/>
              </w:rPr>
              <w:t>1.0</w:t>
            </w:r>
          </w:p>
        </w:tc>
      </w:tr>
      <w:tr>
        <w:tc>
          <w:tcPr>
            <w:tcW w:type="dxa" w:w="2493"/>
          </w:tcPr>
          <w:p>
            <w:r>
              <w:rPr>
                <w:sz w:val="16"/>
              </w:rPr>
              <w:t>(350.0, 400.0]</w:t>
            </w:r>
          </w:p>
        </w:tc>
        <w:tc>
          <w:tcPr>
            <w:tcW w:type="dxa" w:w="2493"/>
          </w:tcPr>
          <w:p>
            <w:r>
              <w:rPr>
                <w:sz w:val="16"/>
              </w:rPr>
              <w:t>109</w:t>
            </w:r>
          </w:p>
        </w:tc>
        <w:tc>
          <w:tcPr>
            <w:tcW w:type="dxa" w:w="2493"/>
          </w:tcPr>
          <w:p>
            <w:r>
              <w:rPr>
                <w:sz w:val="16"/>
              </w:rPr>
              <w:t>113</w:t>
            </w:r>
          </w:p>
        </w:tc>
        <w:tc>
          <w:tcPr>
            <w:tcW w:type="dxa" w:w="2493"/>
          </w:tcPr>
          <w:p>
            <w:r>
              <w:rPr>
                <w:sz w:val="16"/>
              </w:rPr>
              <w:t>0.964602</w:t>
            </w:r>
          </w:p>
        </w:tc>
      </w:tr>
      <w:tr>
        <w:tc>
          <w:tcPr>
            <w:tcW w:type="dxa" w:w="2493"/>
          </w:tcPr>
          <w:p>
            <w:r>
              <w:rPr>
                <w:sz w:val="16"/>
              </w:rPr>
              <w:t>(400.0, 450.0]</w:t>
            </w:r>
          </w:p>
        </w:tc>
        <w:tc>
          <w:tcPr>
            <w:tcW w:type="dxa" w:w="2493"/>
          </w:tcPr>
          <w:p>
            <w:r>
              <w:rPr>
                <w:sz w:val="16"/>
              </w:rPr>
              <w:t>417</w:t>
            </w:r>
          </w:p>
        </w:tc>
        <w:tc>
          <w:tcPr>
            <w:tcW w:type="dxa" w:w="2493"/>
          </w:tcPr>
          <w:p>
            <w:r>
              <w:rPr>
                <w:sz w:val="16"/>
              </w:rPr>
              <w:t>449</w:t>
            </w:r>
          </w:p>
        </w:tc>
        <w:tc>
          <w:tcPr>
            <w:tcW w:type="dxa" w:w="2493"/>
          </w:tcPr>
          <w:p>
            <w:r>
              <w:rPr>
                <w:sz w:val="16"/>
              </w:rPr>
              <w:t>0.928731</w:t>
            </w:r>
          </w:p>
        </w:tc>
      </w:tr>
      <w:tr>
        <w:tc>
          <w:tcPr>
            <w:tcW w:type="dxa" w:w="2493"/>
          </w:tcPr>
          <w:p>
            <w:r>
              <w:rPr>
                <w:sz w:val="16"/>
              </w:rPr>
              <w:t>(450.0, 500.0]</w:t>
            </w:r>
          </w:p>
        </w:tc>
        <w:tc>
          <w:tcPr>
            <w:tcW w:type="dxa" w:w="2493"/>
          </w:tcPr>
          <w:p>
            <w:r>
              <w:rPr>
                <w:sz w:val="16"/>
              </w:rPr>
              <w:t>270</w:t>
            </w:r>
          </w:p>
        </w:tc>
        <w:tc>
          <w:tcPr>
            <w:tcW w:type="dxa" w:w="2493"/>
          </w:tcPr>
          <w:p>
            <w:r>
              <w:rPr>
                <w:sz w:val="16"/>
              </w:rPr>
              <w:t>413</w:t>
            </w:r>
          </w:p>
        </w:tc>
        <w:tc>
          <w:tcPr>
            <w:tcW w:type="dxa" w:w="2493"/>
          </w:tcPr>
          <w:p>
            <w:r>
              <w:rPr>
                <w:sz w:val="16"/>
              </w:rPr>
              <w:t>0.653753</w:t>
            </w:r>
          </w:p>
        </w:tc>
      </w:tr>
      <w:tr>
        <w:tc>
          <w:tcPr>
            <w:tcW w:type="dxa" w:w="2493"/>
          </w:tcPr>
          <w:p>
            <w:r>
              <w:rPr>
                <w:sz w:val="16"/>
              </w:rPr>
              <w:t>(500.0, 550.0]</w:t>
            </w:r>
          </w:p>
        </w:tc>
        <w:tc>
          <w:tcPr>
            <w:tcW w:type="dxa" w:w="2493"/>
          </w:tcPr>
          <w:p>
            <w:r>
              <w:rPr>
                <w:sz w:val="16"/>
              </w:rPr>
              <w:t>72</w:t>
            </w:r>
          </w:p>
        </w:tc>
        <w:tc>
          <w:tcPr>
            <w:tcW w:type="dxa" w:w="2493"/>
          </w:tcPr>
          <w:p>
            <w:r>
              <w:rPr>
                <w:sz w:val="16"/>
              </w:rPr>
              <w:t>394</w:t>
            </w:r>
          </w:p>
        </w:tc>
        <w:tc>
          <w:tcPr>
            <w:tcW w:type="dxa" w:w="2493"/>
          </w:tcPr>
          <w:p>
            <w:r>
              <w:rPr>
                <w:sz w:val="16"/>
              </w:rPr>
              <w:t>0.182741</w:t>
            </w:r>
          </w:p>
        </w:tc>
      </w:tr>
      <w:tr>
        <w:tc>
          <w:tcPr>
            <w:tcW w:type="dxa" w:w="2493"/>
          </w:tcPr>
          <w:p>
            <w:r>
              <w:rPr>
                <w:sz w:val="16"/>
              </w:rPr>
              <w:t>(550.0, 600.0]</w:t>
            </w:r>
          </w:p>
        </w:tc>
        <w:tc>
          <w:tcPr>
            <w:tcW w:type="dxa" w:w="2493"/>
          </w:tcPr>
          <w:p>
            <w:r>
              <w:rPr>
                <w:sz w:val="16"/>
              </w:rPr>
              <w:t>145</w:t>
            </w:r>
          </w:p>
        </w:tc>
        <w:tc>
          <w:tcPr>
            <w:tcW w:type="dxa" w:w="2493"/>
          </w:tcPr>
          <w:p>
            <w:r>
              <w:rPr>
                <w:sz w:val="16"/>
              </w:rPr>
              <w:t>1077</w:t>
            </w:r>
          </w:p>
        </w:tc>
        <w:tc>
          <w:tcPr>
            <w:tcW w:type="dxa" w:w="2493"/>
          </w:tcPr>
          <w:p>
            <w:r>
              <w:rPr>
                <w:sz w:val="16"/>
              </w:rPr>
              <w:t>0.134633</w:t>
            </w:r>
          </w:p>
        </w:tc>
      </w:tr>
      <w:tr>
        <w:tc>
          <w:tcPr>
            <w:tcW w:type="dxa" w:w="2493"/>
          </w:tcPr>
          <w:p>
            <w:r>
              <w:rPr>
                <w:sz w:val="16"/>
              </w:rPr>
              <w:t>(600.0, 650.0]</w:t>
            </w:r>
          </w:p>
        </w:tc>
        <w:tc>
          <w:tcPr>
            <w:tcW w:type="dxa" w:w="2493"/>
          </w:tcPr>
          <w:p>
            <w:r>
              <w:rPr>
                <w:sz w:val="16"/>
              </w:rPr>
              <w:t>180</w:t>
            </w:r>
          </w:p>
        </w:tc>
        <w:tc>
          <w:tcPr>
            <w:tcW w:type="dxa" w:w="2493"/>
          </w:tcPr>
          <w:p>
            <w:r>
              <w:rPr>
                <w:sz w:val="16"/>
              </w:rPr>
              <w:t>3003</w:t>
            </w:r>
          </w:p>
        </w:tc>
        <w:tc>
          <w:tcPr>
            <w:tcW w:type="dxa" w:w="2493"/>
          </w:tcPr>
          <w:p>
            <w:r>
              <w:rPr>
                <w:sz w:val="16"/>
              </w:rPr>
              <w:t>0.05994</w:t>
            </w:r>
          </w:p>
        </w:tc>
      </w:tr>
      <w:tr>
        <w:tc>
          <w:tcPr>
            <w:tcW w:type="dxa" w:w="2493"/>
          </w:tcPr>
          <w:p>
            <w:r>
              <w:rPr>
                <w:sz w:val="16"/>
              </w:rPr>
              <w:t>(650.0, 700.0]</w:t>
            </w:r>
          </w:p>
        </w:tc>
        <w:tc>
          <w:tcPr>
            <w:tcW w:type="dxa" w:w="2493"/>
          </w:tcPr>
          <w:p>
            <w:r>
              <w:rPr>
                <w:sz w:val="16"/>
              </w:rPr>
              <w:t>230</w:t>
            </w:r>
          </w:p>
        </w:tc>
        <w:tc>
          <w:tcPr>
            <w:tcW w:type="dxa" w:w="2493"/>
          </w:tcPr>
          <w:p>
            <w:r>
              <w:rPr>
                <w:sz w:val="16"/>
              </w:rPr>
              <w:t>9873</w:t>
            </w:r>
          </w:p>
        </w:tc>
        <w:tc>
          <w:tcPr>
            <w:tcW w:type="dxa" w:w="2493"/>
          </w:tcPr>
          <w:p>
            <w:r>
              <w:rPr>
                <w:sz w:val="16"/>
              </w:rPr>
              <w:t>0.023296</w:t>
            </w:r>
          </w:p>
        </w:tc>
      </w:tr>
      <w:tr>
        <w:tc>
          <w:tcPr>
            <w:tcW w:type="dxa" w:w="2493"/>
          </w:tcPr>
          <w:p>
            <w:r>
              <w:rPr>
                <w:sz w:val="16"/>
              </w:rPr>
              <w:t>(700.0, 750.0]</w:t>
            </w:r>
          </w:p>
        </w:tc>
        <w:tc>
          <w:tcPr>
            <w:tcW w:type="dxa" w:w="2493"/>
          </w:tcPr>
          <w:p>
            <w:r>
              <w:rPr>
                <w:sz w:val="16"/>
              </w:rPr>
              <w:t>6</w:t>
            </w:r>
          </w:p>
        </w:tc>
        <w:tc>
          <w:tcPr>
            <w:tcW w:type="dxa" w:w="2493"/>
          </w:tcPr>
          <w:p>
            <w:r>
              <w:rPr>
                <w:sz w:val="16"/>
              </w:rPr>
              <w:t>1046</w:t>
            </w:r>
          </w:p>
        </w:tc>
        <w:tc>
          <w:tcPr>
            <w:tcW w:type="dxa" w:w="2493"/>
          </w:tcPr>
          <w:p>
            <w:r>
              <w:rPr>
                <w:sz w:val="16"/>
              </w:rPr>
              <w:t>0.005736</w:t>
            </w:r>
          </w:p>
        </w:tc>
      </w:tr>
    </w:tbl>
    <w:p>
      <w:r>
        <w:rPr>
          <w:i/>
          <w:sz w:val="16"/>
        </w:rPr>
        <w:t>Table 45. Evidence behind SEG-RANK.</w:t>
      </w:r>
    </w:p>
    <w:p/>
    <w:p>
      <w:pPr>
        <w:pStyle w:val="Heading1"/>
      </w:pPr>
      <w:r>
        <w:t>12. Usage, overrides and challenger comparison</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1152"/>
          </w:tcPr>
          <w:p>
            <w:r>
              <w:rPr>
                <w:b/>
                <w:sz w:val="16"/>
              </w:rPr>
              <w:t>State</w:t>
            </w:r>
          </w:p>
        </w:tc>
        <w:tc>
          <w:tcPr>
            <w:tcW w:type="dxa" w:w="1296"/>
          </w:tcPr>
          <w:p>
            <w:r>
              <w:rPr>
                <w:b/>
                <w:sz w:val="16"/>
              </w:rPr>
              <w:t>Measured</w:t>
            </w:r>
          </w:p>
        </w:tc>
        <w:tc>
          <w:tcPr>
            <w:tcW w:type="dxa" w:w="1008"/>
          </w:tcPr>
          <w:p>
            <w:r>
              <w:rPr>
                <w:b/>
                <w:sz w:val="16"/>
              </w:rPr>
              <w:t>Limit</w:t>
            </w:r>
          </w:p>
        </w:tc>
        <w:tc>
          <w:tcPr>
            <w:tcW w:type="dxa" w:w="1296"/>
          </w:tcPr>
          <w:p>
            <w:r>
              <w:rPr>
                <w:b/>
                <w:sz w:val="16"/>
              </w:rPr>
              <w:t>Limit source</w:t>
            </w:r>
          </w:p>
        </w:tc>
        <w:tc>
          <w:tcPr>
            <w:tcW w:type="dxa" w:w="3744"/>
          </w:tcPr>
          <w:p>
            <w:r>
              <w:rPr>
                <w:b/>
                <w:sz w:val="16"/>
              </w:rPr>
              <w:t>Detail</w:t>
            </w:r>
          </w:p>
        </w:tc>
      </w:tr>
      <w:tr>
        <w:tc>
          <w:tcPr>
            <w:tcW w:type="dxa" w:w="1584"/>
          </w:tcPr>
          <w:p>
            <w:r>
              <w:rPr>
                <w:sz w:val="16"/>
              </w:rPr>
              <w:t>CC-CALIBRATION</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a registered challenger.</w:t>
            </w:r>
          </w:p>
        </w:tc>
      </w:tr>
      <w:tr>
        <w:tc>
          <w:tcPr>
            <w:tcW w:type="dxa" w:w="1584"/>
          </w:tcPr>
          <w:p>
            <w:r>
              <w:rPr>
                <w:sz w:val="16"/>
              </w:rPr>
              <w:t>CC-DISCRIMINATION</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a registered challenger.</w:t>
            </w:r>
          </w:p>
        </w:tc>
      </w:tr>
      <w:tr>
        <w:tc>
          <w:tcPr>
            <w:tcW w:type="dxa" w:w="1584"/>
          </w:tcPr>
          <w:p>
            <w:r>
              <w:rPr>
                <w:sz w:val="16"/>
              </w:rPr>
              <w:t>CC-STABILITY</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a registered challenger.</w:t>
            </w:r>
          </w:p>
        </w:tc>
      </w:tr>
      <w:tr>
        <w:tc>
          <w:tcPr>
            <w:tcW w:type="dxa" w:w="1584"/>
          </w:tcPr>
          <w:p>
            <w:r>
              <w:rPr>
                <w:sz w:val="16"/>
              </w:rPr>
              <w:t>CC-SWAPSET</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a registered challenger and the recorded credit decisions and overrides.</w:t>
            </w:r>
          </w:p>
        </w:tc>
      </w:tr>
      <w:tr>
        <w:tc>
          <w:tcPr>
            <w:tcW w:type="dxa" w:w="1584"/>
          </w:tcPr>
          <w:p>
            <w:r>
              <w:rPr>
                <w:sz w:val="16"/>
              </w:rPr>
              <w:t>USE-CUTOFF</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the recorded credit decisions and overrides.</w:t>
            </w:r>
          </w:p>
        </w:tc>
      </w:tr>
      <w:tr>
        <w:tc>
          <w:tcPr>
            <w:tcW w:type="dxa" w:w="1584"/>
          </w:tcPr>
          <w:p>
            <w:r>
              <w:rPr>
                <w:sz w:val="16"/>
              </w:rPr>
              <w:t>USE-MATRIX</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the recorded credit decisions and overrides.</w:t>
            </w:r>
          </w:p>
        </w:tc>
      </w:tr>
      <w:tr>
        <w:tc>
          <w:tcPr>
            <w:tcW w:type="dxa" w:w="1584"/>
          </w:tcPr>
          <w:p>
            <w:r>
              <w:rPr>
                <w:sz w:val="16"/>
              </w:rPr>
              <w:t>USE-OVERRIDE-OUTCOME</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the recorded credit decisions and overrides.</w:t>
            </w:r>
          </w:p>
        </w:tc>
      </w:tr>
      <w:tr>
        <w:tc>
          <w:tcPr>
            <w:tcW w:type="dxa" w:w="1584"/>
          </w:tcPr>
          <w:p>
            <w:r>
              <w:rPr>
                <w:sz w:val="16"/>
              </w:rPr>
              <w:t>USE-OVERRIDE-RATE</w:t>
            </w:r>
          </w:p>
        </w:tc>
        <w:tc>
          <w:tcPr>
            <w:tcW w:type="dxa" w:w="1152"/>
          </w:tcPr>
          <w:p>
            <w:r>
              <w:rPr>
                <w:sz w:val="16"/>
              </w:rPr>
              <w:t>Not applicable</w:t>
            </w:r>
          </w:p>
        </w:tc>
        <w:tc>
          <w:tcPr>
            <w:tcW w:type="dxa" w:w="1296"/>
          </w:tcPr>
          <w:p>
            <w:r>
              <w:rPr>
                <w:sz w:val="16"/>
              </w:rPr>
              <w:t>not measured</w:t>
            </w:r>
          </w:p>
        </w:tc>
        <w:tc>
          <w:tcPr>
            <w:tcW w:type="dxa" w:w="1008"/>
          </w:tcPr>
          <w:p>
            <w:r>
              <w:rPr>
                <w:sz w:val="16"/>
              </w:rPr>
              <w:t>none</w:t>
            </w:r>
          </w:p>
        </w:tc>
        <w:tc>
          <w:tcPr>
            <w:tcW w:type="dxa" w:w="1296"/>
          </w:tcPr>
          <w:p>
            <w:r>
              <w:rPr>
                <w:sz w:val="16"/>
              </w:rPr>
              <w:t>—</w:t>
            </w:r>
          </w:p>
        </w:tc>
        <w:tc>
          <w:tcPr>
            <w:tcW w:type="dxa" w:w="3744"/>
          </w:tcPr>
          <w:p>
            <w:r>
              <w:rPr>
                <w:sz w:val="16"/>
              </w:rPr>
              <w:t>Credit Card Behavioural Scorecard does not support this test: it needs the recorded credit decisions and overrides.</w:t>
            </w:r>
          </w:p>
        </w:tc>
      </w:tr>
    </w:tbl>
    <w:p>
      <w:r>
        <w:rPr>
          <w:i/>
          <w:sz w:val="16"/>
        </w:rPr>
        <w:t>Table 46. 8 test(s). States: NOT_APPLICABLE</w:t>
      </w:r>
    </w:p>
    <w:p/>
    <w:p>
      <w:pPr>
        <w:pStyle w:val="Heading1"/>
      </w:pPr>
      <w:r>
        <w:t>13. Linked findings across categories</w:t>
      </w:r>
    </w:p>
    <w:p>
      <w:r>
        <w:t>A finding is one record referenced from every category it touches, so the same metric, threshold and sample date appear identically wherever it is cited.</w:t>
      </w:r>
    </w:p>
    <w:tbl>
      <w:tblPr>
        <w:tblStyle w:val="LightGrid-Accent1"/>
        <w:tblW w:type="auto" w:w="0"/>
        <w:tblLook w:firstColumn="1" w:firstRow="1" w:lastColumn="0" w:lastRow="0" w:noHBand="0" w:noVBand="1" w:val="04A0"/>
      </w:tblPr>
      <w:tblGrid>
        <w:gridCol w:w="2493"/>
        <w:gridCol w:w="2493"/>
        <w:gridCol w:w="2493"/>
        <w:gridCol w:w="2493"/>
      </w:tblGrid>
      <w:tr>
        <w:trPr>
          <w:tblHeader w:val="true"/>
        </w:trPr>
        <w:tc>
          <w:tcPr>
            <w:tcW w:type="dxa" w:w="1440"/>
          </w:tcPr>
          <w:p>
            <w:r>
              <w:rPr>
                <w:b/>
                <w:sz w:val="16"/>
              </w:rPr>
              <w:t>Finding</w:t>
            </w:r>
          </w:p>
        </w:tc>
        <w:tc>
          <w:tcPr>
            <w:tcW w:type="dxa" w:w="1584"/>
          </w:tcPr>
          <w:p>
            <w:r>
              <w:rPr>
                <w:b/>
                <w:sz w:val="16"/>
              </w:rPr>
              <w:t>Category</w:t>
            </w:r>
          </w:p>
        </w:tc>
        <w:tc>
          <w:tcPr>
            <w:tcW w:type="dxa" w:w="1296"/>
          </w:tcPr>
          <w:p>
            <w:r>
              <w:rPr>
                <w:b/>
                <w:sz w:val="16"/>
              </w:rPr>
              <w:t>Severity</w:t>
            </w:r>
          </w:p>
        </w:tc>
        <w:tc>
          <w:tcPr>
            <w:tcW w:type="dxa" w:w="4896"/>
          </w:tcPr>
          <w:p>
            <w:r>
              <w:rPr>
                <w:b/>
                <w:sz w:val="16"/>
              </w:rPr>
              <w:t>Remediation</w:t>
            </w:r>
          </w:p>
        </w:tc>
      </w:tr>
      <w:tr>
        <w:tc>
          <w:tcPr>
            <w:tcW w:type="dxa" w:w="1440"/>
          </w:tcPr>
          <w:p>
            <w:r>
              <w:rPr>
                <w:sz w:val="16"/>
              </w:rPr>
              <w:t>F-CAL-OE</w:t>
            </w:r>
          </w:p>
        </w:tc>
        <w:tc>
          <w:tcPr>
            <w:tcW w:type="dxa" w:w="1584"/>
          </w:tcPr>
          <w:p>
            <w:r>
              <w:rPr>
                <w:sz w:val="16"/>
              </w:rPr>
              <w:t>calibration</w:t>
            </w:r>
          </w:p>
        </w:tc>
        <w:tc>
          <w:tcPr>
            <w:tcW w:type="dxa" w:w="1296"/>
          </w:tcPr>
          <w:p>
            <w:r>
              <w:rPr>
                <w:sz w:val="16"/>
              </w:rPr>
              <w:t>CRITICAL</w:t>
            </w:r>
          </w:p>
        </w:tc>
        <w:tc>
          <w:tcPr>
            <w:tcW w:type="dxa" w:w="4896"/>
          </w:tcPr>
          <w:p>
            <w:r>
              <w:rPr>
                <w:sz w:val="16"/>
              </w:rPr>
              <w:t>Recalibrate against the matured window, keeping the ordering. Check first whether the mismatch is uniform or concentrated in a segment: the two have different fixes.</w:t>
            </w:r>
          </w:p>
        </w:tc>
      </w:tr>
      <w:tr>
        <w:tc>
          <w:tcPr>
            <w:tcW w:type="dxa" w:w="1440"/>
          </w:tcPr>
          <w:p>
            <w:r>
              <w:rPr>
                <w:sz w:val="16"/>
              </w:rPr>
              <w:t>F-SEG-CALIBRATION</w:t>
            </w:r>
          </w:p>
        </w:tc>
        <w:tc>
          <w:tcPr>
            <w:tcW w:type="dxa" w:w="1584"/>
          </w:tcPr>
          <w:p>
            <w:r>
              <w:rPr>
                <w:sz w:val="16"/>
              </w:rPr>
              <w:t>segmentation</w:t>
            </w:r>
          </w:p>
        </w:tc>
        <w:tc>
          <w:tcPr>
            <w:tcW w:type="dxa" w:w="1296"/>
          </w:tcPr>
          <w:p>
            <w:r>
              <w:rPr>
                <w:sz w:val="16"/>
              </w:rPr>
              <w:t>HIGH</w:t>
            </w:r>
          </w:p>
        </w:tc>
        <w:tc>
          <w:tcPr>
            <w:tcW w:type="dxa" w:w="4896"/>
          </w:tcPr>
          <w:p>
            <w:r>
              <w:rPr>
                <w:sz w:val="16"/>
              </w:rPr>
              <w:t>Either segment the model, or restrict its approved use to the segments where it performs. Applying one model across segments it fails on is a use question, not a fit question.</w:t>
            </w:r>
          </w:p>
        </w:tc>
      </w:tr>
      <w:tr>
        <w:tc>
          <w:tcPr>
            <w:tcW w:type="dxa" w:w="1440"/>
          </w:tcPr>
          <w:p>
            <w:r>
              <w:rPr>
                <w:sz w:val="16"/>
              </w:rPr>
              <w:t>F-PATTERN-SHORT-MATURED-WINDOW</w:t>
            </w:r>
          </w:p>
        </w:tc>
        <w:tc>
          <w:tcPr>
            <w:tcW w:type="dxa" w:w="1584"/>
          </w:tcPr>
          <w:p>
            <w:r>
              <w:rPr>
                <w:sz w:val="16"/>
              </w:rPr>
              <w:t>data_quality</w:t>
            </w:r>
          </w:p>
        </w:tc>
        <w:tc>
          <w:tcPr>
            <w:tcW w:type="dxa" w:w="1296"/>
          </w:tcPr>
          <w:p>
            <w:r>
              <w:rPr>
                <w:sz w:val="16"/>
              </w:rPr>
              <w:t>LOW</w:t>
            </w:r>
          </w:p>
        </w:tc>
        <w:tc>
          <w:tcPr>
            <w:tcW w:type="dxa" w:w="4896"/>
          </w:tcPr>
          <w:p>
            <w:r>
              <w:rPr>
                <w:sz w:val="16"/>
              </w:rPr>
              <w:t>No action on the model. Record the matured window on the face of the validation opinion, and schedule the re-run for when the next cohorts close.</w:t>
            </w:r>
          </w:p>
        </w:tc>
      </w:tr>
    </w:tbl>
    <w:p>
      <w:r>
        <w:rPr>
          <w:i/>
          <w:sz w:val="16"/>
        </w:rPr>
        <w:t>Table 47. Findings and their proposed remediation.</w:t>
      </w:r>
    </w:p>
    <w:p/>
    <w:p>
      <w:pPr>
        <w:pStyle w:val="Heading1"/>
      </w:pPr>
      <w:r>
        <w:t>14. Conclusion, limitations and method</w:t>
      </w:r>
    </w:p>
    <w:p>
      <w:r>
        <w:t>Usable for ranking.</w:t>
      </w:r>
    </w:p>
    <w:p>
      <w:pPr>
        <w:pStyle w:val="Heading2"/>
      </w:pPr>
      <w:r>
        <w:t>14.1 Limitations</w:t>
      </w:r>
    </w:p>
    <w:p>
      <w:pPr>
        <w:pStyle w:val="ListBullet"/>
      </w:pPr>
      <w:r>
        <w:t>A high override rate is not automatically wrong. What matters is direction, concentration, and how the overridden cases performed.</w:t>
      </w:r>
    </w:p>
    <w:p>
      <w:pPr>
        <w:pStyle w:val="ListBullet"/>
      </w:pPr>
      <w:r>
        <w:t>A higher AUC is not on its own a reason to replace a champion. Calibration, stability, implementation risk and explainability are part of the same decision.</w:t>
      </w:r>
    </w:p>
    <w:p>
      <w:pPr>
        <w:pStyle w:val="ListBullet"/>
      </w:pPr>
      <w:r>
        <w:t>A monotonic portfolio can contain a segment that is not. Run it by segment before concluding.</w:t>
      </w:r>
    </w:p>
    <w:p>
      <w:pPr>
        <w:pStyle w:val="ListBullet"/>
      </w:pPr>
      <w:r>
        <w:t>A non-monotonic bin is not automatically wrong. Some characteristics genuinely are U-shaped.</w:t>
      </w:r>
    </w:p>
    <w:p>
      <w:pPr>
        <w:pStyle w:val="ListBullet"/>
      </w:pPr>
      <w:r>
        <w:t>A population shift is not a performance deterioration. It says the book changed, not that the model failed.</w:t>
      </w:r>
    </w:p>
    <w:p>
      <w:pPr>
        <w:pStyle w:val="ListBullet"/>
      </w:pPr>
      <w:r>
        <w:t>A portfolio O/E inside its limit can conceal segments wrong in opposite directions.</w:t>
      </w:r>
    </w:p>
    <w:p>
      <w:pPr>
        <w:pStyle w:val="ListBullet"/>
      </w:pPr>
      <w:r>
        <w:t>A sign is checked only where the characteristic's own univariate separation is distinguishable from none at 95% (Hanley-McNeil). A term with no measurable direction is reported as unchecked rather than as agreeing.</w:t>
      </w:r>
    </w:p>
    <w:p>
      <w:pPr>
        <w:pStyle w:val="ListBullet"/>
      </w:pPr>
      <w:r>
        <w:t>A single cohort carries enough sampling error that one low month is not a trend.</w:t>
      </w:r>
    </w:p>
    <w:p>
      <w:pPr>
        <w:pStyle w:val="ListBullet"/>
      </w:pPr>
      <w:r>
        <w:t>AUC is invariant to calibration. A model can rank perfectly and predict the wrong probabilities.</w:t>
      </w:r>
    </w:p>
    <w:p>
      <w:pPr>
        <w:pStyle w:val="ListBullet"/>
      </w:pPr>
      <w:r>
        <w:t>An immature cohort is not a cohort with no defaults. No outcome-based test may run on it.</w:t>
      </w:r>
    </w:p>
    <w:p>
      <w:pPr>
        <w:pStyle w:val="ListBullet"/>
      </w:pPr>
      <w:r>
        <w:t>Moving the slider explores; it does not change any production cut-off.</w:t>
      </w:r>
    </w:p>
    <w:p>
      <w:pPr>
        <w:pStyle w:val="ListBullet"/>
      </w:pPr>
      <w:r>
        <w:t>PSI has no regulatory threshold. The conventional 0.10 and 0.25 cut-offs are scorecard practice, and whatever limit is applied here comes from the validation policy.</w:t>
      </w:r>
    </w:p>
    <w:p>
      <w:pPr>
        <w:pStyle w:val="ListBullet"/>
      </w:pPr>
      <w:r>
        <w:t>Stability can be measured on immature cohorts; discrimination cannot. A challenger that looks unstable recently may have no outcome data to confirm it yet.</w:t>
      </w:r>
    </w:p>
    <w:p>
      <w:pPr>
        <w:pStyle w:val="ListBullet"/>
      </w:pPr>
      <w:r>
        <w:t>Synthetic Saudi retail demonstration data and a synthetic demonstration model. This document is not ANB customer data, not an ANB-approved model, not an ANB policy, not a SAMA requirement, and has not been independently validated. It is a demonstration of a workflow. No credit decision should rest on it.</w:t>
      </w:r>
    </w:p>
    <w:p>
      <w:pPr>
        <w:pStyle w:val="Heading2"/>
      </w:pPr>
      <w:r>
        <w:t>14.2 Thresholds</w:t>
      </w:r>
    </w:p>
    <w:p>
      <w:r>
        <w:t>Every limit in this report is a demo policy with an owner, not a regulatory constant. The limit source column names which policy set a test was judged against; a test showing NO LIMIT was measured and not judged.</w:t>
      </w:r>
    </w:p>
    <w:p>
      <w:pPr>
        <w:pStyle w:val="Heading2"/>
      </w:pPr>
      <w:r>
        <w:t>14.3 Trace</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rPr>
          <w:tblHeader w:val="true"/>
        </w:trPr>
        <w:tc>
          <w:tcPr>
            <w:tcW w:type="dxa" w:w="1584"/>
          </w:tcPr>
          <w:p>
            <w:r>
              <w:rPr>
                <w:b/>
                <w:sz w:val="16"/>
              </w:rPr>
              <w:t>Test</w:t>
            </w:r>
          </w:p>
        </w:tc>
        <w:tc>
          <w:tcPr>
            <w:tcW w:type="dxa" w:w="2016"/>
          </w:tcPr>
          <w:p>
            <w:r>
              <w:rPr>
                <w:b/>
                <w:sz w:val="16"/>
              </w:rPr>
              <w:t>Dataset</w:t>
            </w:r>
          </w:p>
        </w:tc>
        <w:tc>
          <w:tcPr>
            <w:tcW w:type="dxa" w:w="1728"/>
          </w:tcPr>
          <w:p>
            <w:r>
              <w:rPr>
                <w:b/>
                <w:sz w:val="16"/>
              </w:rPr>
              <w:t>Period</w:t>
            </w:r>
          </w:p>
        </w:tc>
        <w:tc>
          <w:tcPr>
            <w:tcW w:type="dxa" w:w="1296"/>
          </w:tcPr>
          <w:p>
            <w:r>
              <w:rPr>
                <w:b/>
                <w:sz w:val="16"/>
              </w:rPr>
              <w:t>Observations</w:t>
            </w:r>
          </w:p>
        </w:tc>
        <w:tc>
          <w:tcPr>
            <w:tcW w:type="dxa" w:w="1008"/>
          </w:tcPr>
          <w:p>
            <w:r>
              <w:rPr>
                <w:b/>
                <w:sz w:val="16"/>
              </w:rPr>
              <w:t>Events</w:t>
            </w:r>
          </w:p>
        </w:tc>
        <w:tc>
          <w:tcPr>
            <w:tcW w:type="dxa" w:w="1440"/>
          </w:tcPr>
          <w:p>
            <w:r>
              <w:rPr>
                <w:b/>
                <w:sz w:val="16"/>
              </w:rPr>
              <w:t>Calculation version</w:t>
            </w:r>
          </w:p>
        </w:tc>
      </w:tr>
      <w:tr>
        <w:tc>
          <w:tcPr>
            <w:tcW w:type="dxa" w:w="1584"/>
          </w:tcPr>
          <w:p>
            <w:r>
              <w:rPr>
                <w:sz w:val="16"/>
              </w:rPr>
              <w:t>CAL-OE</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SEG-CALIBRATION</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CAL-BAND</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CAL-BRIER</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CAL-DRIFT</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CAL-SLOPE</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DATA-COVERAGE</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DATA-MISSING</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DATA-REPRESENTATIVE</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DATA-ROWS</w:t>
            </w:r>
          </w:p>
        </w:tc>
        <w:tc>
          <w:tcPr>
            <w:tcW w:type="dxa" w:w="2016"/>
          </w:tcPr>
          <w:p>
            <w:r>
              <w:rPr>
                <w:sz w:val="16"/>
              </w:rPr>
              <w:t>retail_facility_month</w:t>
            </w:r>
          </w:p>
        </w:tc>
        <w:tc>
          <w:tcPr>
            <w:tcW w:type="dxa" w:w="1728"/>
          </w:tcPr>
          <w:p>
            <w:r>
              <w:rPr>
                <w:sz w:val="16"/>
              </w:rPr>
              <w:t>2026-08</w:t>
            </w:r>
          </w:p>
        </w:tc>
        <w:tc>
          <w:tcPr>
            <w:tcW w:type="dxa" w:w="1296"/>
          </w:tcPr>
          <w:p>
            <w:r>
              <w:rPr>
                <w:sz w:val="16"/>
              </w:rPr>
              <w:t>396,502</w:t>
            </w:r>
          </w:p>
        </w:tc>
        <w:tc>
          <w:tcPr>
            <w:tcW w:type="dxa" w:w="1008"/>
          </w:tcPr>
          <w:p>
            <w:r>
              <w:rPr>
                <w:sz w:val="16"/>
              </w:rPr>
              <w:t>0</w:t>
            </w:r>
          </w:p>
        </w:tc>
        <w:tc>
          <w:tcPr>
            <w:tcW w:type="dxa" w:w="1440"/>
          </w:tcPr>
          <w:p>
            <w:r>
              <w:rPr>
                <w:sz w:val="16"/>
              </w:rPr>
              <w:t>1.0.0</w:t>
            </w:r>
          </w:p>
        </w:tc>
      </w:tr>
      <w:tr>
        <w:tc>
          <w:tcPr>
            <w:tcW w:type="dxa" w:w="1584"/>
          </w:tcPr>
          <w:p>
            <w:r>
              <w:rPr>
                <w:sz w:val="16"/>
              </w:rPr>
              <w:t>DISC-LIFT</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DISC-TREND</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IMPL-VERSION</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ROB-BOOTSTRAP</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ROB-SEGMENT-EXCLUSION</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ROB-WINDOW</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STAB-BAND</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STAB-ROLLING</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VAR-GINI</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VAR-IV</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VAR-OCCUPANCY</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CC-CALIBRATION</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CC-DISCRIMINATION</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CC-STABILITY</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CC-SWAPSET</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USE-CUTOFF</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USE-MATRIX</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USE-OVERRIDE-OUTCOME</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USE-OVERRIDE-RATE</w:t>
            </w:r>
          </w:p>
        </w:tc>
        <w:tc>
          <w:tcPr>
            <w:tcW w:type="dxa" w:w="2016"/>
          </w:tcPr>
          <w:p>
            <w:r>
              <w:rPr>
                <w:sz w:val="16"/>
              </w:rPr>
              <w:t>retail_facility_month</w:t>
            </w:r>
          </w:p>
        </w:tc>
        <w:tc>
          <w:tcPr>
            <w:tcW w:type="dxa" w:w="1728"/>
          </w:tcPr>
          <w:p>
            <w:r>
              <w:rPr>
                <w:sz w:val="16"/>
              </w:rPr>
            </w:r>
          </w:p>
        </w:tc>
        <w:tc>
          <w:tcPr>
            <w:tcW w:type="dxa" w:w="1296"/>
          </w:tcPr>
          <w:p>
            <w:r>
              <w:rPr>
                <w:sz w:val="16"/>
              </w:rPr>
              <w:t>0</w:t>
            </w:r>
          </w:p>
        </w:tc>
        <w:tc>
          <w:tcPr>
            <w:tcW w:type="dxa" w:w="1008"/>
          </w:tcPr>
          <w:p>
            <w:r>
              <w:rPr>
                <w:sz w:val="16"/>
              </w:rPr>
              <w:t>0</w:t>
            </w:r>
          </w:p>
        </w:tc>
        <w:tc>
          <w:tcPr>
            <w:tcW w:type="dxa" w:w="1440"/>
          </w:tcPr>
          <w:p>
            <w:r>
              <w:rPr>
                <w:sz w:val="16"/>
              </w:rPr>
              <w:t>1.0.0</w:t>
            </w:r>
          </w:p>
        </w:tc>
      </w:tr>
      <w:tr>
        <w:tc>
          <w:tcPr>
            <w:tcW w:type="dxa" w:w="1584"/>
          </w:tcPr>
          <w:p>
            <w:r>
              <w:rPr>
                <w:sz w:val="16"/>
              </w:rPr>
              <w:t>CONC-DEFAULT</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CONC-DIRECTION</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CONC-DOCUMENTATION</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CONC-PURPOSE</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CONC-WINDOWS</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DATA-DUPLICATES</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DATA-EVENTS</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1,471</w:t>
            </w:r>
          </w:p>
        </w:tc>
        <w:tc>
          <w:tcPr>
            <w:tcW w:type="dxa" w:w="1440"/>
          </w:tcPr>
          <w:p>
            <w:r>
              <w:rPr>
                <w:sz w:val="16"/>
              </w:rPr>
              <w:t>1.0.0</w:t>
            </w:r>
          </w:p>
        </w:tc>
      </w:tr>
      <w:tr>
        <w:tc>
          <w:tcPr>
            <w:tcW w:type="dxa" w:w="1584"/>
          </w:tcPr>
          <w:p>
            <w:r>
              <w:rPr>
                <w:sz w:val="16"/>
              </w:rPr>
              <w:t>DATA-MATURITY</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DISC-AUC</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DISC-GINI</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DISC-KS</w:t>
            </w:r>
          </w:p>
        </w:tc>
        <w:tc>
          <w:tcPr>
            <w:tcW w:type="dxa" w:w="2016"/>
          </w:tcPr>
          <w:p>
            <w:r>
              <w:rPr>
                <w:sz w:val="16"/>
              </w:rPr>
              <w:t>retail_facility_month</w:t>
            </w:r>
          </w:p>
        </w:tc>
        <w:tc>
          <w:tcPr>
            <w:tcW w:type="dxa" w:w="1728"/>
          </w:tcPr>
          <w:p>
            <w:r>
              <w:rPr>
                <w:sz w:val="16"/>
              </w:rPr>
              <w:t>2024-08..2025-08</w:t>
            </w:r>
          </w:p>
        </w:tc>
        <w:tc>
          <w:tcPr>
            <w:tcW w:type="dxa" w:w="1296"/>
          </w:tcPr>
          <w:p>
            <w:r>
              <w:rPr>
                <w:sz w:val="16"/>
              </w:rPr>
              <w:t>16,380</w:t>
            </w:r>
          </w:p>
        </w:tc>
        <w:tc>
          <w:tcPr>
            <w:tcW w:type="dxa" w:w="1008"/>
          </w:tcPr>
          <w:p>
            <w:r>
              <w:rPr>
                <w:sz w:val="16"/>
              </w:rPr>
              <w:t>1,441</w:t>
            </w:r>
          </w:p>
        </w:tc>
        <w:tc>
          <w:tcPr>
            <w:tcW w:type="dxa" w:w="1440"/>
          </w:tcPr>
          <w:p>
            <w:r>
              <w:rPr>
                <w:sz w:val="16"/>
              </w:rPr>
              <w:t>1.0.0</w:t>
            </w:r>
          </w:p>
        </w:tc>
      </w:tr>
      <w:tr>
        <w:tc>
          <w:tcPr>
            <w:tcW w:type="dxa" w:w="1584"/>
          </w:tcPr>
          <w:p>
            <w:r>
              <w:rPr>
                <w:sz w:val="16"/>
              </w:rPr>
              <w:t>DISC-RANK</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IMPL-REPLICATE</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SEG-DISCRIMINATION</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SEG-RANK</w:t>
            </w:r>
          </w:p>
        </w:tc>
        <w:tc>
          <w:tcPr>
            <w:tcW w:type="dxa" w:w="2016"/>
          </w:tcPr>
          <w:p>
            <w:r>
              <w:rPr>
                <w:sz w:val="16"/>
              </w:rPr>
              <w:t>retail_facility_month</w:t>
            </w:r>
          </w:p>
        </w:tc>
        <w:tc>
          <w:tcPr>
            <w:tcW w:type="dxa" w:w="1728"/>
          </w:tcPr>
          <w:p>
            <w:r>
              <w:rPr>
                <w:sz w:val="16"/>
              </w:rPr>
              <w:t>2024-08..2025-08</w:t>
            </w:r>
          </w:p>
        </w:tc>
        <w:tc>
          <w:tcPr>
            <w:tcW w:type="dxa" w:w="1296"/>
          </w:tcPr>
          <w:p>
            <w:r>
              <w:rPr>
                <w:sz w:val="16"/>
              </w:rPr>
              <w:t>17,002</w:t>
            </w:r>
          </w:p>
        </w:tc>
        <w:tc>
          <w:tcPr>
            <w:tcW w:type="dxa" w:w="1008"/>
          </w:tcPr>
          <w:p>
            <w:r>
              <w:rPr>
                <w:sz w:val="16"/>
              </w:rPr>
              <w:t>0</w:t>
            </w:r>
          </w:p>
        </w:tc>
        <w:tc>
          <w:tcPr>
            <w:tcW w:type="dxa" w:w="1440"/>
          </w:tcPr>
          <w:p>
            <w:r>
              <w:rPr>
                <w:sz w:val="16"/>
              </w:rPr>
              <w:t>1.0.0</w:t>
            </w:r>
          </w:p>
        </w:tc>
      </w:tr>
      <w:tr>
        <w:tc>
          <w:tcPr>
            <w:tcW w:type="dxa" w:w="1584"/>
          </w:tcPr>
          <w:p>
            <w:r>
              <w:rPr>
                <w:sz w:val="16"/>
              </w:rPr>
              <w:t>STAB-CSI</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STAB-PSI</w:t>
            </w:r>
          </w:p>
        </w:tc>
        <w:tc>
          <w:tcPr>
            <w:tcW w:type="dxa" w:w="2016"/>
          </w:tcPr>
          <w:p>
            <w:r>
              <w:rPr>
                <w:sz w:val="16"/>
              </w:rPr>
              <w:t>retail_facility_month</w:t>
            </w:r>
          </w:p>
        </w:tc>
        <w:tc>
          <w:tcPr>
            <w:tcW w:type="dxa" w:w="1728"/>
          </w:tcPr>
          <w:p>
            <w:r>
              <w:rPr>
                <w:sz w:val="16"/>
              </w:rPr>
              <w:t>2026-08</w:t>
            </w:r>
          </w:p>
        </w:tc>
        <w:tc>
          <w:tcPr>
            <w:tcW w:type="dxa" w:w="1296"/>
          </w:tcPr>
          <w:p>
            <w:r>
              <w:rPr>
                <w:sz w:val="16"/>
              </w:rPr>
              <w:t>18,523</w:t>
            </w:r>
          </w:p>
        </w:tc>
        <w:tc>
          <w:tcPr>
            <w:tcW w:type="dxa" w:w="1008"/>
          </w:tcPr>
          <w:p>
            <w:r>
              <w:rPr>
                <w:sz w:val="16"/>
              </w:rPr>
              <w:t>0</w:t>
            </w:r>
          </w:p>
        </w:tc>
        <w:tc>
          <w:tcPr>
            <w:tcW w:type="dxa" w:w="1440"/>
          </w:tcPr>
          <w:p>
            <w:r>
              <w:rPr>
                <w:sz w:val="16"/>
              </w:rPr>
              <w:t>1.0.0</w:t>
            </w:r>
          </w:p>
        </w:tc>
      </w:tr>
      <w:tr>
        <w:tc>
          <w:tcPr>
            <w:tcW w:type="dxa" w:w="1584"/>
          </w:tcPr>
          <w:p>
            <w:r>
              <w:rPr>
                <w:sz w:val="16"/>
              </w:rPr>
              <w:t>VAR-SIGN</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r>
        <w:tc>
          <w:tcPr>
            <w:tcW w:type="dxa" w:w="1584"/>
          </w:tcPr>
          <w:p>
            <w:r>
              <w:rPr>
                <w:sz w:val="16"/>
              </w:rPr>
              <w:t>VAR-WOE</w:t>
            </w:r>
          </w:p>
        </w:tc>
        <w:tc>
          <w:tcPr>
            <w:tcW w:type="dxa" w:w="2016"/>
          </w:tcPr>
          <w:p>
            <w:r>
              <w:rPr>
                <w:sz w:val="16"/>
              </w:rPr>
              <w:t>retail_facility_month</w:t>
            </w:r>
          </w:p>
        </w:tc>
        <w:tc>
          <w:tcPr>
            <w:tcW w:type="dxa" w:w="1728"/>
          </w:tcPr>
          <w:p>
            <w:r>
              <w:rPr>
                <w:sz w:val="16"/>
              </w:rPr>
              <w:t>2026-08</w:t>
            </w:r>
          </w:p>
        </w:tc>
        <w:tc>
          <w:tcPr>
            <w:tcW w:type="dxa" w:w="1296"/>
          </w:tcPr>
          <w:p>
            <w:r>
              <w:rPr>
                <w:sz w:val="16"/>
              </w:rPr>
              <w:t>19,301</w:t>
            </w:r>
          </w:p>
        </w:tc>
        <w:tc>
          <w:tcPr>
            <w:tcW w:type="dxa" w:w="1008"/>
          </w:tcPr>
          <w:p>
            <w:r>
              <w:rPr>
                <w:sz w:val="16"/>
              </w:rPr>
              <w:t>0</w:t>
            </w:r>
          </w:p>
        </w:tc>
        <w:tc>
          <w:tcPr>
            <w:tcW w:type="dxa" w:w="1440"/>
          </w:tcPr>
          <w:p>
            <w:r>
              <w:rPr>
                <w:sz w:val="16"/>
              </w:rPr>
              <w:t>1.0.0</w:t>
            </w:r>
          </w:p>
        </w:tc>
      </w:tr>
    </w:tbl>
    <w:p>
      <w:r>
        <w:rPr>
          <w:i/>
          <w:sz w:val="16"/>
        </w:rPr>
        <w:t>Table 48. Every test, and the exact data it read.</w:t>
      </w:r>
    </w:p>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instrText xml:space="preserve"> PAGE </w:instrText>
      <w:fldChar w:fldCharType="end"/>
    </w:r>
    <w:r>
      <w:rPr>
        <w:sz w:val="16"/>
      </w:rPr>
      <w:t xml:space="preserve"> of </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6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